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wdp" ContentType="image/vnd.ms-photo"/>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C172603" w14:textId="77777777" w:rsidR="00193F6E" w:rsidRPr="007C1941" w:rsidRDefault="00193F6E" w:rsidP="00193F6E">
      <w:pPr>
        <w:spacing w:before="437" w:line="240" w:lineRule="auto"/>
        <w:ind w:right="592"/>
        <w:jc w:val="center"/>
        <w:rPr>
          <w:rFonts w:ascii="Arial Black"/>
          <w:b/>
          <w:bCs/>
          <w:sz w:val="44"/>
        </w:rPr>
      </w:pPr>
      <w:r w:rsidRPr="007C1941">
        <w:rPr>
          <w:rFonts w:ascii="Arial Black"/>
          <w:b/>
          <w:bCs/>
          <w:sz w:val="44"/>
        </w:rPr>
        <w:t>ARIGNAR</w:t>
      </w:r>
      <w:r w:rsidRPr="007C1941">
        <w:rPr>
          <w:rFonts w:ascii="Arial Black"/>
          <w:b/>
          <w:bCs/>
          <w:spacing w:val="-11"/>
          <w:sz w:val="44"/>
        </w:rPr>
        <w:t xml:space="preserve"> </w:t>
      </w:r>
      <w:r w:rsidRPr="007C1941">
        <w:rPr>
          <w:rFonts w:ascii="Arial Black"/>
          <w:b/>
          <w:bCs/>
          <w:sz w:val="44"/>
        </w:rPr>
        <w:t>ANNA</w:t>
      </w:r>
      <w:r w:rsidRPr="007C1941">
        <w:rPr>
          <w:rFonts w:ascii="Arial Black"/>
          <w:b/>
          <w:bCs/>
          <w:spacing w:val="-11"/>
          <w:sz w:val="44"/>
        </w:rPr>
        <w:t xml:space="preserve"> </w:t>
      </w:r>
      <w:r w:rsidRPr="007C1941">
        <w:rPr>
          <w:rFonts w:ascii="Arial Black"/>
          <w:b/>
          <w:bCs/>
          <w:sz w:val="44"/>
        </w:rPr>
        <w:t>GOVERNMENT</w:t>
      </w:r>
      <w:r w:rsidRPr="007C1941">
        <w:rPr>
          <w:rFonts w:ascii="Arial Black"/>
          <w:b/>
          <w:bCs/>
          <w:spacing w:val="-12"/>
          <w:sz w:val="44"/>
        </w:rPr>
        <w:t xml:space="preserve"> </w:t>
      </w:r>
      <w:r w:rsidRPr="007C1941">
        <w:rPr>
          <w:rFonts w:ascii="Arial Black"/>
          <w:b/>
          <w:bCs/>
          <w:sz w:val="44"/>
        </w:rPr>
        <w:t>ARTS AND SCIENCE COLLEGE</w:t>
      </w:r>
    </w:p>
    <w:p w14:paraId="61861352" w14:textId="2D8EF3CE" w:rsidR="00193F6E" w:rsidRPr="007C1941" w:rsidRDefault="00193F6E" w:rsidP="00193F6E">
      <w:pPr>
        <w:spacing w:line="240" w:lineRule="auto"/>
        <w:ind w:left="5" w:right="592"/>
        <w:jc w:val="center"/>
        <w:rPr>
          <w:rFonts w:ascii="Arial Black" w:hAnsi="Arial Black"/>
          <w:b/>
          <w:bCs/>
          <w:spacing w:val="-2"/>
          <w:sz w:val="44"/>
        </w:rPr>
      </w:pPr>
      <w:r w:rsidRPr="007C1941">
        <w:rPr>
          <w:rFonts w:ascii="Arial Black" w:hAnsi="Arial Black"/>
          <w:b/>
          <w:bCs/>
          <w:sz w:val="44"/>
        </w:rPr>
        <w:t>KARAIKAL</w:t>
      </w:r>
      <w:r w:rsidRPr="007C1941">
        <w:rPr>
          <w:rFonts w:ascii="Arial Black" w:hAnsi="Arial Black"/>
          <w:b/>
          <w:bCs/>
          <w:spacing w:val="-13"/>
          <w:sz w:val="44"/>
        </w:rPr>
        <w:t xml:space="preserve"> </w:t>
      </w:r>
      <w:r w:rsidRPr="007C1941">
        <w:rPr>
          <w:rFonts w:ascii="Arial Black" w:hAnsi="Arial Black"/>
          <w:b/>
          <w:bCs/>
          <w:sz w:val="44"/>
        </w:rPr>
        <w:t>–</w:t>
      </w:r>
      <w:r w:rsidRPr="007C1941">
        <w:rPr>
          <w:rFonts w:ascii="Arial Black" w:hAnsi="Arial Black"/>
          <w:b/>
          <w:bCs/>
          <w:spacing w:val="-13"/>
          <w:sz w:val="44"/>
        </w:rPr>
        <w:t xml:space="preserve"> </w:t>
      </w:r>
      <w:r w:rsidRPr="007C1941">
        <w:rPr>
          <w:rFonts w:ascii="Arial Black" w:hAnsi="Arial Black"/>
          <w:b/>
          <w:bCs/>
          <w:spacing w:val="-2"/>
          <w:sz w:val="44"/>
        </w:rPr>
        <w:t>609605</w:t>
      </w:r>
    </w:p>
    <w:p w14:paraId="6FA01C3C" w14:textId="77777777" w:rsidR="00193F6E" w:rsidRPr="007C1941" w:rsidRDefault="00193F6E" w:rsidP="00193F6E">
      <w:pPr>
        <w:spacing w:line="240" w:lineRule="auto"/>
        <w:ind w:left="5" w:right="592"/>
        <w:jc w:val="center"/>
        <w:rPr>
          <w:rFonts w:ascii="Arial Black"/>
          <w:b/>
          <w:bCs/>
          <w:sz w:val="40"/>
          <w:szCs w:val="40"/>
        </w:rPr>
      </w:pPr>
      <w:r w:rsidRPr="007C1941">
        <w:rPr>
          <w:rFonts w:ascii="Arial Black"/>
          <w:b/>
          <w:bCs/>
          <w:sz w:val="40"/>
          <w:szCs w:val="40"/>
        </w:rPr>
        <w:t xml:space="preserve">    Software Engineering Project</w:t>
      </w:r>
    </w:p>
    <w:p w14:paraId="6C6815C4" w14:textId="055555CA" w:rsidR="00193F6E" w:rsidRPr="007C1941" w:rsidRDefault="00193F6E" w:rsidP="00193F6E">
      <w:pPr>
        <w:pStyle w:val="BodyText"/>
        <w:spacing w:line="240" w:lineRule="auto"/>
        <w:jc w:val="center"/>
        <w:rPr>
          <w:rFonts w:ascii="Arial Black"/>
          <w:sz w:val="30"/>
          <w:szCs w:val="30"/>
          <w:lang w:val="en-IN"/>
        </w:rPr>
      </w:pPr>
      <w:r w:rsidRPr="007C1941">
        <w:rPr>
          <w:rFonts w:ascii="Arial Black"/>
          <w:sz w:val="32"/>
          <w:szCs w:val="32"/>
          <w:lang w:val="en-IN"/>
        </w:rPr>
        <w:t>P</w:t>
      </w:r>
      <w:r w:rsidRPr="007C1941">
        <w:rPr>
          <w:rFonts w:ascii="Arial Black"/>
          <w:sz w:val="30"/>
          <w:szCs w:val="30"/>
          <w:lang w:val="en-IN"/>
        </w:rPr>
        <w:t>ersonal Health, Food &amp; Nutrition Tracking System</w:t>
      </w:r>
    </w:p>
    <w:p w14:paraId="7BDD9894" w14:textId="35C8C854" w:rsidR="00193F6E" w:rsidRDefault="00193F6E" w:rsidP="00193F6E">
      <w:pPr>
        <w:spacing w:line="240" w:lineRule="auto"/>
        <w:ind w:left="1440" w:right="219"/>
        <w:rPr>
          <w:rFonts w:ascii="Arial Black"/>
          <w:b/>
          <w:bCs/>
          <w:color w:val="1A3C5E"/>
          <w:sz w:val="34"/>
        </w:rPr>
      </w:pPr>
      <w:r w:rsidRPr="00193F6E">
        <w:rPr>
          <w:noProof/>
          <w:sz w:val="32"/>
          <w:szCs w:val="32"/>
        </w:rPr>
        <mc:AlternateContent>
          <mc:Choice Requires="wps">
            <w:drawing>
              <wp:anchor distT="45720" distB="45720" distL="114300" distR="114300" simplePos="0" relativeHeight="251664896" behindDoc="0" locked="0" layoutInCell="1" allowOverlap="1" wp14:anchorId="7C7928C3" wp14:editId="3BF9D3C1">
                <wp:simplePos x="0" y="0"/>
                <wp:positionH relativeFrom="margin">
                  <wp:posOffset>-609600</wp:posOffset>
                </wp:positionH>
                <wp:positionV relativeFrom="paragraph">
                  <wp:posOffset>2711450</wp:posOffset>
                </wp:positionV>
                <wp:extent cx="7132320" cy="1981200"/>
                <wp:effectExtent l="0" t="0" r="0" b="0"/>
                <wp:wrapSquare wrapText="bothSides"/>
                <wp:docPr id="217"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7132320" cy="1981200"/>
                        </a:xfrm>
                        <a:prstGeom prst="rect">
                          <a:avLst/>
                        </a:prstGeom>
                        <a:solidFill>
                          <a:srgbClr val="FFFFFF"/>
                        </a:solidFill>
                        <a:ln w="9525">
                          <a:noFill/>
                          <a:miter lim="800000"/>
                          <a:headEnd/>
                          <a:tailEnd/>
                        </a:ln>
                      </wps:spPr>
                      <wps:txbx>
                        <w:txbxContent>
                          <w:p w14:paraId="154CD55F" w14:textId="5FEAC1F6" w:rsidR="00193F6E" w:rsidRPr="007C1941" w:rsidRDefault="00193F6E" w:rsidP="00193F6E">
                            <w:pPr>
                              <w:tabs>
                                <w:tab w:val="left" w:pos="2411"/>
                                <w:tab w:val="left" w:pos="7679"/>
                              </w:tabs>
                              <w:spacing w:line="240" w:lineRule="auto"/>
                              <w:ind w:left="853"/>
                              <w:rPr>
                                <w:rFonts w:ascii="Arial" w:hAnsi="Arial" w:cs="Arial"/>
                                <w:b/>
                                <w:bCs/>
                                <w:spacing w:val="-4"/>
                                <w:sz w:val="20"/>
                                <w:szCs w:val="20"/>
                              </w:rPr>
                            </w:pPr>
                            <w:r w:rsidRPr="007C1941">
                              <w:rPr>
                                <w:rFonts w:ascii="Arial" w:hAnsi="Arial" w:cs="Arial"/>
                                <w:b/>
                                <w:bCs/>
                                <w:spacing w:val="-4"/>
                                <w:sz w:val="40"/>
                                <w:szCs w:val="40"/>
                              </w:rPr>
                              <w:t>Name</w:t>
                            </w:r>
                            <w:r w:rsidRPr="007C1941">
                              <w:rPr>
                                <w:rFonts w:ascii="Arial" w:hAnsi="Arial" w:cs="Arial"/>
                                <w:b/>
                                <w:bCs/>
                                <w:spacing w:val="-4"/>
                                <w:sz w:val="40"/>
                                <w:szCs w:val="40"/>
                              </w:rPr>
                              <w:tab/>
                              <w:t xml:space="preserve">     </w:t>
                            </w:r>
                            <w:proofErr w:type="gramStart"/>
                            <w:r w:rsidRPr="007C1941">
                              <w:rPr>
                                <w:rFonts w:ascii="Arial" w:hAnsi="Arial" w:cs="Arial"/>
                                <w:b/>
                                <w:bCs/>
                                <w:spacing w:val="-4"/>
                                <w:sz w:val="40"/>
                                <w:szCs w:val="40"/>
                              </w:rPr>
                              <w:t xml:space="preserve"> </w:t>
                            </w:r>
                            <w:r w:rsidR="007C1941" w:rsidRPr="007C1941">
                              <w:rPr>
                                <w:rFonts w:ascii="Arial" w:hAnsi="Arial" w:cs="Arial"/>
                                <w:b/>
                                <w:bCs/>
                                <w:spacing w:val="-4"/>
                                <w:sz w:val="40"/>
                                <w:szCs w:val="40"/>
                              </w:rPr>
                              <w:t xml:space="preserve"> :</w:t>
                            </w:r>
                            <w:proofErr w:type="gramEnd"/>
                          </w:p>
                          <w:p w14:paraId="3FA26931" w14:textId="7A3D6395" w:rsidR="00193F6E" w:rsidRPr="007C1941" w:rsidRDefault="00193F6E" w:rsidP="00193F6E">
                            <w:pPr>
                              <w:tabs>
                                <w:tab w:val="left" w:pos="2411"/>
                                <w:tab w:val="left" w:pos="7679"/>
                              </w:tabs>
                              <w:spacing w:line="240" w:lineRule="auto"/>
                              <w:ind w:left="853"/>
                              <w:rPr>
                                <w:rFonts w:ascii="Arial" w:hAnsi="Arial" w:cs="Arial"/>
                                <w:b/>
                                <w:bCs/>
                                <w:spacing w:val="-4"/>
                                <w:sz w:val="20"/>
                                <w:szCs w:val="20"/>
                              </w:rPr>
                            </w:pPr>
                            <w:r w:rsidRPr="007C1941">
                              <w:rPr>
                                <w:rFonts w:ascii="Arial" w:hAnsi="Arial" w:cs="Arial"/>
                                <w:b/>
                                <w:bCs/>
                                <w:spacing w:val="-4"/>
                                <w:sz w:val="40"/>
                                <w:szCs w:val="40"/>
                              </w:rPr>
                              <w:t xml:space="preserve">Reg. NO.    </w:t>
                            </w:r>
                            <w:proofErr w:type="gramStart"/>
                            <w:r w:rsidRPr="007C1941">
                              <w:rPr>
                                <w:rFonts w:ascii="Arial" w:hAnsi="Arial" w:cs="Arial"/>
                                <w:b/>
                                <w:bCs/>
                                <w:spacing w:val="-4"/>
                                <w:sz w:val="40"/>
                                <w:szCs w:val="40"/>
                              </w:rPr>
                              <w:t xml:space="preserve">  :</w:t>
                            </w:r>
                            <w:proofErr w:type="gramEnd"/>
                          </w:p>
                          <w:p w14:paraId="22AB8734" w14:textId="6C691C83" w:rsidR="00193F6E" w:rsidRPr="007C1941" w:rsidRDefault="00193F6E" w:rsidP="00193F6E">
                            <w:pPr>
                              <w:tabs>
                                <w:tab w:val="left" w:pos="2411"/>
                              </w:tabs>
                              <w:spacing w:line="240" w:lineRule="auto"/>
                              <w:ind w:left="2880" w:hanging="2027"/>
                              <w:rPr>
                                <w:rFonts w:ascii="Arial" w:hAnsi="Arial" w:cs="Arial"/>
                                <w:b/>
                                <w:bCs/>
                                <w:sz w:val="36"/>
                                <w:szCs w:val="36"/>
                              </w:rPr>
                            </w:pPr>
                            <w:r w:rsidRPr="00084420">
                              <w:rPr>
                                <w:rFonts w:ascii="Arial" w:hAnsi="Arial" w:cs="Arial"/>
                                <w:b/>
                                <w:bCs/>
                                <w:spacing w:val="-2"/>
                                <w:sz w:val="36"/>
                                <w:szCs w:val="36"/>
                              </w:rPr>
                              <w:t>Subject</w:t>
                            </w:r>
                            <w:r w:rsidRPr="007C1941">
                              <w:rPr>
                                <w:rFonts w:ascii="Arial" w:hAnsi="Arial" w:cs="Arial"/>
                                <w:b/>
                                <w:bCs/>
                                <w:sz w:val="40"/>
                                <w:szCs w:val="40"/>
                              </w:rPr>
                              <w:tab/>
                            </w:r>
                            <w:r w:rsidRPr="007C1941">
                              <w:rPr>
                                <w:rFonts w:ascii="Arial" w:hAnsi="Arial" w:cs="Arial"/>
                                <w:b/>
                                <w:bCs/>
                                <w:sz w:val="40"/>
                                <w:szCs w:val="40"/>
                              </w:rPr>
                              <w:tab/>
                              <w:t xml:space="preserve"> </w:t>
                            </w:r>
                            <w:proofErr w:type="gramStart"/>
                            <w:r w:rsidRPr="007C1941">
                              <w:rPr>
                                <w:rFonts w:ascii="Arial" w:hAnsi="Arial" w:cs="Arial"/>
                                <w:b/>
                                <w:bCs/>
                                <w:sz w:val="40"/>
                                <w:szCs w:val="40"/>
                              </w:rPr>
                              <w:t xml:space="preserve"> </w:t>
                            </w:r>
                            <w:r w:rsidR="00084420">
                              <w:rPr>
                                <w:rFonts w:ascii="Arial" w:hAnsi="Arial" w:cs="Arial"/>
                                <w:b/>
                                <w:bCs/>
                                <w:sz w:val="40"/>
                                <w:szCs w:val="40"/>
                              </w:rPr>
                              <w:t xml:space="preserve"> </w:t>
                            </w:r>
                            <w:r w:rsidRPr="007C1941">
                              <w:rPr>
                                <w:rFonts w:ascii="Arial" w:hAnsi="Arial" w:cs="Arial"/>
                                <w:b/>
                                <w:bCs/>
                                <w:spacing w:val="-10"/>
                                <w:sz w:val="40"/>
                                <w:szCs w:val="40"/>
                              </w:rPr>
                              <w:t>:</w:t>
                            </w:r>
                            <w:proofErr w:type="gramEnd"/>
                            <w:r w:rsidRPr="007C1941">
                              <w:rPr>
                                <w:rFonts w:ascii="Arial" w:hAnsi="Arial" w:cs="Arial"/>
                                <w:b/>
                                <w:bCs/>
                                <w:spacing w:val="-10"/>
                                <w:sz w:val="40"/>
                                <w:szCs w:val="40"/>
                              </w:rPr>
                              <w:t xml:space="preserve">  </w:t>
                            </w:r>
                            <w:r w:rsidRPr="007C1941">
                              <w:rPr>
                                <w:rFonts w:ascii="Arial" w:hAnsi="Arial" w:cs="Arial"/>
                                <w:b/>
                                <w:bCs/>
                                <w:sz w:val="36"/>
                                <w:szCs w:val="36"/>
                              </w:rPr>
                              <w:t>Software Engineering Theory and Practice</w:t>
                            </w:r>
                          </w:p>
                          <w:p w14:paraId="296EAA09" w14:textId="4F72A7CB" w:rsidR="00193F6E" w:rsidRPr="007C1941" w:rsidRDefault="00193F6E" w:rsidP="00193F6E">
                            <w:pPr>
                              <w:pStyle w:val="BodyText"/>
                              <w:spacing w:line="240" w:lineRule="auto"/>
                              <w:rPr>
                                <w:rFonts w:ascii="Arial" w:hAnsi="Arial" w:cs="Arial"/>
                                <w:sz w:val="40"/>
                                <w:szCs w:val="40"/>
                              </w:rPr>
                            </w:pPr>
                            <w:r w:rsidRPr="007C1941">
                              <w:rPr>
                                <w:rFonts w:ascii="Arial" w:hAnsi="Arial" w:cs="Arial"/>
                                <w:sz w:val="40"/>
                                <w:szCs w:val="40"/>
                              </w:rPr>
                              <w:t xml:space="preserve">        </w:t>
                            </w:r>
                            <w:r w:rsidRPr="007C1941">
                              <w:rPr>
                                <w:rFonts w:ascii="Arial" w:hAnsi="Arial" w:cs="Arial"/>
                                <w:b/>
                                <w:bCs/>
                                <w:sz w:val="40"/>
                                <w:szCs w:val="40"/>
                              </w:rPr>
                              <w:t>Date</w:t>
                            </w:r>
                            <w:r w:rsidRPr="007C1941">
                              <w:rPr>
                                <w:rFonts w:ascii="Arial" w:hAnsi="Arial" w:cs="Arial"/>
                                <w:sz w:val="40"/>
                                <w:szCs w:val="40"/>
                              </w:rPr>
                              <w:tab/>
                              <w:t xml:space="preserve">       </w:t>
                            </w:r>
                            <w:proofErr w:type="gramStart"/>
                            <w:r w:rsidRPr="007C1941">
                              <w:rPr>
                                <w:rFonts w:ascii="Arial" w:hAnsi="Arial" w:cs="Arial"/>
                                <w:sz w:val="40"/>
                                <w:szCs w:val="40"/>
                              </w:rPr>
                              <w:t xml:space="preserve">  </w:t>
                            </w:r>
                            <w:r w:rsidRPr="007C1941">
                              <w:rPr>
                                <w:rFonts w:ascii="Arial" w:hAnsi="Arial" w:cs="Arial"/>
                                <w:b/>
                                <w:bCs/>
                                <w:sz w:val="40"/>
                                <w:szCs w:val="40"/>
                              </w:rPr>
                              <w:t>:</w:t>
                            </w:r>
                            <w:proofErr w:type="gramEnd"/>
                            <w:r w:rsidRPr="007C1941">
                              <w:rPr>
                                <w:rFonts w:ascii="Arial" w:hAnsi="Arial" w:cs="Arial"/>
                                <w:sz w:val="40"/>
                                <w:szCs w:val="40"/>
                              </w:rPr>
                              <w:t xml:space="preserve">     </w:t>
                            </w:r>
                          </w:p>
                          <w:p w14:paraId="157DF470" w14:textId="77777777" w:rsidR="00193F6E" w:rsidRPr="009B40F6" w:rsidRDefault="00193F6E" w:rsidP="00193F6E">
                            <w:pPr>
                              <w:rPr>
                                <w:color w:val="1A3C5E"/>
                              </w:rPr>
                            </w:pP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type w14:anchorId="7C7928C3" id="_x0000_t202" coordsize="21600,21600" o:spt="202" path="m,l,21600r21600,l21600,xe">
                <v:stroke joinstyle="miter"/>
                <v:path gradientshapeok="t" o:connecttype="rect"/>
              </v:shapetype>
              <v:shape id="Text Box 2" o:spid="_x0000_s1026" type="#_x0000_t202" style="position:absolute;left:0;text-align:left;margin-left:-48pt;margin-top:213.5pt;width:561.6pt;height:156pt;z-index:251664896;visibility:visible;mso-wrap-style:square;mso-width-percent:0;mso-height-percent:0;mso-wrap-distance-left:9pt;mso-wrap-distance-top:3.6pt;mso-wrap-distance-right:9pt;mso-wrap-distance-bottom:3.6pt;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" stroked="f">
                <v:textbox>
                  <w:txbxContent>
                    <w:p w14:paraId="154CD55F" w14:textId="5FEAC1F6" w:rsidR="00193F6E" w:rsidRPr="007C1941" w:rsidRDefault="00193F6E" w:rsidP="00193F6E">
                      <w:pPr>
                        <w:tabs>
                          <w:tab w:val="left" w:pos="2411"/>
                          <w:tab w:val="left" w:pos="7679"/>
                        </w:tabs>
                        <w:spacing w:line="240" w:lineRule="auto"/>
                        <w:ind w:left="853"/>
                        <w:rPr>
                          <w:rFonts w:ascii="Arial" w:hAnsi="Arial" w:cs="Arial"/>
                          <w:b/>
                          <w:bCs/>
                          <w:spacing w:val="-4"/>
                          <w:sz w:val="20"/>
                          <w:szCs w:val="20"/>
                        </w:rPr>
                      </w:pPr>
                      <w:r w:rsidRPr="007C1941">
                        <w:rPr>
                          <w:rFonts w:ascii="Arial" w:hAnsi="Arial" w:cs="Arial"/>
                          <w:b/>
                          <w:bCs/>
                          <w:spacing w:val="-4"/>
                          <w:sz w:val="40"/>
                          <w:szCs w:val="40"/>
                        </w:rPr>
                        <w:t>Name</w:t>
                      </w:r>
                      <w:r w:rsidRPr="007C1941">
                        <w:rPr>
                          <w:rFonts w:ascii="Arial" w:hAnsi="Arial" w:cs="Arial"/>
                          <w:b/>
                          <w:bCs/>
                          <w:spacing w:val="-4"/>
                          <w:sz w:val="40"/>
                          <w:szCs w:val="40"/>
                        </w:rPr>
                        <w:tab/>
                        <w:t xml:space="preserve">     </w:t>
                      </w:r>
                      <w:proofErr w:type="gramStart"/>
                      <w:r w:rsidRPr="007C1941">
                        <w:rPr>
                          <w:rFonts w:ascii="Arial" w:hAnsi="Arial" w:cs="Arial"/>
                          <w:b/>
                          <w:bCs/>
                          <w:spacing w:val="-4"/>
                          <w:sz w:val="40"/>
                          <w:szCs w:val="40"/>
                        </w:rPr>
                        <w:t xml:space="preserve"> </w:t>
                      </w:r>
                      <w:r w:rsidR="007C1941" w:rsidRPr="007C1941">
                        <w:rPr>
                          <w:rFonts w:ascii="Arial" w:hAnsi="Arial" w:cs="Arial"/>
                          <w:b/>
                          <w:bCs/>
                          <w:spacing w:val="-4"/>
                          <w:sz w:val="40"/>
                          <w:szCs w:val="40"/>
                        </w:rPr>
                        <w:t xml:space="preserve"> :</w:t>
                      </w:r>
                      <w:proofErr w:type="gramEnd"/>
                    </w:p>
                    <w:p w14:paraId="3FA26931" w14:textId="7A3D6395" w:rsidR="00193F6E" w:rsidRPr="007C1941" w:rsidRDefault="00193F6E" w:rsidP="00193F6E">
                      <w:pPr>
                        <w:tabs>
                          <w:tab w:val="left" w:pos="2411"/>
                          <w:tab w:val="left" w:pos="7679"/>
                        </w:tabs>
                        <w:spacing w:line="240" w:lineRule="auto"/>
                        <w:ind w:left="853"/>
                        <w:rPr>
                          <w:rFonts w:ascii="Arial" w:hAnsi="Arial" w:cs="Arial"/>
                          <w:b/>
                          <w:bCs/>
                          <w:spacing w:val="-4"/>
                          <w:sz w:val="20"/>
                          <w:szCs w:val="20"/>
                        </w:rPr>
                      </w:pPr>
                      <w:r w:rsidRPr="007C1941">
                        <w:rPr>
                          <w:rFonts w:ascii="Arial" w:hAnsi="Arial" w:cs="Arial"/>
                          <w:b/>
                          <w:bCs/>
                          <w:spacing w:val="-4"/>
                          <w:sz w:val="40"/>
                          <w:szCs w:val="40"/>
                        </w:rPr>
                        <w:t xml:space="preserve">Reg. NO.    </w:t>
                      </w:r>
                      <w:proofErr w:type="gramStart"/>
                      <w:r w:rsidRPr="007C1941">
                        <w:rPr>
                          <w:rFonts w:ascii="Arial" w:hAnsi="Arial" w:cs="Arial"/>
                          <w:b/>
                          <w:bCs/>
                          <w:spacing w:val="-4"/>
                          <w:sz w:val="40"/>
                          <w:szCs w:val="40"/>
                        </w:rPr>
                        <w:t xml:space="preserve">  :</w:t>
                      </w:r>
                      <w:proofErr w:type="gramEnd"/>
                    </w:p>
                    <w:p w14:paraId="22AB8734" w14:textId="6C691C83" w:rsidR="00193F6E" w:rsidRPr="007C1941" w:rsidRDefault="00193F6E" w:rsidP="00193F6E">
                      <w:pPr>
                        <w:tabs>
                          <w:tab w:val="left" w:pos="2411"/>
                        </w:tabs>
                        <w:spacing w:line="240" w:lineRule="auto"/>
                        <w:ind w:left="2880" w:hanging="2027"/>
                        <w:rPr>
                          <w:rFonts w:ascii="Arial" w:hAnsi="Arial" w:cs="Arial"/>
                          <w:b/>
                          <w:bCs/>
                          <w:sz w:val="36"/>
                          <w:szCs w:val="36"/>
                        </w:rPr>
                      </w:pPr>
                      <w:r w:rsidRPr="00084420">
                        <w:rPr>
                          <w:rFonts w:ascii="Arial" w:hAnsi="Arial" w:cs="Arial"/>
                          <w:b/>
                          <w:bCs/>
                          <w:spacing w:val="-2"/>
                          <w:sz w:val="36"/>
                          <w:szCs w:val="36"/>
                        </w:rPr>
                        <w:t>Subject</w:t>
                      </w:r>
                      <w:r w:rsidRPr="007C1941">
                        <w:rPr>
                          <w:rFonts w:ascii="Arial" w:hAnsi="Arial" w:cs="Arial"/>
                          <w:b/>
                          <w:bCs/>
                          <w:sz w:val="40"/>
                          <w:szCs w:val="40"/>
                        </w:rPr>
                        <w:tab/>
                      </w:r>
                      <w:r w:rsidRPr="007C1941">
                        <w:rPr>
                          <w:rFonts w:ascii="Arial" w:hAnsi="Arial" w:cs="Arial"/>
                          <w:b/>
                          <w:bCs/>
                          <w:sz w:val="40"/>
                          <w:szCs w:val="40"/>
                        </w:rPr>
                        <w:tab/>
                        <w:t xml:space="preserve"> </w:t>
                      </w:r>
                      <w:proofErr w:type="gramStart"/>
                      <w:r w:rsidRPr="007C1941">
                        <w:rPr>
                          <w:rFonts w:ascii="Arial" w:hAnsi="Arial" w:cs="Arial"/>
                          <w:b/>
                          <w:bCs/>
                          <w:sz w:val="40"/>
                          <w:szCs w:val="40"/>
                        </w:rPr>
                        <w:t xml:space="preserve"> </w:t>
                      </w:r>
                      <w:r w:rsidR="00084420">
                        <w:rPr>
                          <w:rFonts w:ascii="Arial" w:hAnsi="Arial" w:cs="Arial"/>
                          <w:b/>
                          <w:bCs/>
                          <w:sz w:val="40"/>
                          <w:szCs w:val="40"/>
                        </w:rPr>
                        <w:t xml:space="preserve"> </w:t>
                      </w:r>
                      <w:r w:rsidRPr="007C1941">
                        <w:rPr>
                          <w:rFonts w:ascii="Arial" w:hAnsi="Arial" w:cs="Arial"/>
                          <w:b/>
                          <w:bCs/>
                          <w:spacing w:val="-10"/>
                          <w:sz w:val="40"/>
                          <w:szCs w:val="40"/>
                        </w:rPr>
                        <w:t>:</w:t>
                      </w:r>
                      <w:proofErr w:type="gramEnd"/>
                      <w:r w:rsidRPr="007C1941">
                        <w:rPr>
                          <w:rFonts w:ascii="Arial" w:hAnsi="Arial" w:cs="Arial"/>
                          <w:b/>
                          <w:bCs/>
                          <w:spacing w:val="-10"/>
                          <w:sz w:val="40"/>
                          <w:szCs w:val="40"/>
                        </w:rPr>
                        <w:t xml:space="preserve">  </w:t>
                      </w:r>
                      <w:r w:rsidRPr="007C1941">
                        <w:rPr>
                          <w:rFonts w:ascii="Arial" w:hAnsi="Arial" w:cs="Arial"/>
                          <w:b/>
                          <w:bCs/>
                          <w:sz w:val="36"/>
                          <w:szCs w:val="36"/>
                        </w:rPr>
                        <w:t>Software Engineering Theory and Practice</w:t>
                      </w:r>
                    </w:p>
                    <w:p w14:paraId="296EAA09" w14:textId="4F72A7CB" w:rsidR="00193F6E" w:rsidRPr="007C1941" w:rsidRDefault="00193F6E" w:rsidP="00193F6E">
                      <w:pPr>
                        <w:pStyle w:val="BodyText"/>
                        <w:spacing w:line="240" w:lineRule="auto"/>
                        <w:rPr>
                          <w:rFonts w:ascii="Arial" w:hAnsi="Arial" w:cs="Arial"/>
                          <w:sz w:val="40"/>
                          <w:szCs w:val="40"/>
                        </w:rPr>
                      </w:pPr>
                      <w:r w:rsidRPr="007C1941">
                        <w:rPr>
                          <w:rFonts w:ascii="Arial" w:hAnsi="Arial" w:cs="Arial"/>
                          <w:sz w:val="40"/>
                          <w:szCs w:val="40"/>
                        </w:rPr>
                        <w:t xml:space="preserve">        </w:t>
                      </w:r>
                      <w:r w:rsidRPr="007C1941">
                        <w:rPr>
                          <w:rFonts w:ascii="Arial" w:hAnsi="Arial" w:cs="Arial"/>
                          <w:b/>
                          <w:bCs/>
                          <w:sz w:val="40"/>
                          <w:szCs w:val="40"/>
                        </w:rPr>
                        <w:t>Date</w:t>
                      </w:r>
                      <w:r w:rsidRPr="007C1941">
                        <w:rPr>
                          <w:rFonts w:ascii="Arial" w:hAnsi="Arial" w:cs="Arial"/>
                          <w:sz w:val="40"/>
                          <w:szCs w:val="40"/>
                        </w:rPr>
                        <w:tab/>
                        <w:t xml:space="preserve">       </w:t>
                      </w:r>
                      <w:proofErr w:type="gramStart"/>
                      <w:r w:rsidRPr="007C1941">
                        <w:rPr>
                          <w:rFonts w:ascii="Arial" w:hAnsi="Arial" w:cs="Arial"/>
                          <w:sz w:val="40"/>
                          <w:szCs w:val="40"/>
                        </w:rPr>
                        <w:t xml:space="preserve">  </w:t>
                      </w:r>
                      <w:r w:rsidRPr="007C1941">
                        <w:rPr>
                          <w:rFonts w:ascii="Arial" w:hAnsi="Arial" w:cs="Arial"/>
                          <w:b/>
                          <w:bCs/>
                          <w:sz w:val="40"/>
                          <w:szCs w:val="40"/>
                        </w:rPr>
                        <w:t>:</w:t>
                      </w:r>
                      <w:proofErr w:type="gramEnd"/>
                      <w:r w:rsidRPr="007C1941">
                        <w:rPr>
                          <w:rFonts w:ascii="Arial" w:hAnsi="Arial" w:cs="Arial"/>
                          <w:sz w:val="40"/>
                          <w:szCs w:val="40"/>
                        </w:rPr>
                        <w:t xml:space="preserve">     </w:t>
                      </w:r>
                    </w:p>
                    <w:p w14:paraId="157DF470" w14:textId="77777777" w:rsidR="00193F6E" w:rsidRPr="009B40F6" w:rsidRDefault="00193F6E" w:rsidP="00193F6E">
                      <w:pPr>
                        <w:rPr>
                          <w:color w:val="1A3C5E"/>
                        </w:rPr>
                      </w:pPr>
                    </w:p>
                  </w:txbxContent>
                </v:textbox>
                <w10:wrap type="square" anchorx="margin"/>
              </v:shape>
            </w:pict>
          </mc:Fallback>
        </mc:AlternateContent>
      </w:r>
      <w:r w:rsidRPr="00193F6E">
        <w:rPr>
          <w:rFonts w:ascii="Arial"/>
          <w:caps/>
          <w:noProof/>
          <w:sz w:val="32"/>
          <w:szCs w:val="32"/>
        </w:rPr>
        <w:drawing>
          <wp:anchor distT="0" distB="0" distL="0" distR="0" simplePos="0" relativeHeight="251656704" behindDoc="1" locked="0" layoutInCell="1" allowOverlap="1" wp14:anchorId="2DB9D706" wp14:editId="5F64B01E">
            <wp:simplePos x="0" y="0"/>
            <wp:positionH relativeFrom="margin">
              <wp:posOffset>1714500</wp:posOffset>
            </wp:positionH>
            <wp:positionV relativeFrom="paragraph">
              <wp:posOffset>628015</wp:posOffset>
            </wp:positionV>
            <wp:extent cx="2057399" cy="1838325"/>
            <wp:effectExtent l="0" t="0" r="635" b="0"/>
            <wp:wrapTopAndBottom/>
            <wp:docPr id="1664617690" name="Image 7"/>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7" name="Image 7"/>
                    <pic:cNvPicPr/>
                  </pic:nvPicPr>
                  <pic:blipFill>
                    <a:blip r:embed="rId8" cstate="print"/>
                    <a:stretch>
                      <a:fillRect/>
                    </a:stretch>
                  </pic:blipFill>
                  <pic:spPr>
                    <a:xfrm>
                      <a:off x="0" y="0"/>
                      <a:ext cx="2057399" cy="1838325"/>
                    </a:xfrm>
                    <a:prstGeom prst="rect">
                      <a:avLst/>
                    </a:prstGeom>
                  </pic:spPr>
                </pic:pic>
              </a:graphicData>
            </a:graphic>
          </wp:anchor>
        </w:drawing>
      </w:r>
    </w:p>
    <w:p w14:paraId="218872AB" w14:textId="15D6FB62" w:rsidR="00923D46" w:rsidRDefault="007C1941">
      <w:pPr>
        <w:rPr>
          <w:rFonts w:ascii="Georgia" w:eastAsia="Georgia" w:hAnsi="Georgia" w:cs="Georgia"/>
          <w:b/>
          <w:bCs/>
          <w:color w:val="2563EB"/>
          <w:sz w:val="36"/>
          <w:szCs w:val="36"/>
        </w:rPr>
      </w:pPr>
      <w:r>
        <w:rPr>
          <w:rFonts w:ascii="Georgia" w:eastAsia="Georgia" w:hAnsi="Georgia" w:cs="Georgia"/>
          <w:b/>
          <w:bCs/>
          <w:noProof/>
          <w:color w:val="2563EB"/>
          <w:sz w:val="36"/>
          <w:szCs w:val="36"/>
        </w:rPr>
        <mc:AlternateContent>
          <mc:Choice Requires="wps">
            <w:drawing>
              <wp:anchor distT="0" distB="0" distL="114300" distR="114300" simplePos="0" relativeHeight="251661312" behindDoc="0" locked="0" layoutInCell="1" allowOverlap="1" wp14:anchorId="05855F02" wp14:editId="19E119BF">
                <wp:simplePos x="0" y="0"/>
                <wp:positionH relativeFrom="column">
                  <wp:posOffset>-655320</wp:posOffset>
                </wp:positionH>
                <wp:positionV relativeFrom="paragraph">
                  <wp:posOffset>2988310</wp:posOffset>
                </wp:positionV>
                <wp:extent cx="6766560" cy="1539240"/>
                <wp:effectExtent l="0" t="0" r="0" b="3810"/>
                <wp:wrapNone/>
                <wp:docPr id="1709530174" name="Text Box 1"/>
                <wp:cNvGraphicFramePr/>
                <a:graphic xmlns:a="http://schemas.openxmlformats.org/drawingml/2006/main">
                  <a:graphicData uri="http://schemas.microsoft.com/office/word/2010/wordprocessingShape">
                    <wps:wsp>
                      <wps:cNvSpPr txBox="1"/>
                      <wps:spPr>
                        <a:xfrm>
                          <a:off x="0" y="0"/>
                          <a:ext cx="6766560" cy="1539240"/>
                        </a:xfrm>
                        <a:prstGeom prst="rect">
                          <a:avLst/>
                        </a:prstGeom>
                        <a:noFill/>
                        <a:ln w="6350">
                          <a:noFill/>
                        </a:ln>
                      </wps:spPr>
                      <wps:txbx>
                        <w:txbxContent>
                          <w:p w14:paraId="48318781" w14:textId="77777777" w:rsidR="007C1941" w:rsidRPr="007C1941" w:rsidRDefault="007C1941" w:rsidP="007C1941">
                            <w:pPr>
                              <w:spacing w:line="240" w:lineRule="auto"/>
                              <w:ind w:left="1440" w:right="219"/>
                              <w:jc w:val="center"/>
                              <w:rPr>
                                <w:rFonts w:ascii="Arial Black"/>
                                <w:b/>
                                <w:bCs/>
                                <w:sz w:val="34"/>
                                <w:szCs w:val="34"/>
                              </w:rPr>
                            </w:pPr>
                            <w:r w:rsidRPr="007C1941">
                              <w:rPr>
                                <w:rFonts w:ascii="Arial Black"/>
                                <w:b/>
                                <w:bCs/>
                                <w:sz w:val="34"/>
                                <w:szCs w:val="34"/>
                              </w:rPr>
                              <w:t>DEPARTMENT</w:t>
                            </w:r>
                            <w:r w:rsidRPr="007C1941">
                              <w:rPr>
                                <w:rFonts w:ascii="Arial Black"/>
                                <w:b/>
                                <w:bCs/>
                                <w:spacing w:val="-8"/>
                                <w:sz w:val="34"/>
                                <w:szCs w:val="34"/>
                              </w:rPr>
                              <w:t xml:space="preserve"> </w:t>
                            </w:r>
                            <w:r w:rsidRPr="007C1941">
                              <w:rPr>
                                <w:rFonts w:ascii="Arial Black"/>
                                <w:b/>
                                <w:bCs/>
                                <w:sz w:val="34"/>
                                <w:szCs w:val="34"/>
                              </w:rPr>
                              <w:t>OF</w:t>
                            </w:r>
                            <w:r w:rsidRPr="007C1941">
                              <w:rPr>
                                <w:rFonts w:ascii="Arial Black"/>
                                <w:b/>
                                <w:bCs/>
                                <w:spacing w:val="-8"/>
                                <w:sz w:val="34"/>
                                <w:szCs w:val="34"/>
                              </w:rPr>
                              <w:t xml:space="preserve"> </w:t>
                            </w:r>
                            <w:r w:rsidRPr="007C1941">
                              <w:rPr>
                                <w:rFonts w:ascii="Arial Black"/>
                                <w:b/>
                                <w:bCs/>
                                <w:sz w:val="34"/>
                                <w:szCs w:val="34"/>
                              </w:rPr>
                              <w:t>COMPUTER</w:t>
                            </w:r>
                            <w:r w:rsidRPr="007C1941">
                              <w:rPr>
                                <w:rFonts w:ascii="Arial Black"/>
                                <w:b/>
                                <w:bCs/>
                                <w:spacing w:val="-12"/>
                                <w:sz w:val="34"/>
                                <w:szCs w:val="34"/>
                              </w:rPr>
                              <w:t xml:space="preserve"> </w:t>
                            </w:r>
                            <w:r w:rsidRPr="007C1941">
                              <w:rPr>
                                <w:rFonts w:ascii="Arial Black"/>
                                <w:b/>
                                <w:bCs/>
                                <w:sz w:val="34"/>
                                <w:szCs w:val="34"/>
                              </w:rPr>
                              <w:t>SCIENCE</w:t>
                            </w:r>
                          </w:p>
                          <w:p w14:paraId="2F284132" w14:textId="77777777" w:rsidR="007C1941" w:rsidRPr="007C1941" w:rsidRDefault="007C1941" w:rsidP="007C1941">
                            <w:pPr>
                              <w:spacing w:line="240" w:lineRule="auto"/>
                              <w:ind w:left="1440" w:right="219"/>
                              <w:jc w:val="center"/>
                              <w:rPr>
                                <w:rFonts w:ascii="Arial Black"/>
                                <w:b/>
                                <w:bCs/>
                                <w:sz w:val="34"/>
                                <w:szCs w:val="34"/>
                              </w:rPr>
                            </w:pPr>
                            <w:r w:rsidRPr="007C1941">
                              <w:rPr>
                                <w:rFonts w:ascii="Arial Black"/>
                                <w:b/>
                                <w:bCs/>
                                <w:sz w:val="34"/>
                                <w:szCs w:val="34"/>
                              </w:rPr>
                              <w:t xml:space="preserve">AAGASC </w:t>
                            </w:r>
                            <w:r w:rsidRPr="007C1941">
                              <w:rPr>
                                <w:rFonts w:ascii="Arial Black"/>
                                <w:b/>
                                <w:bCs/>
                                <w:sz w:val="34"/>
                                <w:szCs w:val="34"/>
                              </w:rPr>
                              <w:t>–</w:t>
                            </w:r>
                            <w:r w:rsidRPr="007C1941">
                              <w:rPr>
                                <w:rFonts w:ascii="Arial Black"/>
                                <w:b/>
                                <w:bCs/>
                                <w:sz w:val="34"/>
                                <w:szCs w:val="34"/>
                              </w:rPr>
                              <w:t xml:space="preserve"> KARAIKAL</w:t>
                            </w:r>
                          </w:p>
                          <w:p w14:paraId="2D2CD7A7" w14:textId="77777777" w:rsidR="007C1941" w:rsidRDefault="007C1941"/>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anchor>
            </w:drawing>
          </mc:Choice>
          <mc:Fallback>
            <w:pict>
              <v:shape w14:anchorId="05855F02" id="Text Box 1" o:spid="_x0000_s1027" type="#_x0000_t202" style="position:absolute;margin-left:-51.6pt;margin-top:235.3pt;width:532.8pt;height:121.2pt;z-index:251661312;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" filled="f" stroked="f" strokeweight=".5pt">
                <v:textbox>
                  <w:txbxContent>
                    <w:p w14:paraId="48318781" w14:textId="77777777" w:rsidR="007C1941" w:rsidRPr="007C1941" w:rsidRDefault="007C1941" w:rsidP="007C1941">
                      <w:pPr>
                        <w:spacing w:line="240" w:lineRule="auto"/>
                        <w:ind w:left="1440" w:right="219"/>
                        <w:jc w:val="center"/>
                        <w:rPr>
                          <w:rFonts w:ascii="Arial Black"/>
                          <w:b/>
                          <w:bCs/>
                          <w:sz w:val="34"/>
                          <w:szCs w:val="34"/>
                        </w:rPr>
                      </w:pPr>
                      <w:r w:rsidRPr="007C1941">
                        <w:rPr>
                          <w:rFonts w:ascii="Arial Black"/>
                          <w:b/>
                          <w:bCs/>
                          <w:sz w:val="34"/>
                          <w:szCs w:val="34"/>
                        </w:rPr>
                        <w:t>DEPARTMENT</w:t>
                      </w:r>
                      <w:r w:rsidRPr="007C1941">
                        <w:rPr>
                          <w:rFonts w:ascii="Arial Black"/>
                          <w:b/>
                          <w:bCs/>
                          <w:spacing w:val="-8"/>
                          <w:sz w:val="34"/>
                          <w:szCs w:val="34"/>
                        </w:rPr>
                        <w:t xml:space="preserve"> </w:t>
                      </w:r>
                      <w:r w:rsidRPr="007C1941">
                        <w:rPr>
                          <w:rFonts w:ascii="Arial Black"/>
                          <w:b/>
                          <w:bCs/>
                          <w:sz w:val="34"/>
                          <w:szCs w:val="34"/>
                        </w:rPr>
                        <w:t>OF</w:t>
                      </w:r>
                      <w:r w:rsidRPr="007C1941">
                        <w:rPr>
                          <w:rFonts w:ascii="Arial Black"/>
                          <w:b/>
                          <w:bCs/>
                          <w:spacing w:val="-8"/>
                          <w:sz w:val="34"/>
                          <w:szCs w:val="34"/>
                        </w:rPr>
                        <w:t xml:space="preserve"> </w:t>
                      </w:r>
                      <w:r w:rsidRPr="007C1941">
                        <w:rPr>
                          <w:rFonts w:ascii="Arial Black"/>
                          <w:b/>
                          <w:bCs/>
                          <w:sz w:val="34"/>
                          <w:szCs w:val="34"/>
                        </w:rPr>
                        <w:t>COMPUTER</w:t>
                      </w:r>
                      <w:r w:rsidRPr="007C1941">
                        <w:rPr>
                          <w:rFonts w:ascii="Arial Black"/>
                          <w:b/>
                          <w:bCs/>
                          <w:spacing w:val="-12"/>
                          <w:sz w:val="34"/>
                          <w:szCs w:val="34"/>
                        </w:rPr>
                        <w:t xml:space="preserve"> </w:t>
                      </w:r>
                      <w:r w:rsidRPr="007C1941">
                        <w:rPr>
                          <w:rFonts w:ascii="Arial Black"/>
                          <w:b/>
                          <w:bCs/>
                          <w:sz w:val="34"/>
                          <w:szCs w:val="34"/>
                        </w:rPr>
                        <w:t>SCIENCE</w:t>
                      </w:r>
                    </w:p>
                    <w:p w14:paraId="2F284132" w14:textId="77777777" w:rsidR="007C1941" w:rsidRPr="007C1941" w:rsidRDefault="007C1941" w:rsidP="007C1941">
                      <w:pPr>
                        <w:spacing w:line="240" w:lineRule="auto"/>
                        <w:ind w:left="1440" w:right="219"/>
                        <w:jc w:val="center"/>
                        <w:rPr>
                          <w:rFonts w:ascii="Arial Black"/>
                          <w:b/>
                          <w:bCs/>
                          <w:sz w:val="34"/>
                          <w:szCs w:val="34"/>
                        </w:rPr>
                      </w:pPr>
                      <w:r w:rsidRPr="007C1941">
                        <w:rPr>
                          <w:rFonts w:ascii="Arial Black"/>
                          <w:b/>
                          <w:bCs/>
                          <w:sz w:val="34"/>
                          <w:szCs w:val="34"/>
                        </w:rPr>
                        <w:t xml:space="preserve">AAGASC </w:t>
                      </w:r>
                      <w:r w:rsidRPr="007C1941">
                        <w:rPr>
                          <w:rFonts w:ascii="Arial Black"/>
                          <w:b/>
                          <w:bCs/>
                          <w:sz w:val="34"/>
                          <w:szCs w:val="34"/>
                        </w:rPr>
                        <w:t>–</w:t>
                      </w:r>
                      <w:r w:rsidRPr="007C1941">
                        <w:rPr>
                          <w:rFonts w:ascii="Arial Black"/>
                          <w:b/>
                          <w:bCs/>
                          <w:sz w:val="34"/>
                          <w:szCs w:val="34"/>
                        </w:rPr>
                        <w:t xml:space="preserve"> KARAIKAL</w:t>
                      </w:r>
                    </w:p>
                    <w:p w14:paraId="2D2CD7A7" w14:textId="77777777" w:rsidR="007C1941" w:rsidRDefault="007C1941"/>
                  </w:txbxContent>
                </v:textbox>
              </v:shape>
            </w:pict>
          </mc:Fallback>
        </mc:AlternateContent>
      </w:r>
      <w:r>
        <w:rPr>
          <w:rFonts w:ascii="Georgia" w:eastAsia="Georgia" w:hAnsi="Georgia" w:cs="Georgia"/>
          <w:b/>
          <w:bCs/>
          <w:color w:val="2563EB"/>
          <w:sz w:val="36"/>
          <w:szCs w:val="36"/>
        </w:rPr>
        <w:br w:type="page"/>
      </w:r>
    </w:p>
    <w:p w14:paraId="7376AB8D" w14:textId="52DC7A66" w:rsidR="00923D46" w:rsidRDefault="008E51A5">
      <w:pPr>
        <w:rPr>
          <w:rFonts w:ascii="Georgia" w:eastAsia="Georgia" w:hAnsi="Georgia" w:cs="Georgia"/>
          <w:b/>
          <w:bCs/>
          <w:color w:val="2563EB"/>
          <w:sz w:val="36"/>
          <w:szCs w:val="36"/>
        </w:rPr>
      </w:pPr>
      <w:r>
        <w:rPr>
          <w:rFonts w:ascii="Georgia" w:eastAsia="Georgia" w:hAnsi="Georgia" w:cs="Georgia"/>
          <w:b/>
          <w:bCs/>
          <w:noProof/>
          <w:color w:val="2563EB"/>
          <w:sz w:val="36"/>
          <w:szCs w:val="36"/>
        </w:rPr>
        <w:lastRenderedPageBreak/>
        <mc:AlternateContent>
          <mc:Choice Requires="wps">
            <w:drawing>
              <wp:anchor distT="0" distB="0" distL="114300" distR="114300" simplePos="0" relativeHeight="251674112" behindDoc="0" locked="0" layoutInCell="1" allowOverlap="1" wp14:anchorId="6F507AE3" wp14:editId="1DACED9A">
                <wp:simplePos x="0" y="0"/>
                <wp:positionH relativeFrom="column">
                  <wp:posOffset>-889000</wp:posOffset>
                </wp:positionH>
                <wp:positionV relativeFrom="paragraph">
                  <wp:posOffset>-635000</wp:posOffset>
                </wp:positionV>
                <wp:extent cx="7137400" cy="9550400"/>
                <wp:effectExtent l="0" t="0" r="6350" b="0"/>
                <wp:wrapNone/>
                <wp:docPr id="2075340367" name="Text Box 12"/>
                <wp:cNvGraphicFramePr/>
                <a:graphic xmlns:a="http://schemas.openxmlformats.org/drawingml/2006/main">
                  <a:graphicData uri="http://schemas.microsoft.com/office/word/2010/wordprocessingShape">
                    <wps:wsp>
                      <wps:cNvSpPr txBox="1"/>
                      <wps:spPr>
                        <a:xfrm>
                          <a:off x="0" y="0"/>
                          <a:ext cx="7137400" cy="9550400"/>
                        </a:xfrm>
                        <a:prstGeom prst="rect">
                          <a:avLst/>
                        </a:prstGeom>
                        <a:solidFill>
                          <a:schemeClr val="lt1"/>
                        </a:solidFill>
                        <a:ln w="6350">
                          <a:noFill/>
                        </a:ln>
                      </wps:spPr>
                      <wps:txbx>
                        <w:txbxContent>
                          <w:p w14:paraId="1312B3E5" w14:textId="77777777" w:rsidR="008E51A5" w:rsidRDefault="008E51A5" w:rsidP="008E51A5">
                            <w:pPr>
                              <w:spacing w:before="80" w:line="273" w:lineRule="auto"/>
                              <w:ind w:left="462" w:right="738"/>
                              <w:jc w:val="center"/>
                              <w:rPr>
                                <w:rFonts w:ascii="Arial Black"/>
                                <w:sz w:val="44"/>
                              </w:rPr>
                            </w:pPr>
                            <w:r>
                              <w:rPr>
                                <w:rFonts w:ascii="Arial Black"/>
                                <w:sz w:val="44"/>
                              </w:rPr>
                              <w:t>ARIGNAR</w:t>
                            </w:r>
                            <w:r>
                              <w:rPr>
                                <w:rFonts w:ascii="Arial Black"/>
                                <w:spacing w:val="-23"/>
                                <w:sz w:val="44"/>
                              </w:rPr>
                              <w:t xml:space="preserve"> </w:t>
                            </w:r>
                            <w:r>
                              <w:rPr>
                                <w:rFonts w:ascii="Arial Black"/>
                                <w:sz w:val="44"/>
                              </w:rPr>
                              <w:t>ANNA</w:t>
                            </w:r>
                            <w:r>
                              <w:rPr>
                                <w:rFonts w:ascii="Arial Black"/>
                                <w:spacing w:val="-25"/>
                                <w:sz w:val="44"/>
                              </w:rPr>
                              <w:t xml:space="preserve"> </w:t>
                            </w:r>
                            <w:r>
                              <w:rPr>
                                <w:rFonts w:ascii="Arial Black"/>
                                <w:sz w:val="44"/>
                              </w:rPr>
                              <w:t>GOVERNMENT</w:t>
                            </w:r>
                            <w:r>
                              <w:rPr>
                                <w:rFonts w:ascii="Arial Black"/>
                                <w:spacing w:val="-24"/>
                                <w:sz w:val="44"/>
                              </w:rPr>
                              <w:t xml:space="preserve"> </w:t>
                            </w:r>
                            <w:r>
                              <w:rPr>
                                <w:rFonts w:ascii="Arial Black"/>
                                <w:sz w:val="44"/>
                              </w:rPr>
                              <w:t>ARTS AND SCIENCE COLLEGE</w:t>
                            </w:r>
                          </w:p>
                          <w:p w14:paraId="4F8C0F43" w14:textId="77777777" w:rsidR="008E51A5" w:rsidRDefault="008E51A5" w:rsidP="008E51A5">
                            <w:pPr>
                              <w:spacing w:line="411" w:lineRule="exact"/>
                              <w:ind w:left="466" w:right="738"/>
                              <w:jc w:val="center"/>
                              <w:rPr>
                                <w:rFonts w:ascii="Arial" w:hAnsi="Arial"/>
                                <w:b/>
                                <w:sz w:val="36"/>
                              </w:rPr>
                            </w:pPr>
                            <w:r>
                              <w:rPr>
                                <w:rFonts w:ascii="Arial" w:hAnsi="Arial"/>
                                <w:b/>
                                <w:sz w:val="36"/>
                              </w:rPr>
                              <w:t>KARAIKAL</w:t>
                            </w:r>
                            <w:r>
                              <w:rPr>
                                <w:rFonts w:ascii="Arial" w:hAnsi="Arial"/>
                                <w:b/>
                                <w:spacing w:val="-5"/>
                                <w:sz w:val="36"/>
                              </w:rPr>
                              <w:t xml:space="preserve"> </w:t>
                            </w:r>
                            <w:r>
                              <w:rPr>
                                <w:rFonts w:ascii="Arial" w:hAnsi="Arial"/>
                                <w:b/>
                                <w:sz w:val="36"/>
                              </w:rPr>
                              <w:t>–</w:t>
                            </w:r>
                            <w:r>
                              <w:rPr>
                                <w:rFonts w:ascii="Arial" w:hAnsi="Arial"/>
                                <w:b/>
                                <w:spacing w:val="-5"/>
                                <w:sz w:val="36"/>
                              </w:rPr>
                              <w:t xml:space="preserve"> </w:t>
                            </w:r>
                            <w:r>
                              <w:rPr>
                                <w:rFonts w:ascii="Arial" w:hAnsi="Arial"/>
                                <w:b/>
                                <w:spacing w:val="-2"/>
                                <w:sz w:val="36"/>
                              </w:rPr>
                              <w:t>609605.</w:t>
                            </w:r>
                          </w:p>
                          <w:p w14:paraId="4B326A96" w14:textId="77777777" w:rsidR="008E51A5" w:rsidRDefault="008E51A5" w:rsidP="008E51A5">
                            <w:pPr>
                              <w:pStyle w:val="BodyText"/>
                              <w:rPr>
                                <w:rFonts w:ascii="Arial"/>
                                <w:b/>
                                <w:sz w:val="20"/>
                              </w:rPr>
                            </w:pPr>
                          </w:p>
                          <w:p w14:paraId="682FCFE3" w14:textId="77777777" w:rsidR="008E51A5" w:rsidRDefault="008E51A5" w:rsidP="008E51A5">
                            <w:pPr>
                              <w:pStyle w:val="BodyText"/>
                              <w:spacing w:before="78"/>
                              <w:jc w:val="center"/>
                              <w:rPr>
                                <w:rFonts w:ascii="Arial"/>
                                <w:b/>
                                <w:sz w:val="20"/>
                              </w:rPr>
                            </w:pPr>
                            <w:r>
                              <w:rPr>
                                <w:rFonts w:ascii="Arial"/>
                                <w:b/>
                                <w:noProof/>
                                <w:sz w:val="20"/>
                              </w:rPr>
                              <w:drawing>
                                <wp:inline distT="0" distB="0" distL="0" distR="0" wp14:anchorId="5BED564D" wp14:editId="3B14A9D4">
                                  <wp:extent cx="2056765" cy="1838325"/>
                                  <wp:effectExtent l="0" t="0" r="0" b="0"/>
                                  <wp:docPr id="1085001709" name="Picture 1085001709"/>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 name="Image 2"/>
                                          <pic:cNvPicPr/>
                                        </pic:nvPicPr>
                                        <pic:blipFill>
                                          <a:blip r:embed="rId9" cstate="print"/>
                                          <a:stretch>
                                            <a:fillRect/>
                                          </a:stretch>
                                        </pic:blipFill>
                                        <pic:spPr>
                                          <a:xfrm>
                                            <a:off x="0" y="0"/>
                                            <a:ext cx="2057333" cy="1838325"/>
                                          </a:xfrm>
                                          <a:prstGeom prst="rect">
                                            <a:avLst/>
                                          </a:prstGeom>
                                        </pic:spPr>
                                      </pic:pic>
                                    </a:graphicData>
                                  </a:graphic>
                                </wp:inline>
                              </w:drawing>
                            </w:r>
                          </w:p>
                          <w:p w14:paraId="0D4717AD" w14:textId="77777777" w:rsidR="008E51A5" w:rsidRDefault="008E51A5" w:rsidP="008E51A5">
                            <w:pPr>
                              <w:pStyle w:val="BodyText"/>
                              <w:spacing w:before="43"/>
                              <w:rPr>
                                <w:rFonts w:ascii="Arial"/>
                                <w:b/>
                                <w:sz w:val="36"/>
                              </w:rPr>
                            </w:pPr>
                          </w:p>
                          <w:p w14:paraId="7B640403" w14:textId="77777777" w:rsidR="008E51A5" w:rsidRDefault="008E51A5" w:rsidP="008E51A5">
                            <w:pPr>
                              <w:ind w:left="469" w:right="738"/>
                              <w:jc w:val="center"/>
                              <w:rPr>
                                <w:rFonts w:ascii="Arial"/>
                                <w:b/>
                                <w:sz w:val="28"/>
                              </w:rPr>
                            </w:pPr>
                            <w:r>
                              <w:rPr>
                                <w:rFonts w:ascii="Arial"/>
                                <w:b/>
                                <w:sz w:val="28"/>
                              </w:rPr>
                              <w:t>DEPARTMENT</w:t>
                            </w:r>
                            <w:r>
                              <w:rPr>
                                <w:rFonts w:ascii="Arial"/>
                                <w:b/>
                                <w:spacing w:val="-17"/>
                                <w:sz w:val="28"/>
                              </w:rPr>
                              <w:t xml:space="preserve"> </w:t>
                            </w:r>
                            <w:r>
                              <w:rPr>
                                <w:rFonts w:ascii="Arial"/>
                                <w:b/>
                                <w:sz w:val="28"/>
                              </w:rPr>
                              <w:t>OF</w:t>
                            </w:r>
                            <w:r>
                              <w:rPr>
                                <w:rFonts w:ascii="Arial"/>
                                <w:b/>
                                <w:spacing w:val="-18"/>
                                <w:sz w:val="28"/>
                              </w:rPr>
                              <w:t xml:space="preserve"> </w:t>
                            </w:r>
                            <w:r>
                              <w:rPr>
                                <w:rFonts w:ascii="Arial"/>
                                <w:b/>
                                <w:sz w:val="28"/>
                              </w:rPr>
                              <w:t>COMPUTER</w:t>
                            </w:r>
                            <w:r>
                              <w:rPr>
                                <w:rFonts w:ascii="Arial"/>
                                <w:b/>
                                <w:spacing w:val="-14"/>
                                <w:sz w:val="28"/>
                              </w:rPr>
                              <w:t xml:space="preserve"> </w:t>
                            </w:r>
                            <w:r>
                              <w:rPr>
                                <w:rFonts w:ascii="Arial"/>
                                <w:b/>
                                <w:spacing w:val="-2"/>
                                <w:sz w:val="28"/>
                              </w:rPr>
                              <w:t>SCIENCE</w:t>
                            </w:r>
                          </w:p>
                          <w:p w14:paraId="46FAE1D3" w14:textId="77777777" w:rsidR="008E51A5" w:rsidRDefault="008E51A5" w:rsidP="008E51A5">
                            <w:pPr>
                              <w:tabs>
                                <w:tab w:val="left" w:pos="4028"/>
                                <w:tab w:val="left" w:pos="10094"/>
                              </w:tabs>
                              <w:spacing w:before="255" w:line="360" w:lineRule="auto"/>
                              <w:ind w:left="384" w:right="485" w:firstLine="859"/>
                              <w:rPr>
                                <w:b/>
                                <w:sz w:val="32"/>
                              </w:rPr>
                            </w:pPr>
                            <w:r>
                              <w:rPr>
                                <w:b/>
                                <w:sz w:val="32"/>
                              </w:rPr>
                              <w:t>This</w:t>
                            </w:r>
                            <w:r>
                              <w:rPr>
                                <w:b/>
                                <w:spacing w:val="-2"/>
                                <w:sz w:val="32"/>
                              </w:rPr>
                              <w:t xml:space="preserve"> </w:t>
                            </w:r>
                            <w:r>
                              <w:rPr>
                                <w:b/>
                                <w:sz w:val="32"/>
                              </w:rPr>
                              <w:t>is</w:t>
                            </w:r>
                            <w:r>
                              <w:rPr>
                                <w:b/>
                                <w:spacing w:val="-1"/>
                                <w:sz w:val="32"/>
                              </w:rPr>
                              <w:t xml:space="preserve"> </w:t>
                            </w:r>
                            <w:r>
                              <w:rPr>
                                <w:b/>
                                <w:sz w:val="32"/>
                              </w:rPr>
                              <w:t>to</w:t>
                            </w:r>
                            <w:r>
                              <w:rPr>
                                <w:b/>
                                <w:spacing w:val="-1"/>
                                <w:sz w:val="32"/>
                              </w:rPr>
                              <w:t xml:space="preserve"> </w:t>
                            </w:r>
                            <w:r>
                              <w:rPr>
                                <w:b/>
                                <w:sz w:val="32"/>
                              </w:rPr>
                              <w:t>certify that</w:t>
                            </w:r>
                            <w:r>
                              <w:rPr>
                                <w:b/>
                                <w:spacing w:val="-1"/>
                                <w:sz w:val="32"/>
                              </w:rPr>
                              <w:t xml:space="preserve"> </w:t>
                            </w:r>
                            <w:r>
                              <w:rPr>
                                <w:b/>
                                <w:sz w:val="32"/>
                              </w:rPr>
                              <w:t>this</w:t>
                            </w:r>
                            <w:r>
                              <w:rPr>
                                <w:b/>
                                <w:spacing w:val="-1"/>
                                <w:sz w:val="32"/>
                              </w:rPr>
                              <w:t xml:space="preserve"> </w:t>
                            </w:r>
                            <w:r>
                              <w:rPr>
                                <w:b/>
                                <w:sz w:val="32"/>
                              </w:rPr>
                              <w:t>is</w:t>
                            </w:r>
                            <w:r>
                              <w:rPr>
                                <w:b/>
                                <w:spacing w:val="-1"/>
                                <w:sz w:val="32"/>
                              </w:rPr>
                              <w:t xml:space="preserve"> </w:t>
                            </w:r>
                            <w:r>
                              <w:rPr>
                                <w:b/>
                                <w:sz w:val="32"/>
                              </w:rPr>
                              <w:t>a</w:t>
                            </w:r>
                            <w:r>
                              <w:rPr>
                                <w:b/>
                                <w:spacing w:val="-1"/>
                                <w:sz w:val="32"/>
                              </w:rPr>
                              <w:t xml:space="preserve"> </w:t>
                            </w:r>
                            <w:r>
                              <w:rPr>
                                <w:b/>
                                <w:sz w:val="32"/>
                              </w:rPr>
                              <w:t>Bonafide</w:t>
                            </w:r>
                            <w:r>
                              <w:rPr>
                                <w:b/>
                                <w:spacing w:val="-2"/>
                                <w:sz w:val="32"/>
                              </w:rPr>
                              <w:t xml:space="preserve"> </w:t>
                            </w:r>
                            <w:r>
                              <w:rPr>
                                <w:b/>
                                <w:sz w:val="32"/>
                              </w:rPr>
                              <w:t>record</w:t>
                            </w:r>
                            <w:r>
                              <w:rPr>
                                <w:b/>
                                <w:spacing w:val="-3"/>
                                <w:sz w:val="32"/>
                              </w:rPr>
                              <w:t xml:space="preserve"> </w:t>
                            </w:r>
                            <w:r>
                              <w:rPr>
                                <w:b/>
                                <w:sz w:val="32"/>
                              </w:rPr>
                              <w:t>of</w:t>
                            </w:r>
                            <w:r>
                              <w:rPr>
                                <w:b/>
                                <w:spacing w:val="-2"/>
                                <w:sz w:val="32"/>
                              </w:rPr>
                              <w:t xml:space="preserve"> </w:t>
                            </w:r>
                            <w:r>
                              <w:rPr>
                                <w:b/>
                                <w:sz w:val="32"/>
                              </w:rPr>
                              <w:t>practical</w:t>
                            </w:r>
                            <w:r>
                              <w:rPr>
                                <w:b/>
                                <w:spacing w:val="-1"/>
                                <w:sz w:val="32"/>
                              </w:rPr>
                              <w:t xml:space="preserve"> </w:t>
                            </w:r>
                            <w:r>
                              <w:rPr>
                                <w:b/>
                                <w:sz w:val="32"/>
                              </w:rPr>
                              <w:t>work</w:t>
                            </w:r>
                            <w:r>
                              <w:rPr>
                                <w:b/>
                                <w:spacing w:val="-1"/>
                                <w:sz w:val="32"/>
                              </w:rPr>
                              <w:t xml:space="preserve"> </w:t>
                            </w:r>
                            <w:r>
                              <w:rPr>
                                <w:b/>
                                <w:sz w:val="32"/>
                              </w:rPr>
                              <w:t>done by</w:t>
                            </w:r>
                            <w:r>
                              <w:rPr>
                                <w:b/>
                                <w:spacing w:val="40"/>
                                <w:sz w:val="32"/>
                              </w:rPr>
                              <w:t xml:space="preserve"> </w:t>
                            </w:r>
                            <w:r>
                              <w:rPr>
                                <w:b/>
                                <w:sz w:val="32"/>
                              </w:rPr>
                              <w:t>Mr./Ms.</w:t>
                            </w:r>
                            <w:r>
                              <w:rPr>
                                <w:b/>
                                <w:spacing w:val="40"/>
                                <w:sz w:val="32"/>
                              </w:rPr>
                              <w:t xml:space="preserve"> </w:t>
                            </w:r>
                            <w:r>
                              <w:rPr>
                                <w:b/>
                                <w:sz w:val="32"/>
                                <w:u w:val="thick"/>
                              </w:rPr>
                              <w:tab/>
                            </w:r>
                            <w:r>
                              <w:rPr>
                                <w:b/>
                                <w:sz w:val="32"/>
                                <w:u w:val="thick"/>
                              </w:rPr>
                              <w:tab/>
                            </w:r>
                            <w:r>
                              <w:rPr>
                                <w:b/>
                                <w:sz w:val="32"/>
                              </w:rPr>
                              <w:t xml:space="preserve"> Reg. No.</w:t>
                            </w:r>
                            <w:r>
                              <w:rPr>
                                <w:b/>
                                <w:sz w:val="32"/>
                                <w:u w:val="thick"/>
                              </w:rPr>
                              <w:tab/>
                            </w:r>
                            <w:r>
                              <w:rPr>
                                <w:b/>
                                <w:sz w:val="32"/>
                              </w:rPr>
                              <w:t>of</w:t>
                            </w:r>
                            <w:r>
                              <w:rPr>
                                <w:b/>
                                <w:spacing w:val="40"/>
                                <w:sz w:val="32"/>
                              </w:rPr>
                              <w:t xml:space="preserve"> </w:t>
                            </w:r>
                            <w:r>
                              <w:rPr>
                                <w:b/>
                                <w:sz w:val="32"/>
                              </w:rPr>
                              <w:t>B.Sc. Computer</w:t>
                            </w:r>
                            <w:r>
                              <w:rPr>
                                <w:b/>
                                <w:spacing w:val="40"/>
                                <w:sz w:val="32"/>
                              </w:rPr>
                              <w:t xml:space="preserve"> </w:t>
                            </w:r>
                            <w:r>
                              <w:rPr>
                                <w:b/>
                                <w:sz w:val="32"/>
                              </w:rPr>
                              <w:t>Science</w:t>
                            </w:r>
                            <w:r>
                              <w:rPr>
                                <w:b/>
                                <w:spacing w:val="40"/>
                                <w:sz w:val="32"/>
                              </w:rPr>
                              <w:t xml:space="preserve"> </w:t>
                            </w:r>
                            <w:r>
                              <w:rPr>
                                <w:b/>
                                <w:sz w:val="32"/>
                              </w:rPr>
                              <w:t>during</w:t>
                            </w:r>
                            <w:r>
                              <w:rPr>
                                <w:b/>
                                <w:spacing w:val="40"/>
                                <w:sz w:val="32"/>
                              </w:rPr>
                              <w:t xml:space="preserve"> </w:t>
                            </w:r>
                            <w:r>
                              <w:rPr>
                                <w:b/>
                                <w:sz w:val="32"/>
                              </w:rPr>
                              <w:t>the</w:t>
                            </w:r>
                          </w:p>
                          <w:p w14:paraId="3FD58666" w14:textId="18452368" w:rsidR="008E51A5" w:rsidRPr="008E51A5" w:rsidRDefault="008E51A5" w:rsidP="008E51A5">
                            <w:pPr>
                              <w:tabs>
                                <w:tab w:val="left" w:pos="1411"/>
                                <w:tab w:val="left" w:pos="6325"/>
                                <w:tab w:val="left" w:pos="7719"/>
                              </w:tabs>
                              <w:spacing w:before="4"/>
                              <w:ind w:left="384"/>
                              <w:rPr>
                                <w:b/>
                                <w:sz w:val="32"/>
                              </w:rPr>
                            </w:pPr>
                            <w:r>
                              <w:rPr>
                                <w:b/>
                                <w:sz w:val="32"/>
                                <w:u w:val="thick"/>
                              </w:rPr>
                              <w:tab/>
                            </w:r>
                            <w:r>
                              <w:rPr>
                                <w:b/>
                                <w:sz w:val="32"/>
                              </w:rPr>
                              <w:t>Semester</w:t>
                            </w:r>
                            <w:r>
                              <w:rPr>
                                <w:b/>
                                <w:spacing w:val="-15"/>
                                <w:sz w:val="32"/>
                              </w:rPr>
                              <w:t xml:space="preserve"> </w:t>
                            </w:r>
                            <w:r>
                              <w:rPr>
                                <w:b/>
                                <w:sz w:val="32"/>
                              </w:rPr>
                              <w:t>in</w:t>
                            </w:r>
                            <w:r>
                              <w:rPr>
                                <w:b/>
                                <w:spacing w:val="-13"/>
                                <w:sz w:val="32"/>
                              </w:rPr>
                              <w:t xml:space="preserve"> </w:t>
                            </w:r>
                            <w:r>
                              <w:rPr>
                                <w:b/>
                                <w:sz w:val="32"/>
                              </w:rPr>
                              <w:t>the</w:t>
                            </w:r>
                            <w:r>
                              <w:rPr>
                                <w:b/>
                                <w:spacing w:val="-10"/>
                                <w:sz w:val="32"/>
                              </w:rPr>
                              <w:t xml:space="preserve"> </w:t>
                            </w:r>
                            <w:r>
                              <w:rPr>
                                <w:b/>
                                <w:sz w:val="32"/>
                              </w:rPr>
                              <w:t>academic</w:t>
                            </w:r>
                            <w:r>
                              <w:rPr>
                                <w:b/>
                                <w:spacing w:val="-12"/>
                                <w:sz w:val="32"/>
                              </w:rPr>
                              <w:t xml:space="preserve"> </w:t>
                            </w:r>
                            <w:r>
                              <w:rPr>
                                <w:b/>
                                <w:sz w:val="32"/>
                              </w:rPr>
                              <w:t>year</w:t>
                            </w:r>
                            <w:r>
                              <w:rPr>
                                <w:b/>
                                <w:spacing w:val="-10"/>
                                <w:sz w:val="32"/>
                              </w:rPr>
                              <w:t xml:space="preserve"> </w:t>
                            </w:r>
                            <w:r>
                              <w:rPr>
                                <w:b/>
                                <w:spacing w:val="-7"/>
                                <w:sz w:val="32"/>
                              </w:rPr>
                              <w:t>20</w:t>
                            </w:r>
                            <w:r>
                              <w:rPr>
                                <w:b/>
                                <w:sz w:val="32"/>
                                <w:u w:val="single"/>
                              </w:rPr>
                              <w:tab/>
                            </w:r>
                            <w:r>
                              <w:rPr>
                                <w:b/>
                                <w:spacing w:val="24"/>
                                <w:w w:val="120"/>
                                <w:sz w:val="32"/>
                                <w:u w:val="single"/>
                              </w:rPr>
                              <w:t xml:space="preserve">  </w:t>
                            </w:r>
                            <w:r>
                              <w:rPr>
                                <w:b/>
                                <w:w w:val="110"/>
                                <w:sz w:val="32"/>
                              </w:rPr>
                              <w:t>-</w:t>
                            </w:r>
                            <w:r>
                              <w:rPr>
                                <w:b/>
                                <w:spacing w:val="5"/>
                                <w:w w:val="110"/>
                                <w:sz w:val="32"/>
                              </w:rPr>
                              <w:t xml:space="preserve"> </w:t>
                            </w:r>
                            <w:r>
                              <w:rPr>
                                <w:b/>
                                <w:spacing w:val="-5"/>
                                <w:w w:val="110"/>
                                <w:sz w:val="32"/>
                              </w:rPr>
                              <w:t>20</w:t>
                            </w:r>
                            <w:r>
                              <w:rPr>
                                <w:b/>
                                <w:sz w:val="32"/>
                                <w:u w:val="single"/>
                              </w:rPr>
                              <w:tab/>
                            </w:r>
                            <w:r>
                              <w:rPr>
                                <w:b/>
                                <w:spacing w:val="24"/>
                                <w:w w:val="120"/>
                                <w:sz w:val="32"/>
                                <w:u w:val="single"/>
                              </w:rPr>
                              <w:t xml:space="preserve">  </w:t>
                            </w:r>
                            <w:r>
                              <w:rPr>
                                <w:b/>
                                <w:spacing w:val="18"/>
                                <w:w w:val="120"/>
                                <w:sz w:val="32"/>
                              </w:rPr>
                              <w:t>.</w:t>
                            </w:r>
                          </w:p>
                          <w:p w14:paraId="7D91C401" w14:textId="77777777" w:rsidR="008E51A5" w:rsidRDefault="008E51A5" w:rsidP="008E51A5">
                            <w:pPr>
                              <w:pStyle w:val="BodyText"/>
                              <w:spacing w:before="301"/>
                              <w:rPr>
                                <w:b/>
                                <w:sz w:val="28"/>
                              </w:rPr>
                            </w:pPr>
                          </w:p>
                          <w:p w14:paraId="66B814F0" w14:textId="7ED25D2F" w:rsidR="008E51A5" w:rsidRDefault="008E51A5" w:rsidP="008E51A5">
                            <w:pPr>
                              <w:tabs>
                                <w:tab w:val="left" w:pos="6267"/>
                              </w:tabs>
                              <w:ind w:right="1403"/>
                              <w:jc w:val="right"/>
                              <w:rPr>
                                <w:rFonts w:ascii="Arial"/>
                                <w:b/>
                                <w:sz w:val="28"/>
                              </w:rPr>
                            </w:pPr>
                            <w:r>
                              <w:rPr>
                                <w:rFonts w:ascii="Arial"/>
                                <w:b/>
                                <w:sz w:val="28"/>
                              </w:rPr>
                              <w:t>HEAD</w:t>
                            </w:r>
                            <w:r>
                              <w:rPr>
                                <w:rFonts w:ascii="Arial"/>
                                <w:b/>
                                <w:spacing w:val="-9"/>
                                <w:sz w:val="28"/>
                              </w:rPr>
                              <w:t xml:space="preserve"> </w:t>
                            </w:r>
                            <w:r>
                              <w:rPr>
                                <w:rFonts w:ascii="Arial"/>
                                <w:b/>
                                <w:sz w:val="28"/>
                              </w:rPr>
                              <w:t>OF</w:t>
                            </w:r>
                            <w:r>
                              <w:rPr>
                                <w:rFonts w:ascii="Arial"/>
                                <w:b/>
                                <w:spacing w:val="-7"/>
                                <w:sz w:val="28"/>
                              </w:rPr>
                              <w:t xml:space="preserve"> </w:t>
                            </w:r>
                            <w:r>
                              <w:rPr>
                                <w:rFonts w:ascii="Arial"/>
                                <w:b/>
                                <w:sz w:val="28"/>
                              </w:rPr>
                              <w:t>THE</w:t>
                            </w:r>
                            <w:r>
                              <w:rPr>
                                <w:rFonts w:ascii="Arial"/>
                                <w:b/>
                                <w:spacing w:val="-8"/>
                                <w:sz w:val="28"/>
                              </w:rPr>
                              <w:t xml:space="preserve"> </w:t>
                            </w:r>
                            <w:r>
                              <w:rPr>
                                <w:rFonts w:ascii="Arial"/>
                                <w:b/>
                                <w:spacing w:val="-2"/>
                                <w:sz w:val="28"/>
                              </w:rPr>
                              <w:t>DEPARTMENT</w:t>
                            </w:r>
                            <w:r>
                              <w:rPr>
                                <w:rFonts w:ascii="Arial"/>
                                <w:b/>
                                <w:sz w:val="28"/>
                              </w:rPr>
                              <w:tab/>
                              <w:t>STAFF</w:t>
                            </w:r>
                            <w:r>
                              <w:rPr>
                                <w:rFonts w:ascii="Arial"/>
                                <w:b/>
                                <w:spacing w:val="-8"/>
                                <w:sz w:val="28"/>
                              </w:rPr>
                              <w:t xml:space="preserve"> </w:t>
                            </w:r>
                            <w:r>
                              <w:rPr>
                                <w:rFonts w:ascii="Arial"/>
                                <w:b/>
                                <w:spacing w:val="-2"/>
                                <w:sz w:val="28"/>
                              </w:rPr>
                              <w:t>INCHARGE</w:t>
                            </w:r>
                          </w:p>
                          <w:p w14:paraId="3F081CF8" w14:textId="77777777" w:rsidR="008E51A5" w:rsidRDefault="008E51A5" w:rsidP="008E51A5">
                            <w:pPr>
                              <w:pStyle w:val="BodyText"/>
                              <w:spacing w:before="260"/>
                              <w:rPr>
                                <w:rFonts w:ascii="Arial"/>
                                <w:b/>
                                <w:sz w:val="28"/>
                              </w:rPr>
                            </w:pPr>
                          </w:p>
                          <w:p w14:paraId="2DFB2EF4" w14:textId="77777777" w:rsidR="008E51A5" w:rsidRDefault="008E51A5" w:rsidP="008E51A5">
                            <w:pPr>
                              <w:pStyle w:val="BodyText"/>
                              <w:spacing w:before="260"/>
                              <w:rPr>
                                <w:rFonts w:ascii="Arial"/>
                                <w:b/>
                                <w:sz w:val="28"/>
                              </w:rPr>
                            </w:pPr>
                          </w:p>
                          <w:p w14:paraId="354C3182" w14:textId="77777777" w:rsidR="008E51A5" w:rsidRDefault="008E51A5" w:rsidP="008E51A5">
                            <w:pPr>
                              <w:ind w:left="1104"/>
                              <w:rPr>
                                <w:rFonts w:ascii="Arial" w:hAnsi="Arial"/>
                                <w:b/>
                                <w:sz w:val="28"/>
                              </w:rPr>
                            </w:pPr>
                            <w:r>
                              <w:rPr>
                                <w:rFonts w:ascii="Arial" w:hAnsi="Arial"/>
                                <w:b/>
                                <w:sz w:val="28"/>
                              </w:rPr>
                              <w:t>Submitted</w:t>
                            </w:r>
                            <w:r>
                              <w:rPr>
                                <w:rFonts w:ascii="Arial" w:hAnsi="Arial"/>
                                <w:b/>
                                <w:spacing w:val="-13"/>
                                <w:sz w:val="28"/>
                              </w:rPr>
                              <w:t xml:space="preserve"> </w:t>
                            </w:r>
                            <w:r>
                              <w:rPr>
                                <w:rFonts w:ascii="Arial" w:hAnsi="Arial"/>
                                <w:b/>
                                <w:sz w:val="28"/>
                              </w:rPr>
                              <w:t>for</w:t>
                            </w:r>
                            <w:r>
                              <w:rPr>
                                <w:rFonts w:ascii="Arial" w:hAnsi="Arial"/>
                                <w:b/>
                                <w:spacing w:val="-14"/>
                                <w:sz w:val="28"/>
                              </w:rPr>
                              <w:t xml:space="preserve"> </w:t>
                            </w:r>
                            <w:r>
                              <w:rPr>
                                <w:rFonts w:ascii="Arial" w:hAnsi="Arial"/>
                                <w:b/>
                                <w:sz w:val="28"/>
                              </w:rPr>
                              <w:t>the</w:t>
                            </w:r>
                            <w:r>
                              <w:rPr>
                                <w:rFonts w:ascii="Arial" w:hAnsi="Arial"/>
                                <w:b/>
                                <w:spacing w:val="-15"/>
                                <w:sz w:val="28"/>
                              </w:rPr>
                              <w:t xml:space="preserve"> </w:t>
                            </w:r>
                            <w:r>
                              <w:rPr>
                                <w:rFonts w:ascii="Arial" w:hAnsi="Arial"/>
                                <w:b/>
                                <w:sz w:val="28"/>
                              </w:rPr>
                              <w:t>University</w:t>
                            </w:r>
                            <w:r>
                              <w:rPr>
                                <w:rFonts w:ascii="Arial" w:hAnsi="Arial"/>
                                <w:b/>
                                <w:spacing w:val="-16"/>
                                <w:sz w:val="28"/>
                              </w:rPr>
                              <w:t xml:space="preserve"> </w:t>
                            </w:r>
                            <w:r>
                              <w:rPr>
                                <w:rFonts w:ascii="Arial" w:hAnsi="Arial"/>
                                <w:b/>
                                <w:sz w:val="28"/>
                              </w:rPr>
                              <w:t>Examination</w:t>
                            </w:r>
                            <w:r>
                              <w:rPr>
                                <w:rFonts w:ascii="Arial" w:hAnsi="Arial"/>
                                <w:b/>
                                <w:spacing w:val="-14"/>
                                <w:sz w:val="28"/>
                              </w:rPr>
                              <w:t xml:space="preserve"> </w:t>
                            </w:r>
                            <w:r>
                              <w:rPr>
                                <w:rFonts w:ascii="Arial" w:hAnsi="Arial"/>
                                <w:b/>
                                <w:sz w:val="28"/>
                              </w:rPr>
                              <w:t>held</w:t>
                            </w:r>
                            <w:r>
                              <w:rPr>
                                <w:rFonts w:ascii="Arial" w:hAnsi="Arial"/>
                                <w:b/>
                                <w:spacing w:val="-13"/>
                                <w:sz w:val="28"/>
                              </w:rPr>
                              <w:t xml:space="preserve"> </w:t>
                            </w:r>
                            <w:r>
                              <w:rPr>
                                <w:rFonts w:ascii="Arial" w:hAnsi="Arial"/>
                                <w:b/>
                                <w:sz w:val="28"/>
                              </w:rPr>
                              <w:t>on</w:t>
                            </w:r>
                            <w:r>
                              <w:rPr>
                                <w:rFonts w:ascii="Arial" w:hAnsi="Arial"/>
                                <w:b/>
                                <w:spacing w:val="-10"/>
                                <w:sz w:val="28"/>
                              </w:rPr>
                              <w:t xml:space="preserve"> </w:t>
                            </w:r>
                            <w:r>
                              <w:rPr>
                                <w:rFonts w:ascii="Arial" w:hAnsi="Arial"/>
                                <w:b/>
                                <w:spacing w:val="-2"/>
                                <w:sz w:val="28"/>
                              </w:rPr>
                              <w:t>…….……………</w:t>
                            </w:r>
                          </w:p>
                          <w:p w14:paraId="471412C8" w14:textId="77777777" w:rsidR="008E51A5" w:rsidRDefault="008E51A5" w:rsidP="008E51A5">
                            <w:pPr>
                              <w:pStyle w:val="BodyText"/>
                              <w:rPr>
                                <w:rFonts w:ascii="Arial"/>
                                <w:b/>
                                <w:sz w:val="28"/>
                              </w:rPr>
                            </w:pPr>
                          </w:p>
                          <w:p w14:paraId="6821523A" w14:textId="77777777" w:rsidR="008E51A5" w:rsidRDefault="008E51A5" w:rsidP="008E51A5">
                            <w:pPr>
                              <w:pStyle w:val="BodyText"/>
                              <w:rPr>
                                <w:rFonts w:ascii="Arial"/>
                                <w:b/>
                                <w:sz w:val="28"/>
                              </w:rPr>
                            </w:pPr>
                          </w:p>
                          <w:p w14:paraId="615C7786" w14:textId="77777777" w:rsidR="008E51A5" w:rsidRDefault="008E51A5" w:rsidP="008E51A5">
                            <w:pPr>
                              <w:pStyle w:val="BodyText"/>
                              <w:spacing w:before="291"/>
                              <w:rPr>
                                <w:rFonts w:ascii="Arial"/>
                                <w:b/>
                                <w:sz w:val="28"/>
                              </w:rPr>
                            </w:pPr>
                          </w:p>
                          <w:p w14:paraId="33624492" w14:textId="77777777" w:rsidR="008E51A5" w:rsidRDefault="008E51A5" w:rsidP="008E51A5">
                            <w:pPr>
                              <w:tabs>
                                <w:tab w:val="left" w:pos="5444"/>
                              </w:tabs>
                              <w:spacing w:before="1"/>
                              <w:ind w:right="1476"/>
                              <w:jc w:val="right"/>
                              <w:rPr>
                                <w:rFonts w:ascii="Arial"/>
                                <w:b/>
                                <w:sz w:val="28"/>
                              </w:rPr>
                            </w:pPr>
                            <w:r>
                              <w:rPr>
                                <w:rFonts w:ascii="Arial"/>
                                <w:b/>
                                <w:sz w:val="28"/>
                              </w:rPr>
                              <w:t>EXTERNAL</w:t>
                            </w:r>
                            <w:r>
                              <w:rPr>
                                <w:rFonts w:ascii="Arial"/>
                                <w:b/>
                                <w:spacing w:val="-14"/>
                                <w:sz w:val="28"/>
                              </w:rPr>
                              <w:t xml:space="preserve"> </w:t>
                            </w:r>
                            <w:r>
                              <w:rPr>
                                <w:rFonts w:ascii="Arial"/>
                                <w:b/>
                                <w:spacing w:val="-2"/>
                                <w:sz w:val="28"/>
                              </w:rPr>
                              <w:t>EXAMINER</w:t>
                            </w:r>
                            <w:r>
                              <w:rPr>
                                <w:rFonts w:ascii="Arial"/>
                                <w:b/>
                                <w:sz w:val="28"/>
                              </w:rPr>
                              <w:tab/>
                              <w:t>INTERNAL</w:t>
                            </w:r>
                            <w:r>
                              <w:rPr>
                                <w:rFonts w:ascii="Arial"/>
                                <w:b/>
                                <w:spacing w:val="-15"/>
                                <w:sz w:val="28"/>
                              </w:rPr>
                              <w:t xml:space="preserve"> </w:t>
                            </w:r>
                            <w:r>
                              <w:rPr>
                                <w:rFonts w:ascii="Arial"/>
                                <w:b/>
                                <w:spacing w:val="-2"/>
                                <w:sz w:val="28"/>
                              </w:rPr>
                              <w:t>EXAMINER</w:t>
                            </w:r>
                          </w:p>
                          <w:p w14:paraId="7AB03C1B" w14:textId="77777777" w:rsidR="008E51A5" w:rsidRDefault="008E51A5"/>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anchor>
            </w:drawing>
          </mc:Choice>
          <mc:Fallback>
            <w:pict>
              <v:shape w14:anchorId="6F507AE3" id="Text Box 12" o:spid="_x0000_s1028" type="#_x0000_t202" style="position:absolute;margin-left:-70pt;margin-top:-50pt;width:562pt;height:752pt;z-index:251674112;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" fillcolor="white [3201]" stroked="f" strokeweight=".5pt">
                <v:textbox>
                  <w:txbxContent>
                    <w:p w14:paraId="1312B3E5" w14:textId="77777777" w:rsidR="008E51A5" w:rsidRDefault="008E51A5" w:rsidP="008E51A5">
                      <w:pPr>
                        <w:spacing w:before="80" w:line="273" w:lineRule="auto"/>
                        <w:ind w:left="462" w:right="738"/>
                        <w:jc w:val="center"/>
                        <w:rPr>
                          <w:rFonts w:ascii="Arial Black"/>
                          <w:sz w:val="44"/>
                        </w:rPr>
                      </w:pPr>
                      <w:r>
                        <w:rPr>
                          <w:rFonts w:ascii="Arial Black"/>
                          <w:sz w:val="44"/>
                        </w:rPr>
                        <w:t>ARIGNAR</w:t>
                      </w:r>
                      <w:r>
                        <w:rPr>
                          <w:rFonts w:ascii="Arial Black"/>
                          <w:spacing w:val="-23"/>
                          <w:sz w:val="44"/>
                        </w:rPr>
                        <w:t xml:space="preserve"> </w:t>
                      </w:r>
                      <w:r>
                        <w:rPr>
                          <w:rFonts w:ascii="Arial Black"/>
                          <w:sz w:val="44"/>
                        </w:rPr>
                        <w:t>ANNA</w:t>
                      </w:r>
                      <w:r>
                        <w:rPr>
                          <w:rFonts w:ascii="Arial Black"/>
                          <w:spacing w:val="-25"/>
                          <w:sz w:val="44"/>
                        </w:rPr>
                        <w:t xml:space="preserve"> </w:t>
                      </w:r>
                      <w:r>
                        <w:rPr>
                          <w:rFonts w:ascii="Arial Black"/>
                          <w:sz w:val="44"/>
                        </w:rPr>
                        <w:t>GOVERNMENT</w:t>
                      </w:r>
                      <w:r>
                        <w:rPr>
                          <w:rFonts w:ascii="Arial Black"/>
                          <w:spacing w:val="-24"/>
                          <w:sz w:val="44"/>
                        </w:rPr>
                        <w:t xml:space="preserve"> </w:t>
                      </w:r>
                      <w:r>
                        <w:rPr>
                          <w:rFonts w:ascii="Arial Black"/>
                          <w:sz w:val="44"/>
                        </w:rPr>
                        <w:t>ARTS AND SCIENCE COLLEGE</w:t>
                      </w:r>
                    </w:p>
                    <w:p w14:paraId="4F8C0F43" w14:textId="77777777" w:rsidR="008E51A5" w:rsidRDefault="008E51A5" w:rsidP="008E51A5">
                      <w:pPr>
                        <w:spacing w:line="411" w:lineRule="exact"/>
                        <w:ind w:left="466" w:right="738"/>
                        <w:jc w:val="center"/>
                        <w:rPr>
                          <w:rFonts w:ascii="Arial" w:hAnsi="Arial"/>
                          <w:b/>
                          <w:sz w:val="36"/>
                        </w:rPr>
                      </w:pPr>
                      <w:r>
                        <w:rPr>
                          <w:rFonts w:ascii="Arial" w:hAnsi="Arial"/>
                          <w:b/>
                          <w:sz w:val="36"/>
                        </w:rPr>
                        <w:t>KARAIKAL</w:t>
                      </w:r>
                      <w:r>
                        <w:rPr>
                          <w:rFonts w:ascii="Arial" w:hAnsi="Arial"/>
                          <w:b/>
                          <w:spacing w:val="-5"/>
                          <w:sz w:val="36"/>
                        </w:rPr>
                        <w:t xml:space="preserve"> </w:t>
                      </w:r>
                      <w:r>
                        <w:rPr>
                          <w:rFonts w:ascii="Arial" w:hAnsi="Arial"/>
                          <w:b/>
                          <w:sz w:val="36"/>
                        </w:rPr>
                        <w:t>–</w:t>
                      </w:r>
                      <w:r>
                        <w:rPr>
                          <w:rFonts w:ascii="Arial" w:hAnsi="Arial"/>
                          <w:b/>
                          <w:spacing w:val="-5"/>
                          <w:sz w:val="36"/>
                        </w:rPr>
                        <w:t xml:space="preserve"> </w:t>
                      </w:r>
                      <w:r>
                        <w:rPr>
                          <w:rFonts w:ascii="Arial" w:hAnsi="Arial"/>
                          <w:b/>
                          <w:spacing w:val="-2"/>
                          <w:sz w:val="36"/>
                        </w:rPr>
                        <w:t>609605.</w:t>
                      </w:r>
                    </w:p>
                    <w:p w14:paraId="4B326A96" w14:textId="77777777" w:rsidR="008E51A5" w:rsidRDefault="008E51A5" w:rsidP="008E51A5">
                      <w:pPr>
                        <w:pStyle w:val="BodyText"/>
                        <w:rPr>
                          <w:rFonts w:ascii="Arial"/>
                          <w:b/>
                          <w:sz w:val="20"/>
                        </w:rPr>
                      </w:pPr>
                    </w:p>
                    <w:p w14:paraId="682FCFE3" w14:textId="77777777" w:rsidR="008E51A5" w:rsidRDefault="008E51A5" w:rsidP="008E51A5">
                      <w:pPr>
                        <w:pStyle w:val="BodyText"/>
                        <w:spacing w:before="78"/>
                        <w:jc w:val="center"/>
                        <w:rPr>
                          <w:rFonts w:ascii="Arial"/>
                          <w:b/>
                          <w:sz w:val="20"/>
                        </w:rPr>
                      </w:pPr>
                      <w:r>
                        <w:rPr>
                          <w:rFonts w:ascii="Arial"/>
                          <w:b/>
                          <w:noProof/>
                          <w:sz w:val="20"/>
                        </w:rPr>
                        <w:drawing>
                          <wp:inline distT="0" distB="0" distL="0" distR="0" wp14:anchorId="5BED564D" wp14:editId="3B14A9D4">
                            <wp:extent cx="2056765" cy="1838325"/>
                            <wp:effectExtent l="0" t="0" r="0" b="0"/>
                            <wp:docPr id="1085001709" name="Picture 1085001709"/>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 name="Image 2"/>
                                    <pic:cNvPicPr/>
                                  </pic:nvPicPr>
                                  <pic:blipFill>
                                    <a:blip r:embed="rId9" cstate="print"/>
                                    <a:stretch>
                                      <a:fillRect/>
                                    </a:stretch>
                                  </pic:blipFill>
                                  <pic:spPr>
                                    <a:xfrm>
                                      <a:off x="0" y="0"/>
                                      <a:ext cx="2057333" cy="1838325"/>
                                    </a:xfrm>
                                    <a:prstGeom prst="rect">
                                      <a:avLst/>
                                    </a:prstGeom>
                                  </pic:spPr>
                                </pic:pic>
                              </a:graphicData>
                            </a:graphic>
                          </wp:inline>
                        </w:drawing>
                      </w:r>
                    </w:p>
                    <w:p w14:paraId="0D4717AD" w14:textId="77777777" w:rsidR="008E51A5" w:rsidRDefault="008E51A5" w:rsidP="008E51A5">
                      <w:pPr>
                        <w:pStyle w:val="BodyText"/>
                        <w:spacing w:before="43"/>
                        <w:rPr>
                          <w:rFonts w:ascii="Arial"/>
                          <w:b/>
                          <w:sz w:val="36"/>
                        </w:rPr>
                      </w:pPr>
                    </w:p>
                    <w:p w14:paraId="7B640403" w14:textId="77777777" w:rsidR="008E51A5" w:rsidRDefault="008E51A5" w:rsidP="008E51A5">
                      <w:pPr>
                        <w:ind w:left="469" w:right="738"/>
                        <w:jc w:val="center"/>
                        <w:rPr>
                          <w:rFonts w:ascii="Arial"/>
                          <w:b/>
                          <w:sz w:val="28"/>
                        </w:rPr>
                      </w:pPr>
                      <w:r>
                        <w:rPr>
                          <w:rFonts w:ascii="Arial"/>
                          <w:b/>
                          <w:sz w:val="28"/>
                        </w:rPr>
                        <w:t>DEPARTMENT</w:t>
                      </w:r>
                      <w:r>
                        <w:rPr>
                          <w:rFonts w:ascii="Arial"/>
                          <w:b/>
                          <w:spacing w:val="-17"/>
                          <w:sz w:val="28"/>
                        </w:rPr>
                        <w:t xml:space="preserve"> </w:t>
                      </w:r>
                      <w:r>
                        <w:rPr>
                          <w:rFonts w:ascii="Arial"/>
                          <w:b/>
                          <w:sz w:val="28"/>
                        </w:rPr>
                        <w:t>OF</w:t>
                      </w:r>
                      <w:r>
                        <w:rPr>
                          <w:rFonts w:ascii="Arial"/>
                          <w:b/>
                          <w:spacing w:val="-18"/>
                          <w:sz w:val="28"/>
                        </w:rPr>
                        <w:t xml:space="preserve"> </w:t>
                      </w:r>
                      <w:r>
                        <w:rPr>
                          <w:rFonts w:ascii="Arial"/>
                          <w:b/>
                          <w:sz w:val="28"/>
                        </w:rPr>
                        <w:t>COMPUTER</w:t>
                      </w:r>
                      <w:r>
                        <w:rPr>
                          <w:rFonts w:ascii="Arial"/>
                          <w:b/>
                          <w:spacing w:val="-14"/>
                          <w:sz w:val="28"/>
                        </w:rPr>
                        <w:t xml:space="preserve"> </w:t>
                      </w:r>
                      <w:r>
                        <w:rPr>
                          <w:rFonts w:ascii="Arial"/>
                          <w:b/>
                          <w:spacing w:val="-2"/>
                          <w:sz w:val="28"/>
                        </w:rPr>
                        <w:t>SCIENCE</w:t>
                      </w:r>
                    </w:p>
                    <w:p w14:paraId="46FAE1D3" w14:textId="77777777" w:rsidR="008E51A5" w:rsidRDefault="008E51A5" w:rsidP="008E51A5">
                      <w:pPr>
                        <w:tabs>
                          <w:tab w:val="left" w:pos="4028"/>
                          <w:tab w:val="left" w:pos="10094"/>
                        </w:tabs>
                        <w:spacing w:before="255" w:line="360" w:lineRule="auto"/>
                        <w:ind w:left="384" w:right="485" w:firstLine="859"/>
                        <w:rPr>
                          <w:b/>
                          <w:sz w:val="32"/>
                        </w:rPr>
                      </w:pPr>
                      <w:r>
                        <w:rPr>
                          <w:b/>
                          <w:sz w:val="32"/>
                        </w:rPr>
                        <w:t>This</w:t>
                      </w:r>
                      <w:r>
                        <w:rPr>
                          <w:b/>
                          <w:spacing w:val="-2"/>
                          <w:sz w:val="32"/>
                        </w:rPr>
                        <w:t xml:space="preserve"> </w:t>
                      </w:r>
                      <w:r>
                        <w:rPr>
                          <w:b/>
                          <w:sz w:val="32"/>
                        </w:rPr>
                        <w:t>is</w:t>
                      </w:r>
                      <w:r>
                        <w:rPr>
                          <w:b/>
                          <w:spacing w:val="-1"/>
                          <w:sz w:val="32"/>
                        </w:rPr>
                        <w:t xml:space="preserve"> </w:t>
                      </w:r>
                      <w:r>
                        <w:rPr>
                          <w:b/>
                          <w:sz w:val="32"/>
                        </w:rPr>
                        <w:t>to</w:t>
                      </w:r>
                      <w:r>
                        <w:rPr>
                          <w:b/>
                          <w:spacing w:val="-1"/>
                          <w:sz w:val="32"/>
                        </w:rPr>
                        <w:t xml:space="preserve"> </w:t>
                      </w:r>
                      <w:r>
                        <w:rPr>
                          <w:b/>
                          <w:sz w:val="32"/>
                        </w:rPr>
                        <w:t>certify that</w:t>
                      </w:r>
                      <w:r>
                        <w:rPr>
                          <w:b/>
                          <w:spacing w:val="-1"/>
                          <w:sz w:val="32"/>
                        </w:rPr>
                        <w:t xml:space="preserve"> </w:t>
                      </w:r>
                      <w:r>
                        <w:rPr>
                          <w:b/>
                          <w:sz w:val="32"/>
                        </w:rPr>
                        <w:t>this</w:t>
                      </w:r>
                      <w:r>
                        <w:rPr>
                          <w:b/>
                          <w:spacing w:val="-1"/>
                          <w:sz w:val="32"/>
                        </w:rPr>
                        <w:t xml:space="preserve"> </w:t>
                      </w:r>
                      <w:r>
                        <w:rPr>
                          <w:b/>
                          <w:sz w:val="32"/>
                        </w:rPr>
                        <w:t>is</w:t>
                      </w:r>
                      <w:r>
                        <w:rPr>
                          <w:b/>
                          <w:spacing w:val="-1"/>
                          <w:sz w:val="32"/>
                        </w:rPr>
                        <w:t xml:space="preserve"> </w:t>
                      </w:r>
                      <w:r>
                        <w:rPr>
                          <w:b/>
                          <w:sz w:val="32"/>
                        </w:rPr>
                        <w:t>a</w:t>
                      </w:r>
                      <w:r>
                        <w:rPr>
                          <w:b/>
                          <w:spacing w:val="-1"/>
                          <w:sz w:val="32"/>
                        </w:rPr>
                        <w:t xml:space="preserve"> </w:t>
                      </w:r>
                      <w:r>
                        <w:rPr>
                          <w:b/>
                          <w:sz w:val="32"/>
                        </w:rPr>
                        <w:t>Bonafide</w:t>
                      </w:r>
                      <w:r>
                        <w:rPr>
                          <w:b/>
                          <w:spacing w:val="-2"/>
                          <w:sz w:val="32"/>
                        </w:rPr>
                        <w:t xml:space="preserve"> </w:t>
                      </w:r>
                      <w:r>
                        <w:rPr>
                          <w:b/>
                          <w:sz w:val="32"/>
                        </w:rPr>
                        <w:t>record</w:t>
                      </w:r>
                      <w:r>
                        <w:rPr>
                          <w:b/>
                          <w:spacing w:val="-3"/>
                          <w:sz w:val="32"/>
                        </w:rPr>
                        <w:t xml:space="preserve"> </w:t>
                      </w:r>
                      <w:r>
                        <w:rPr>
                          <w:b/>
                          <w:sz w:val="32"/>
                        </w:rPr>
                        <w:t>of</w:t>
                      </w:r>
                      <w:r>
                        <w:rPr>
                          <w:b/>
                          <w:spacing w:val="-2"/>
                          <w:sz w:val="32"/>
                        </w:rPr>
                        <w:t xml:space="preserve"> </w:t>
                      </w:r>
                      <w:r>
                        <w:rPr>
                          <w:b/>
                          <w:sz w:val="32"/>
                        </w:rPr>
                        <w:t>practical</w:t>
                      </w:r>
                      <w:r>
                        <w:rPr>
                          <w:b/>
                          <w:spacing w:val="-1"/>
                          <w:sz w:val="32"/>
                        </w:rPr>
                        <w:t xml:space="preserve"> </w:t>
                      </w:r>
                      <w:r>
                        <w:rPr>
                          <w:b/>
                          <w:sz w:val="32"/>
                        </w:rPr>
                        <w:t>work</w:t>
                      </w:r>
                      <w:r>
                        <w:rPr>
                          <w:b/>
                          <w:spacing w:val="-1"/>
                          <w:sz w:val="32"/>
                        </w:rPr>
                        <w:t xml:space="preserve"> </w:t>
                      </w:r>
                      <w:r>
                        <w:rPr>
                          <w:b/>
                          <w:sz w:val="32"/>
                        </w:rPr>
                        <w:t>done by</w:t>
                      </w:r>
                      <w:r>
                        <w:rPr>
                          <w:b/>
                          <w:spacing w:val="40"/>
                          <w:sz w:val="32"/>
                        </w:rPr>
                        <w:t xml:space="preserve"> </w:t>
                      </w:r>
                      <w:r>
                        <w:rPr>
                          <w:b/>
                          <w:sz w:val="32"/>
                        </w:rPr>
                        <w:t>Mr./Ms.</w:t>
                      </w:r>
                      <w:r>
                        <w:rPr>
                          <w:b/>
                          <w:spacing w:val="40"/>
                          <w:sz w:val="32"/>
                        </w:rPr>
                        <w:t xml:space="preserve"> </w:t>
                      </w:r>
                      <w:r>
                        <w:rPr>
                          <w:b/>
                          <w:sz w:val="32"/>
                          <w:u w:val="thick"/>
                        </w:rPr>
                        <w:tab/>
                      </w:r>
                      <w:r>
                        <w:rPr>
                          <w:b/>
                          <w:sz w:val="32"/>
                          <w:u w:val="thick"/>
                        </w:rPr>
                        <w:tab/>
                      </w:r>
                      <w:r>
                        <w:rPr>
                          <w:b/>
                          <w:sz w:val="32"/>
                        </w:rPr>
                        <w:t xml:space="preserve"> Reg. No.</w:t>
                      </w:r>
                      <w:r>
                        <w:rPr>
                          <w:b/>
                          <w:sz w:val="32"/>
                          <w:u w:val="thick"/>
                        </w:rPr>
                        <w:tab/>
                      </w:r>
                      <w:r>
                        <w:rPr>
                          <w:b/>
                          <w:sz w:val="32"/>
                        </w:rPr>
                        <w:t>of</w:t>
                      </w:r>
                      <w:r>
                        <w:rPr>
                          <w:b/>
                          <w:spacing w:val="40"/>
                          <w:sz w:val="32"/>
                        </w:rPr>
                        <w:t xml:space="preserve"> </w:t>
                      </w:r>
                      <w:r>
                        <w:rPr>
                          <w:b/>
                          <w:sz w:val="32"/>
                        </w:rPr>
                        <w:t>B.Sc. Computer</w:t>
                      </w:r>
                      <w:r>
                        <w:rPr>
                          <w:b/>
                          <w:spacing w:val="40"/>
                          <w:sz w:val="32"/>
                        </w:rPr>
                        <w:t xml:space="preserve"> </w:t>
                      </w:r>
                      <w:r>
                        <w:rPr>
                          <w:b/>
                          <w:sz w:val="32"/>
                        </w:rPr>
                        <w:t>Science</w:t>
                      </w:r>
                      <w:r>
                        <w:rPr>
                          <w:b/>
                          <w:spacing w:val="40"/>
                          <w:sz w:val="32"/>
                        </w:rPr>
                        <w:t xml:space="preserve"> </w:t>
                      </w:r>
                      <w:r>
                        <w:rPr>
                          <w:b/>
                          <w:sz w:val="32"/>
                        </w:rPr>
                        <w:t>during</w:t>
                      </w:r>
                      <w:r>
                        <w:rPr>
                          <w:b/>
                          <w:spacing w:val="40"/>
                          <w:sz w:val="32"/>
                        </w:rPr>
                        <w:t xml:space="preserve"> </w:t>
                      </w:r>
                      <w:r>
                        <w:rPr>
                          <w:b/>
                          <w:sz w:val="32"/>
                        </w:rPr>
                        <w:t>the</w:t>
                      </w:r>
                    </w:p>
                    <w:p w14:paraId="3FD58666" w14:textId="18452368" w:rsidR="008E51A5" w:rsidRPr="008E51A5" w:rsidRDefault="008E51A5" w:rsidP="008E51A5">
                      <w:pPr>
                        <w:tabs>
                          <w:tab w:val="left" w:pos="1411"/>
                          <w:tab w:val="left" w:pos="6325"/>
                          <w:tab w:val="left" w:pos="7719"/>
                        </w:tabs>
                        <w:spacing w:before="4"/>
                        <w:ind w:left="384"/>
                        <w:rPr>
                          <w:b/>
                          <w:sz w:val="32"/>
                        </w:rPr>
                      </w:pPr>
                      <w:r>
                        <w:rPr>
                          <w:b/>
                          <w:sz w:val="32"/>
                          <w:u w:val="thick"/>
                        </w:rPr>
                        <w:tab/>
                      </w:r>
                      <w:r>
                        <w:rPr>
                          <w:b/>
                          <w:sz w:val="32"/>
                        </w:rPr>
                        <w:t>Semester</w:t>
                      </w:r>
                      <w:r>
                        <w:rPr>
                          <w:b/>
                          <w:spacing w:val="-15"/>
                          <w:sz w:val="32"/>
                        </w:rPr>
                        <w:t xml:space="preserve"> </w:t>
                      </w:r>
                      <w:r>
                        <w:rPr>
                          <w:b/>
                          <w:sz w:val="32"/>
                        </w:rPr>
                        <w:t>in</w:t>
                      </w:r>
                      <w:r>
                        <w:rPr>
                          <w:b/>
                          <w:spacing w:val="-13"/>
                          <w:sz w:val="32"/>
                        </w:rPr>
                        <w:t xml:space="preserve"> </w:t>
                      </w:r>
                      <w:r>
                        <w:rPr>
                          <w:b/>
                          <w:sz w:val="32"/>
                        </w:rPr>
                        <w:t>the</w:t>
                      </w:r>
                      <w:r>
                        <w:rPr>
                          <w:b/>
                          <w:spacing w:val="-10"/>
                          <w:sz w:val="32"/>
                        </w:rPr>
                        <w:t xml:space="preserve"> </w:t>
                      </w:r>
                      <w:r>
                        <w:rPr>
                          <w:b/>
                          <w:sz w:val="32"/>
                        </w:rPr>
                        <w:t>academic</w:t>
                      </w:r>
                      <w:r>
                        <w:rPr>
                          <w:b/>
                          <w:spacing w:val="-12"/>
                          <w:sz w:val="32"/>
                        </w:rPr>
                        <w:t xml:space="preserve"> </w:t>
                      </w:r>
                      <w:r>
                        <w:rPr>
                          <w:b/>
                          <w:sz w:val="32"/>
                        </w:rPr>
                        <w:t>year</w:t>
                      </w:r>
                      <w:r>
                        <w:rPr>
                          <w:b/>
                          <w:spacing w:val="-10"/>
                          <w:sz w:val="32"/>
                        </w:rPr>
                        <w:t xml:space="preserve"> </w:t>
                      </w:r>
                      <w:r>
                        <w:rPr>
                          <w:b/>
                          <w:spacing w:val="-7"/>
                          <w:sz w:val="32"/>
                        </w:rPr>
                        <w:t>20</w:t>
                      </w:r>
                      <w:r>
                        <w:rPr>
                          <w:b/>
                          <w:sz w:val="32"/>
                          <w:u w:val="single"/>
                        </w:rPr>
                        <w:tab/>
                      </w:r>
                      <w:r>
                        <w:rPr>
                          <w:b/>
                          <w:spacing w:val="24"/>
                          <w:w w:val="120"/>
                          <w:sz w:val="32"/>
                          <w:u w:val="single"/>
                        </w:rPr>
                        <w:t xml:space="preserve">  </w:t>
                      </w:r>
                      <w:r>
                        <w:rPr>
                          <w:b/>
                          <w:w w:val="110"/>
                          <w:sz w:val="32"/>
                        </w:rPr>
                        <w:t>-</w:t>
                      </w:r>
                      <w:r>
                        <w:rPr>
                          <w:b/>
                          <w:spacing w:val="5"/>
                          <w:w w:val="110"/>
                          <w:sz w:val="32"/>
                        </w:rPr>
                        <w:t xml:space="preserve"> </w:t>
                      </w:r>
                      <w:r>
                        <w:rPr>
                          <w:b/>
                          <w:spacing w:val="-5"/>
                          <w:w w:val="110"/>
                          <w:sz w:val="32"/>
                        </w:rPr>
                        <w:t>20</w:t>
                      </w:r>
                      <w:r>
                        <w:rPr>
                          <w:b/>
                          <w:sz w:val="32"/>
                          <w:u w:val="single"/>
                        </w:rPr>
                        <w:tab/>
                      </w:r>
                      <w:r>
                        <w:rPr>
                          <w:b/>
                          <w:spacing w:val="24"/>
                          <w:w w:val="120"/>
                          <w:sz w:val="32"/>
                          <w:u w:val="single"/>
                        </w:rPr>
                        <w:t xml:space="preserve">  </w:t>
                      </w:r>
                      <w:r>
                        <w:rPr>
                          <w:b/>
                          <w:spacing w:val="18"/>
                          <w:w w:val="120"/>
                          <w:sz w:val="32"/>
                        </w:rPr>
                        <w:t>.</w:t>
                      </w:r>
                    </w:p>
                    <w:p w14:paraId="7D91C401" w14:textId="77777777" w:rsidR="008E51A5" w:rsidRDefault="008E51A5" w:rsidP="008E51A5">
                      <w:pPr>
                        <w:pStyle w:val="BodyText"/>
                        <w:spacing w:before="301"/>
                        <w:rPr>
                          <w:b/>
                          <w:sz w:val="28"/>
                        </w:rPr>
                      </w:pPr>
                    </w:p>
                    <w:p w14:paraId="66B814F0" w14:textId="7ED25D2F" w:rsidR="008E51A5" w:rsidRDefault="008E51A5" w:rsidP="008E51A5">
                      <w:pPr>
                        <w:tabs>
                          <w:tab w:val="left" w:pos="6267"/>
                        </w:tabs>
                        <w:ind w:right="1403"/>
                        <w:jc w:val="right"/>
                        <w:rPr>
                          <w:rFonts w:ascii="Arial"/>
                          <w:b/>
                          <w:sz w:val="28"/>
                        </w:rPr>
                      </w:pPr>
                      <w:r>
                        <w:rPr>
                          <w:rFonts w:ascii="Arial"/>
                          <w:b/>
                          <w:sz w:val="28"/>
                        </w:rPr>
                        <w:t>HEAD</w:t>
                      </w:r>
                      <w:r>
                        <w:rPr>
                          <w:rFonts w:ascii="Arial"/>
                          <w:b/>
                          <w:spacing w:val="-9"/>
                          <w:sz w:val="28"/>
                        </w:rPr>
                        <w:t xml:space="preserve"> </w:t>
                      </w:r>
                      <w:r>
                        <w:rPr>
                          <w:rFonts w:ascii="Arial"/>
                          <w:b/>
                          <w:sz w:val="28"/>
                        </w:rPr>
                        <w:t>OF</w:t>
                      </w:r>
                      <w:r>
                        <w:rPr>
                          <w:rFonts w:ascii="Arial"/>
                          <w:b/>
                          <w:spacing w:val="-7"/>
                          <w:sz w:val="28"/>
                        </w:rPr>
                        <w:t xml:space="preserve"> </w:t>
                      </w:r>
                      <w:r>
                        <w:rPr>
                          <w:rFonts w:ascii="Arial"/>
                          <w:b/>
                          <w:sz w:val="28"/>
                        </w:rPr>
                        <w:t>THE</w:t>
                      </w:r>
                      <w:r>
                        <w:rPr>
                          <w:rFonts w:ascii="Arial"/>
                          <w:b/>
                          <w:spacing w:val="-8"/>
                          <w:sz w:val="28"/>
                        </w:rPr>
                        <w:t xml:space="preserve"> </w:t>
                      </w:r>
                      <w:r>
                        <w:rPr>
                          <w:rFonts w:ascii="Arial"/>
                          <w:b/>
                          <w:spacing w:val="-2"/>
                          <w:sz w:val="28"/>
                        </w:rPr>
                        <w:t>DEPARTMENT</w:t>
                      </w:r>
                      <w:r>
                        <w:rPr>
                          <w:rFonts w:ascii="Arial"/>
                          <w:b/>
                          <w:sz w:val="28"/>
                        </w:rPr>
                        <w:tab/>
                        <w:t>STAFF</w:t>
                      </w:r>
                      <w:r>
                        <w:rPr>
                          <w:rFonts w:ascii="Arial"/>
                          <w:b/>
                          <w:spacing w:val="-8"/>
                          <w:sz w:val="28"/>
                        </w:rPr>
                        <w:t xml:space="preserve"> </w:t>
                      </w:r>
                      <w:r>
                        <w:rPr>
                          <w:rFonts w:ascii="Arial"/>
                          <w:b/>
                          <w:spacing w:val="-2"/>
                          <w:sz w:val="28"/>
                        </w:rPr>
                        <w:t>INCHARGE</w:t>
                      </w:r>
                    </w:p>
                    <w:p w14:paraId="3F081CF8" w14:textId="77777777" w:rsidR="008E51A5" w:rsidRDefault="008E51A5" w:rsidP="008E51A5">
                      <w:pPr>
                        <w:pStyle w:val="BodyText"/>
                        <w:spacing w:before="260"/>
                        <w:rPr>
                          <w:rFonts w:ascii="Arial"/>
                          <w:b/>
                          <w:sz w:val="28"/>
                        </w:rPr>
                      </w:pPr>
                    </w:p>
                    <w:p w14:paraId="2DFB2EF4" w14:textId="77777777" w:rsidR="008E51A5" w:rsidRDefault="008E51A5" w:rsidP="008E51A5">
                      <w:pPr>
                        <w:pStyle w:val="BodyText"/>
                        <w:spacing w:before="260"/>
                        <w:rPr>
                          <w:rFonts w:ascii="Arial"/>
                          <w:b/>
                          <w:sz w:val="28"/>
                        </w:rPr>
                      </w:pPr>
                    </w:p>
                    <w:p w14:paraId="354C3182" w14:textId="77777777" w:rsidR="008E51A5" w:rsidRDefault="008E51A5" w:rsidP="008E51A5">
                      <w:pPr>
                        <w:ind w:left="1104"/>
                        <w:rPr>
                          <w:rFonts w:ascii="Arial" w:hAnsi="Arial"/>
                          <w:b/>
                          <w:sz w:val="28"/>
                        </w:rPr>
                      </w:pPr>
                      <w:r>
                        <w:rPr>
                          <w:rFonts w:ascii="Arial" w:hAnsi="Arial"/>
                          <w:b/>
                          <w:sz w:val="28"/>
                        </w:rPr>
                        <w:t>Submitted</w:t>
                      </w:r>
                      <w:r>
                        <w:rPr>
                          <w:rFonts w:ascii="Arial" w:hAnsi="Arial"/>
                          <w:b/>
                          <w:spacing w:val="-13"/>
                          <w:sz w:val="28"/>
                        </w:rPr>
                        <w:t xml:space="preserve"> </w:t>
                      </w:r>
                      <w:r>
                        <w:rPr>
                          <w:rFonts w:ascii="Arial" w:hAnsi="Arial"/>
                          <w:b/>
                          <w:sz w:val="28"/>
                        </w:rPr>
                        <w:t>for</w:t>
                      </w:r>
                      <w:r>
                        <w:rPr>
                          <w:rFonts w:ascii="Arial" w:hAnsi="Arial"/>
                          <w:b/>
                          <w:spacing w:val="-14"/>
                          <w:sz w:val="28"/>
                        </w:rPr>
                        <w:t xml:space="preserve"> </w:t>
                      </w:r>
                      <w:r>
                        <w:rPr>
                          <w:rFonts w:ascii="Arial" w:hAnsi="Arial"/>
                          <w:b/>
                          <w:sz w:val="28"/>
                        </w:rPr>
                        <w:t>the</w:t>
                      </w:r>
                      <w:r>
                        <w:rPr>
                          <w:rFonts w:ascii="Arial" w:hAnsi="Arial"/>
                          <w:b/>
                          <w:spacing w:val="-15"/>
                          <w:sz w:val="28"/>
                        </w:rPr>
                        <w:t xml:space="preserve"> </w:t>
                      </w:r>
                      <w:r>
                        <w:rPr>
                          <w:rFonts w:ascii="Arial" w:hAnsi="Arial"/>
                          <w:b/>
                          <w:sz w:val="28"/>
                        </w:rPr>
                        <w:t>University</w:t>
                      </w:r>
                      <w:r>
                        <w:rPr>
                          <w:rFonts w:ascii="Arial" w:hAnsi="Arial"/>
                          <w:b/>
                          <w:spacing w:val="-16"/>
                          <w:sz w:val="28"/>
                        </w:rPr>
                        <w:t xml:space="preserve"> </w:t>
                      </w:r>
                      <w:r>
                        <w:rPr>
                          <w:rFonts w:ascii="Arial" w:hAnsi="Arial"/>
                          <w:b/>
                          <w:sz w:val="28"/>
                        </w:rPr>
                        <w:t>Examination</w:t>
                      </w:r>
                      <w:r>
                        <w:rPr>
                          <w:rFonts w:ascii="Arial" w:hAnsi="Arial"/>
                          <w:b/>
                          <w:spacing w:val="-14"/>
                          <w:sz w:val="28"/>
                        </w:rPr>
                        <w:t xml:space="preserve"> </w:t>
                      </w:r>
                      <w:r>
                        <w:rPr>
                          <w:rFonts w:ascii="Arial" w:hAnsi="Arial"/>
                          <w:b/>
                          <w:sz w:val="28"/>
                        </w:rPr>
                        <w:t>held</w:t>
                      </w:r>
                      <w:r>
                        <w:rPr>
                          <w:rFonts w:ascii="Arial" w:hAnsi="Arial"/>
                          <w:b/>
                          <w:spacing w:val="-13"/>
                          <w:sz w:val="28"/>
                        </w:rPr>
                        <w:t xml:space="preserve"> </w:t>
                      </w:r>
                      <w:r>
                        <w:rPr>
                          <w:rFonts w:ascii="Arial" w:hAnsi="Arial"/>
                          <w:b/>
                          <w:sz w:val="28"/>
                        </w:rPr>
                        <w:t>on</w:t>
                      </w:r>
                      <w:r>
                        <w:rPr>
                          <w:rFonts w:ascii="Arial" w:hAnsi="Arial"/>
                          <w:b/>
                          <w:spacing w:val="-10"/>
                          <w:sz w:val="28"/>
                        </w:rPr>
                        <w:t xml:space="preserve"> </w:t>
                      </w:r>
                      <w:r>
                        <w:rPr>
                          <w:rFonts w:ascii="Arial" w:hAnsi="Arial"/>
                          <w:b/>
                          <w:spacing w:val="-2"/>
                          <w:sz w:val="28"/>
                        </w:rPr>
                        <w:t>…….……………</w:t>
                      </w:r>
                    </w:p>
                    <w:p w14:paraId="471412C8" w14:textId="77777777" w:rsidR="008E51A5" w:rsidRDefault="008E51A5" w:rsidP="008E51A5">
                      <w:pPr>
                        <w:pStyle w:val="BodyText"/>
                        <w:rPr>
                          <w:rFonts w:ascii="Arial"/>
                          <w:b/>
                          <w:sz w:val="28"/>
                        </w:rPr>
                      </w:pPr>
                    </w:p>
                    <w:p w14:paraId="6821523A" w14:textId="77777777" w:rsidR="008E51A5" w:rsidRDefault="008E51A5" w:rsidP="008E51A5">
                      <w:pPr>
                        <w:pStyle w:val="BodyText"/>
                        <w:rPr>
                          <w:rFonts w:ascii="Arial"/>
                          <w:b/>
                          <w:sz w:val="28"/>
                        </w:rPr>
                      </w:pPr>
                    </w:p>
                    <w:p w14:paraId="615C7786" w14:textId="77777777" w:rsidR="008E51A5" w:rsidRDefault="008E51A5" w:rsidP="008E51A5">
                      <w:pPr>
                        <w:pStyle w:val="BodyText"/>
                        <w:spacing w:before="291"/>
                        <w:rPr>
                          <w:rFonts w:ascii="Arial"/>
                          <w:b/>
                          <w:sz w:val="28"/>
                        </w:rPr>
                      </w:pPr>
                    </w:p>
                    <w:p w14:paraId="33624492" w14:textId="77777777" w:rsidR="008E51A5" w:rsidRDefault="008E51A5" w:rsidP="008E51A5">
                      <w:pPr>
                        <w:tabs>
                          <w:tab w:val="left" w:pos="5444"/>
                        </w:tabs>
                        <w:spacing w:before="1"/>
                        <w:ind w:right="1476"/>
                        <w:jc w:val="right"/>
                        <w:rPr>
                          <w:rFonts w:ascii="Arial"/>
                          <w:b/>
                          <w:sz w:val="28"/>
                        </w:rPr>
                      </w:pPr>
                      <w:r>
                        <w:rPr>
                          <w:rFonts w:ascii="Arial"/>
                          <w:b/>
                          <w:sz w:val="28"/>
                        </w:rPr>
                        <w:t>EXTERNAL</w:t>
                      </w:r>
                      <w:r>
                        <w:rPr>
                          <w:rFonts w:ascii="Arial"/>
                          <w:b/>
                          <w:spacing w:val="-14"/>
                          <w:sz w:val="28"/>
                        </w:rPr>
                        <w:t xml:space="preserve"> </w:t>
                      </w:r>
                      <w:r>
                        <w:rPr>
                          <w:rFonts w:ascii="Arial"/>
                          <w:b/>
                          <w:spacing w:val="-2"/>
                          <w:sz w:val="28"/>
                        </w:rPr>
                        <w:t>EXAMINER</w:t>
                      </w:r>
                      <w:r>
                        <w:rPr>
                          <w:rFonts w:ascii="Arial"/>
                          <w:b/>
                          <w:sz w:val="28"/>
                        </w:rPr>
                        <w:tab/>
                        <w:t>INTERNAL</w:t>
                      </w:r>
                      <w:r>
                        <w:rPr>
                          <w:rFonts w:ascii="Arial"/>
                          <w:b/>
                          <w:spacing w:val="-15"/>
                          <w:sz w:val="28"/>
                        </w:rPr>
                        <w:t xml:space="preserve"> </w:t>
                      </w:r>
                      <w:r>
                        <w:rPr>
                          <w:rFonts w:ascii="Arial"/>
                          <w:b/>
                          <w:spacing w:val="-2"/>
                          <w:sz w:val="28"/>
                        </w:rPr>
                        <w:t>EXAMINER</w:t>
                      </w:r>
                    </w:p>
                    <w:p w14:paraId="7AB03C1B" w14:textId="77777777" w:rsidR="008E51A5" w:rsidRDefault="008E51A5"/>
                  </w:txbxContent>
                </v:textbox>
              </v:shape>
            </w:pict>
          </mc:Fallback>
        </mc:AlternateContent>
      </w:r>
      <w:r w:rsidR="00923D46">
        <w:rPr>
          <w:rFonts w:ascii="Georgia" w:eastAsia="Georgia" w:hAnsi="Georgia" w:cs="Georgia"/>
          <w:b/>
          <w:bCs/>
          <w:color w:val="2563EB"/>
          <w:sz w:val="36"/>
          <w:szCs w:val="36"/>
        </w:rPr>
        <w:br w:type="page"/>
      </w:r>
    </w:p>
    <w:p w14:paraId="2FB2D149" w14:textId="7488C449" w:rsidR="008E51A5" w:rsidRDefault="008E51A5" w:rsidP="008E51A5">
      <w:pPr>
        <w:spacing w:before="60"/>
        <w:ind w:left="307" w:right="778"/>
        <w:jc w:val="center"/>
        <w:rPr>
          <w:rFonts w:ascii="Arial"/>
          <w:b/>
          <w:sz w:val="44"/>
        </w:rPr>
      </w:pPr>
      <w:r>
        <w:rPr>
          <w:rFonts w:ascii="Arial"/>
          <w:b/>
          <w:noProof/>
          <w:spacing w:val="-2"/>
          <w:sz w:val="44"/>
        </w:rPr>
        <w:lastRenderedPageBreak/>
        <mc:AlternateContent>
          <mc:Choice Requires="wps">
            <w:drawing>
              <wp:anchor distT="0" distB="0" distL="114300" distR="114300" simplePos="0" relativeHeight="251673088" behindDoc="0" locked="0" layoutInCell="1" allowOverlap="1" wp14:anchorId="3DDF13F0" wp14:editId="48B78752">
                <wp:simplePos x="0" y="0"/>
                <wp:positionH relativeFrom="column">
                  <wp:posOffset>-845127</wp:posOffset>
                </wp:positionH>
                <wp:positionV relativeFrom="paragraph">
                  <wp:posOffset>394855</wp:posOffset>
                </wp:positionV>
                <wp:extent cx="7148945" cy="8423563"/>
                <wp:effectExtent l="0" t="0" r="0" b="0"/>
                <wp:wrapNone/>
                <wp:docPr id="687969208" name="Text Box 11"/>
                <wp:cNvGraphicFramePr/>
                <a:graphic xmlns:a="http://schemas.openxmlformats.org/drawingml/2006/main">
                  <a:graphicData uri="http://schemas.microsoft.com/office/word/2010/wordprocessingShape">
                    <wps:wsp>
                      <wps:cNvSpPr txBox="1"/>
                      <wps:spPr>
                        <a:xfrm>
                          <a:off x="0" y="0"/>
                          <a:ext cx="7148945" cy="8423563"/>
                        </a:xfrm>
                        <a:prstGeom prst="rect">
                          <a:avLst/>
                        </a:prstGeom>
                        <a:solidFill>
                          <a:schemeClr val="lt1"/>
                        </a:solidFill>
                        <a:ln w="6350">
                          <a:noFill/>
                        </a:ln>
                      </wps:spPr>
                      <wps:txbx>
                        <w:txbxContent>
                          <w:tbl>
                            <w:tblPr>
                              <w:tblW w:w="0" w:type="auto"/>
                              <w:tblInd w:w="106" w:type="dxa"/>
                              <w:tblBorders>
                                <w:top w:val="single" w:sz="12" w:space="0" w:color="000000"/>
                                <w:left w:val="single" w:sz="12" w:space="0" w:color="000000"/>
                                <w:bottom w:val="single" w:sz="12" w:space="0" w:color="000000"/>
                                <w:right w:val="single" w:sz="12" w:space="0" w:color="000000"/>
                                <w:insideH w:val="single" w:sz="12" w:space="0" w:color="000000"/>
                                <w:insideV w:val="single" w:sz="12" w:space="0" w:color="000000"/>
                              </w:tblBorders>
                              <w:tblLayout w:type="fixed"/>
                              <w:tblCellMar>
                                <w:left w:w="0" w:type="dxa"/>
                                <w:right w:w="0" w:type="dxa"/>
                              </w:tblCellMar>
                              <w:tblLook w:val="01E0" w:firstRow="1" w:lastRow="1" w:firstColumn="1" w:lastColumn="1" w:noHBand="0" w:noVBand="0"/>
                            </w:tblPr>
                            <w:tblGrid>
                              <w:gridCol w:w="838"/>
                              <w:gridCol w:w="991"/>
                              <w:gridCol w:w="5907"/>
                              <w:gridCol w:w="1210"/>
                              <w:gridCol w:w="1673"/>
                            </w:tblGrid>
                            <w:tr w:rsidR="008E51A5" w14:paraId="2FA8FC1B" w14:textId="77777777" w:rsidTr="004C7BCB">
                              <w:trPr>
                                <w:trHeight w:val="903"/>
                              </w:trPr>
                              <w:tc>
                                <w:tcPr>
                                  <w:tcW w:w="838" w:type="dxa"/>
                                  <w:shd w:val="clear" w:color="auto" w:fill="1A3B5E"/>
                                </w:tcPr>
                                <w:p w14:paraId="19CCAF5A" w14:textId="77777777" w:rsidR="008E51A5" w:rsidRDefault="008E51A5" w:rsidP="008E51A5">
                                  <w:pPr>
                                    <w:pStyle w:val="TableParagraph"/>
                                    <w:spacing w:before="0" w:line="334" w:lineRule="exact"/>
                                    <w:ind w:left="333"/>
                                    <w:rPr>
                                      <w:rFonts w:ascii="Calibri"/>
                                      <w:b/>
                                      <w:sz w:val="32"/>
                                    </w:rPr>
                                  </w:pPr>
                                  <w:r>
                                    <w:rPr>
                                      <w:rFonts w:ascii="Calibri"/>
                                      <w:b/>
                                      <w:color w:val="FFFFFF"/>
                                      <w:spacing w:val="-5"/>
                                      <w:sz w:val="32"/>
                                    </w:rPr>
                                    <w:t>SL.</w:t>
                                  </w:r>
                                </w:p>
                                <w:p w14:paraId="5C6FBE00" w14:textId="77777777" w:rsidR="008E51A5" w:rsidRDefault="008E51A5" w:rsidP="008E51A5">
                                  <w:pPr>
                                    <w:pStyle w:val="TableParagraph"/>
                                    <w:spacing w:before="0" w:line="366" w:lineRule="exact"/>
                                    <w:ind w:left="229"/>
                                    <w:rPr>
                                      <w:rFonts w:ascii="Calibri"/>
                                      <w:b/>
                                      <w:sz w:val="32"/>
                                    </w:rPr>
                                  </w:pPr>
                                  <w:r>
                                    <w:rPr>
                                      <w:rFonts w:ascii="Calibri"/>
                                      <w:b/>
                                      <w:color w:val="FFFFFF"/>
                                      <w:spacing w:val="-5"/>
                                      <w:sz w:val="32"/>
                                    </w:rPr>
                                    <w:t>NO.</w:t>
                                  </w:r>
                                </w:p>
                              </w:tc>
                              <w:tc>
                                <w:tcPr>
                                  <w:tcW w:w="991" w:type="dxa"/>
                                  <w:shd w:val="clear" w:color="auto" w:fill="1A3B5E"/>
                                </w:tcPr>
                                <w:p w14:paraId="45D8E994" w14:textId="77777777" w:rsidR="008E51A5" w:rsidRDefault="008E51A5" w:rsidP="008E51A5">
                                  <w:pPr>
                                    <w:pStyle w:val="TableParagraph"/>
                                    <w:spacing w:before="22"/>
                                    <w:ind w:left="0"/>
                                    <w:rPr>
                                      <w:rFonts w:ascii="Arial"/>
                                      <w:b/>
                                      <w:sz w:val="32"/>
                                    </w:rPr>
                                  </w:pPr>
                                </w:p>
                                <w:p w14:paraId="2D85BBF7" w14:textId="77777777" w:rsidR="008E51A5" w:rsidRDefault="008E51A5" w:rsidP="008E51A5">
                                  <w:pPr>
                                    <w:pStyle w:val="TableParagraph"/>
                                    <w:spacing w:before="0"/>
                                    <w:ind w:left="148"/>
                                    <w:rPr>
                                      <w:rFonts w:ascii="Calibri"/>
                                      <w:b/>
                                      <w:sz w:val="32"/>
                                    </w:rPr>
                                  </w:pPr>
                                  <w:r>
                                    <w:rPr>
                                      <w:rFonts w:ascii="Calibri"/>
                                      <w:b/>
                                      <w:color w:val="FFFFFF"/>
                                      <w:spacing w:val="-4"/>
                                      <w:sz w:val="32"/>
                                    </w:rPr>
                                    <w:t>DATE</w:t>
                                  </w:r>
                                </w:p>
                              </w:tc>
                              <w:tc>
                                <w:tcPr>
                                  <w:tcW w:w="5907" w:type="dxa"/>
                                  <w:shd w:val="clear" w:color="auto" w:fill="1A3B5E"/>
                                </w:tcPr>
                                <w:p w14:paraId="7E88CD77" w14:textId="77777777" w:rsidR="008E51A5" w:rsidRDefault="008E51A5" w:rsidP="008E51A5">
                                  <w:pPr>
                                    <w:pStyle w:val="TableParagraph"/>
                                    <w:spacing w:before="22"/>
                                    <w:ind w:left="0"/>
                                    <w:rPr>
                                      <w:rFonts w:ascii="Arial"/>
                                      <w:b/>
                                      <w:sz w:val="32"/>
                                    </w:rPr>
                                  </w:pPr>
                                </w:p>
                                <w:p w14:paraId="613F4D28" w14:textId="77777777" w:rsidR="008E51A5" w:rsidRDefault="008E51A5" w:rsidP="008E51A5">
                                  <w:pPr>
                                    <w:pStyle w:val="TableParagraph"/>
                                    <w:spacing w:before="0"/>
                                    <w:ind w:left="386"/>
                                    <w:jc w:val="center"/>
                                    <w:rPr>
                                      <w:rFonts w:ascii="Calibri"/>
                                      <w:b/>
                                      <w:sz w:val="32"/>
                                    </w:rPr>
                                  </w:pPr>
                                  <w:r>
                                    <w:rPr>
                                      <w:rFonts w:ascii="Calibri"/>
                                      <w:b/>
                                      <w:color w:val="FFFFFF"/>
                                      <w:spacing w:val="-2"/>
                                      <w:sz w:val="32"/>
                                    </w:rPr>
                                    <w:t>INDEX</w:t>
                                  </w:r>
                                </w:p>
                              </w:tc>
                              <w:tc>
                                <w:tcPr>
                                  <w:tcW w:w="1210" w:type="dxa"/>
                                  <w:shd w:val="clear" w:color="auto" w:fill="1A3B5E"/>
                                </w:tcPr>
                                <w:p w14:paraId="547FEC58" w14:textId="77777777" w:rsidR="008E51A5" w:rsidRDefault="008E51A5" w:rsidP="008E51A5">
                                  <w:pPr>
                                    <w:pStyle w:val="TableParagraph"/>
                                    <w:spacing w:before="0" w:line="259" w:lineRule="auto"/>
                                    <w:ind w:left="422" w:right="189" w:hanging="144"/>
                                    <w:rPr>
                                      <w:rFonts w:ascii="Calibri"/>
                                      <w:b/>
                                      <w:sz w:val="32"/>
                                    </w:rPr>
                                  </w:pPr>
                                  <w:r>
                                    <w:rPr>
                                      <w:rFonts w:ascii="Calibri"/>
                                      <w:b/>
                                      <w:color w:val="FFFFFF"/>
                                      <w:spacing w:val="-6"/>
                                      <w:sz w:val="32"/>
                                    </w:rPr>
                                    <w:t xml:space="preserve">PAGE </w:t>
                                  </w:r>
                                  <w:r>
                                    <w:rPr>
                                      <w:rFonts w:ascii="Calibri"/>
                                      <w:b/>
                                      <w:color w:val="FFFFFF"/>
                                      <w:spacing w:val="-4"/>
                                      <w:sz w:val="32"/>
                                    </w:rPr>
                                    <w:t>NO.</w:t>
                                  </w:r>
                                </w:p>
                              </w:tc>
                              <w:tc>
                                <w:tcPr>
                                  <w:tcW w:w="1673" w:type="dxa"/>
                                  <w:shd w:val="clear" w:color="auto" w:fill="1A3B5E"/>
                                </w:tcPr>
                                <w:p w14:paraId="4A9ACCA0" w14:textId="77777777" w:rsidR="008E51A5" w:rsidRDefault="008E51A5" w:rsidP="008E51A5">
                                  <w:pPr>
                                    <w:pStyle w:val="TableParagraph"/>
                                    <w:spacing w:before="0" w:line="390" w:lineRule="exact"/>
                                    <w:ind w:left="108"/>
                                    <w:rPr>
                                      <w:rFonts w:ascii="Calibri"/>
                                      <w:b/>
                                      <w:sz w:val="32"/>
                                    </w:rPr>
                                  </w:pPr>
                                  <w:r>
                                    <w:rPr>
                                      <w:rFonts w:ascii="Calibri"/>
                                      <w:b/>
                                      <w:color w:val="FFFFFF"/>
                                      <w:spacing w:val="-4"/>
                                      <w:sz w:val="32"/>
                                    </w:rPr>
                                    <w:t>SIGNATURE</w:t>
                                  </w:r>
                                </w:p>
                              </w:tc>
                            </w:tr>
                            <w:tr w:rsidR="008E51A5" w14:paraId="62B58355" w14:textId="77777777" w:rsidTr="004C7BCB">
                              <w:trPr>
                                <w:trHeight w:val="879"/>
                              </w:trPr>
                              <w:tc>
                                <w:tcPr>
                                  <w:tcW w:w="838" w:type="dxa"/>
                                </w:tcPr>
                                <w:p w14:paraId="00DC5375" w14:textId="77777777" w:rsidR="008E51A5" w:rsidRDefault="008E51A5" w:rsidP="008E51A5">
                                  <w:pPr>
                                    <w:pStyle w:val="TableParagraph"/>
                                    <w:spacing w:before="18"/>
                                    <w:ind w:left="0"/>
                                    <w:rPr>
                                      <w:rFonts w:ascii="Arial"/>
                                      <w:b/>
                                      <w:sz w:val="24"/>
                                    </w:rPr>
                                  </w:pPr>
                                </w:p>
                                <w:p w14:paraId="1F7A5319" w14:textId="77777777" w:rsidR="008E51A5" w:rsidRDefault="008E51A5" w:rsidP="008E51A5">
                                  <w:pPr>
                                    <w:pStyle w:val="TableParagraph"/>
                                    <w:spacing w:before="0"/>
                                    <w:ind w:left="0" w:right="271"/>
                                    <w:jc w:val="right"/>
                                    <w:rPr>
                                      <w:rFonts w:ascii="Calibri"/>
                                      <w:b/>
                                      <w:sz w:val="24"/>
                                    </w:rPr>
                                  </w:pPr>
                                  <w:r>
                                    <w:rPr>
                                      <w:rFonts w:ascii="Calibri"/>
                                      <w:b/>
                                      <w:spacing w:val="-10"/>
                                      <w:sz w:val="24"/>
                                    </w:rPr>
                                    <w:t>1</w:t>
                                  </w:r>
                                </w:p>
                              </w:tc>
                              <w:tc>
                                <w:tcPr>
                                  <w:tcW w:w="991" w:type="dxa"/>
                                </w:tcPr>
                                <w:p w14:paraId="32D2A446" w14:textId="77777777" w:rsidR="008E51A5" w:rsidRDefault="008E51A5" w:rsidP="008E51A5">
                                  <w:pPr>
                                    <w:pStyle w:val="TableParagraph"/>
                                    <w:spacing w:before="0"/>
                                    <w:ind w:left="0"/>
                                    <w:rPr>
                                      <w:rFonts w:ascii="Times New Roman"/>
                                      <w:sz w:val="24"/>
                                    </w:rPr>
                                  </w:pPr>
                                </w:p>
                              </w:tc>
                              <w:tc>
                                <w:tcPr>
                                  <w:tcW w:w="5907" w:type="dxa"/>
                                </w:tcPr>
                                <w:p w14:paraId="55F4EDA1" w14:textId="77777777" w:rsidR="008E51A5" w:rsidRDefault="008E51A5" w:rsidP="008E51A5">
                                  <w:pPr>
                                    <w:pStyle w:val="TableParagraph"/>
                                    <w:spacing w:before="18"/>
                                    <w:ind w:left="0"/>
                                    <w:rPr>
                                      <w:rFonts w:ascii="Arial"/>
                                      <w:b/>
                                      <w:sz w:val="24"/>
                                    </w:rPr>
                                  </w:pPr>
                                </w:p>
                                <w:p w14:paraId="304D13AA" w14:textId="77777777" w:rsidR="008E51A5" w:rsidRDefault="008E51A5" w:rsidP="008E51A5">
                                  <w:pPr>
                                    <w:pStyle w:val="TableParagraph"/>
                                    <w:spacing w:before="0"/>
                                    <w:ind w:left="1313"/>
                                    <w:rPr>
                                      <w:rFonts w:ascii="Calibri"/>
                                      <w:b/>
                                      <w:sz w:val="24"/>
                                    </w:rPr>
                                  </w:pPr>
                                  <w:r>
                                    <w:rPr>
                                      <w:rFonts w:ascii="Calibri"/>
                                      <w:b/>
                                      <w:sz w:val="24"/>
                                    </w:rPr>
                                    <w:t>INTRODUCTION</w:t>
                                  </w:r>
                                  <w:r>
                                    <w:rPr>
                                      <w:rFonts w:ascii="Calibri"/>
                                      <w:b/>
                                      <w:spacing w:val="-4"/>
                                      <w:sz w:val="24"/>
                                    </w:rPr>
                                    <w:t xml:space="preserve"> </w:t>
                                  </w:r>
                                  <w:r>
                                    <w:rPr>
                                      <w:rFonts w:ascii="Calibri"/>
                                      <w:b/>
                                      <w:sz w:val="24"/>
                                    </w:rPr>
                                    <w:t>TO</w:t>
                                  </w:r>
                                  <w:r>
                                    <w:rPr>
                                      <w:rFonts w:ascii="Calibri"/>
                                      <w:b/>
                                      <w:spacing w:val="-2"/>
                                      <w:sz w:val="24"/>
                                    </w:rPr>
                                    <w:t xml:space="preserve"> </w:t>
                                  </w:r>
                                  <w:r>
                                    <w:rPr>
                                      <w:rFonts w:ascii="Calibri"/>
                                      <w:b/>
                                      <w:sz w:val="24"/>
                                    </w:rPr>
                                    <w:t>THE</w:t>
                                  </w:r>
                                  <w:r>
                                    <w:rPr>
                                      <w:rFonts w:ascii="Calibri"/>
                                      <w:b/>
                                      <w:spacing w:val="-5"/>
                                      <w:sz w:val="24"/>
                                    </w:rPr>
                                    <w:t xml:space="preserve"> </w:t>
                                  </w:r>
                                  <w:r>
                                    <w:rPr>
                                      <w:rFonts w:ascii="Calibri"/>
                                      <w:b/>
                                      <w:spacing w:val="-2"/>
                                      <w:sz w:val="24"/>
                                    </w:rPr>
                                    <w:t>PROJECT</w:t>
                                  </w:r>
                                </w:p>
                              </w:tc>
                              <w:tc>
                                <w:tcPr>
                                  <w:tcW w:w="1210" w:type="dxa"/>
                                </w:tcPr>
                                <w:p w14:paraId="17F83E92" w14:textId="77777777" w:rsidR="008E51A5" w:rsidRDefault="008E51A5" w:rsidP="008E51A5">
                                  <w:pPr>
                                    <w:pStyle w:val="TableParagraph"/>
                                    <w:spacing w:before="18"/>
                                    <w:ind w:left="0"/>
                                    <w:rPr>
                                      <w:rFonts w:ascii="Arial"/>
                                      <w:b/>
                                      <w:sz w:val="24"/>
                                    </w:rPr>
                                  </w:pPr>
                                </w:p>
                                <w:p w14:paraId="29852A67" w14:textId="77777777" w:rsidR="008E51A5" w:rsidRDefault="008E51A5" w:rsidP="008E51A5">
                                  <w:pPr>
                                    <w:pStyle w:val="TableParagraph"/>
                                    <w:spacing w:before="0"/>
                                    <w:ind w:left="30" w:right="3"/>
                                    <w:jc w:val="center"/>
                                    <w:rPr>
                                      <w:rFonts w:ascii="Calibri"/>
                                      <w:b/>
                                      <w:sz w:val="24"/>
                                    </w:rPr>
                                  </w:pPr>
                                  <w:r>
                                    <w:rPr>
                                      <w:rFonts w:ascii="Calibri"/>
                                      <w:b/>
                                      <w:spacing w:val="-10"/>
                                      <w:sz w:val="24"/>
                                    </w:rPr>
                                    <w:t>1</w:t>
                                  </w:r>
                                </w:p>
                              </w:tc>
                              <w:tc>
                                <w:tcPr>
                                  <w:tcW w:w="1673" w:type="dxa"/>
                                </w:tcPr>
                                <w:p w14:paraId="74B87034" w14:textId="77777777" w:rsidR="008E51A5" w:rsidRDefault="008E51A5" w:rsidP="008E51A5">
                                  <w:pPr>
                                    <w:pStyle w:val="TableParagraph"/>
                                    <w:spacing w:before="0"/>
                                    <w:ind w:left="0"/>
                                    <w:rPr>
                                      <w:rFonts w:ascii="Times New Roman"/>
                                      <w:sz w:val="24"/>
                                    </w:rPr>
                                  </w:pPr>
                                </w:p>
                              </w:tc>
                            </w:tr>
                            <w:tr w:rsidR="008E51A5" w14:paraId="23EA374E" w14:textId="77777777" w:rsidTr="004C7BCB">
                              <w:trPr>
                                <w:trHeight w:val="879"/>
                              </w:trPr>
                              <w:tc>
                                <w:tcPr>
                                  <w:tcW w:w="838" w:type="dxa"/>
                                  <w:shd w:val="clear" w:color="auto" w:fill="EFF4F8"/>
                                </w:tcPr>
                                <w:p w14:paraId="687C4B3D" w14:textId="77777777" w:rsidR="008E51A5" w:rsidRDefault="008E51A5" w:rsidP="008E51A5">
                                  <w:pPr>
                                    <w:pStyle w:val="TableParagraph"/>
                                    <w:spacing w:before="18"/>
                                    <w:ind w:left="0"/>
                                    <w:rPr>
                                      <w:rFonts w:ascii="Arial"/>
                                      <w:b/>
                                      <w:sz w:val="24"/>
                                    </w:rPr>
                                  </w:pPr>
                                </w:p>
                                <w:p w14:paraId="035F4A91" w14:textId="77777777" w:rsidR="008E51A5" w:rsidRDefault="008E51A5" w:rsidP="008E51A5">
                                  <w:pPr>
                                    <w:pStyle w:val="TableParagraph"/>
                                    <w:spacing w:before="0"/>
                                    <w:ind w:left="0" w:right="245"/>
                                    <w:jc w:val="right"/>
                                    <w:rPr>
                                      <w:rFonts w:ascii="Calibri"/>
                                      <w:b/>
                                      <w:sz w:val="24"/>
                                    </w:rPr>
                                  </w:pPr>
                                  <w:r>
                                    <w:rPr>
                                      <w:rFonts w:ascii="Calibri"/>
                                      <w:b/>
                                      <w:spacing w:val="-10"/>
                                      <w:sz w:val="24"/>
                                    </w:rPr>
                                    <w:t>2</w:t>
                                  </w:r>
                                </w:p>
                              </w:tc>
                              <w:tc>
                                <w:tcPr>
                                  <w:tcW w:w="991" w:type="dxa"/>
                                  <w:tcBorders>
                                    <w:top w:val="nil"/>
                                  </w:tcBorders>
                                </w:tcPr>
                                <w:p w14:paraId="79BC4343" w14:textId="77777777" w:rsidR="008E51A5" w:rsidRDefault="008E51A5" w:rsidP="008E51A5">
                                  <w:pPr>
                                    <w:rPr>
                                      <w:sz w:val="2"/>
                                      <w:szCs w:val="2"/>
                                    </w:rPr>
                                  </w:pPr>
                                </w:p>
                              </w:tc>
                              <w:tc>
                                <w:tcPr>
                                  <w:tcW w:w="5907" w:type="dxa"/>
                                  <w:shd w:val="clear" w:color="auto" w:fill="EFF4F8"/>
                                </w:tcPr>
                                <w:p w14:paraId="466D5015" w14:textId="77777777" w:rsidR="008E51A5" w:rsidRDefault="008E51A5" w:rsidP="008E51A5">
                                  <w:pPr>
                                    <w:pStyle w:val="TableParagraph"/>
                                    <w:spacing w:before="18"/>
                                    <w:ind w:left="0"/>
                                    <w:rPr>
                                      <w:rFonts w:ascii="Arial"/>
                                      <w:b/>
                                      <w:sz w:val="24"/>
                                    </w:rPr>
                                  </w:pPr>
                                </w:p>
                                <w:p w14:paraId="6AA62173" w14:textId="77777777" w:rsidR="008E51A5" w:rsidRDefault="008E51A5" w:rsidP="008E51A5">
                                  <w:pPr>
                                    <w:pStyle w:val="TableParagraph"/>
                                    <w:spacing w:before="0"/>
                                    <w:ind w:left="1142"/>
                                    <w:rPr>
                                      <w:rFonts w:ascii="Calibri" w:hAnsi="Calibri"/>
                                      <w:b/>
                                      <w:sz w:val="24"/>
                                    </w:rPr>
                                  </w:pPr>
                                  <w:r>
                                    <w:rPr>
                                      <w:rFonts w:ascii="Calibri" w:hAnsi="Calibri"/>
                                      <w:b/>
                                      <w:sz w:val="24"/>
                                    </w:rPr>
                                    <w:t>PHASE</w:t>
                                  </w:r>
                                  <w:r>
                                    <w:rPr>
                                      <w:rFonts w:ascii="Calibri" w:hAnsi="Calibri"/>
                                      <w:b/>
                                      <w:spacing w:val="-3"/>
                                      <w:sz w:val="24"/>
                                    </w:rPr>
                                    <w:t xml:space="preserve"> </w:t>
                                  </w:r>
                                  <w:r>
                                    <w:rPr>
                                      <w:rFonts w:ascii="Calibri" w:hAnsi="Calibri"/>
                                      <w:b/>
                                      <w:sz w:val="24"/>
                                    </w:rPr>
                                    <w:t>1</w:t>
                                  </w:r>
                                  <w:r>
                                    <w:rPr>
                                      <w:rFonts w:ascii="Calibri" w:hAnsi="Calibri"/>
                                      <w:b/>
                                      <w:spacing w:val="-2"/>
                                      <w:sz w:val="24"/>
                                    </w:rPr>
                                    <w:t xml:space="preserve"> </w:t>
                                  </w:r>
                                  <w:r>
                                    <w:rPr>
                                      <w:rFonts w:ascii="Calibri" w:hAnsi="Calibri"/>
                                      <w:b/>
                                      <w:sz w:val="24"/>
                                    </w:rPr>
                                    <w:t>— REQUIREMENT</w:t>
                                  </w:r>
                                  <w:r>
                                    <w:rPr>
                                      <w:rFonts w:ascii="Calibri" w:hAnsi="Calibri"/>
                                      <w:b/>
                                      <w:spacing w:val="-1"/>
                                      <w:sz w:val="24"/>
                                    </w:rPr>
                                    <w:t xml:space="preserve"> </w:t>
                                  </w:r>
                                  <w:r>
                                    <w:rPr>
                                      <w:rFonts w:ascii="Calibri" w:hAnsi="Calibri"/>
                                      <w:b/>
                                      <w:spacing w:val="-2"/>
                                      <w:sz w:val="24"/>
                                    </w:rPr>
                                    <w:t>ANALYSIS</w:t>
                                  </w:r>
                                </w:p>
                              </w:tc>
                              <w:tc>
                                <w:tcPr>
                                  <w:tcW w:w="1210" w:type="dxa"/>
                                  <w:shd w:val="clear" w:color="auto" w:fill="EFF4F8"/>
                                </w:tcPr>
                                <w:p w14:paraId="025E213B" w14:textId="77777777" w:rsidR="008E51A5" w:rsidRDefault="008E51A5" w:rsidP="008E51A5">
                                  <w:pPr>
                                    <w:pStyle w:val="TableParagraph"/>
                                    <w:spacing w:before="18"/>
                                    <w:ind w:left="0"/>
                                    <w:rPr>
                                      <w:rFonts w:ascii="Arial"/>
                                      <w:b/>
                                      <w:sz w:val="24"/>
                                    </w:rPr>
                                  </w:pPr>
                                </w:p>
                                <w:p w14:paraId="702D8FD9" w14:textId="77777777" w:rsidR="008E51A5" w:rsidRDefault="008E51A5" w:rsidP="008E51A5">
                                  <w:pPr>
                                    <w:pStyle w:val="TableParagraph"/>
                                    <w:spacing w:before="0"/>
                                    <w:ind w:left="30" w:right="3"/>
                                    <w:jc w:val="center"/>
                                    <w:rPr>
                                      <w:rFonts w:ascii="Calibri"/>
                                      <w:b/>
                                      <w:sz w:val="24"/>
                                    </w:rPr>
                                  </w:pPr>
                                  <w:r>
                                    <w:rPr>
                                      <w:rFonts w:ascii="Calibri"/>
                                      <w:b/>
                                      <w:spacing w:val="-10"/>
                                      <w:sz w:val="24"/>
                                    </w:rPr>
                                    <w:t>2</w:t>
                                  </w:r>
                                </w:p>
                              </w:tc>
                              <w:tc>
                                <w:tcPr>
                                  <w:tcW w:w="1673" w:type="dxa"/>
                                  <w:tcBorders>
                                    <w:top w:val="nil"/>
                                  </w:tcBorders>
                                </w:tcPr>
                                <w:p w14:paraId="1EF4799D" w14:textId="77777777" w:rsidR="008E51A5" w:rsidRDefault="008E51A5" w:rsidP="008E51A5">
                                  <w:pPr>
                                    <w:rPr>
                                      <w:sz w:val="2"/>
                                      <w:szCs w:val="2"/>
                                    </w:rPr>
                                  </w:pPr>
                                </w:p>
                              </w:tc>
                            </w:tr>
                            <w:tr w:rsidR="008E51A5" w14:paraId="047AF506" w14:textId="77777777" w:rsidTr="004C7BCB">
                              <w:trPr>
                                <w:trHeight w:val="877"/>
                              </w:trPr>
                              <w:tc>
                                <w:tcPr>
                                  <w:tcW w:w="838" w:type="dxa"/>
                                </w:tcPr>
                                <w:p w14:paraId="6B5878CF" w14:textId="77777777" w:rsidR="008E51A5" w:rsidRDefault="008E51A5" w:rsidP="008E51A5">
                                  <w:pPr>
                                    <w:pStyle w:val="TableParagraph"/>
                                    <w:spacing w:before="16"/>
                                    <w:ind w:left="0"/>
                                    <w:rPr>
                                      <w:rFonts w:ascii="Arial"/>
                                      <w:b/>
                                      <w:sz w:val="24"/>
                                    </w:rPr>
                                  </w:pPr>
                                </w:p>
                                <w:p w14:paraId="3C1F965C" w14:textId="77777777" w:rsidR="008E51A5" w:rsidRDefault="008E51A5" w:rsidP="008E51A5">
                                  <w:pPr>
                                    <w:pStyle w:val="TableParagraph"/>
                                    <w:spacing w:before="0"/>
                                    <w:ind w:left="0" w:right="245"/>
                                    <w:jc w:val="right"/>
                                    <w:rPr>
                                      <w:rFonts w:ascii="Calibri"/>
                                      <w:b/>
                                      <w:sz w:val="24"/>
                                    </w:rPr>
                                  </w:pPr>
                                  <w:r>
                                    <w:rPr>
                                      <w:rFonts w:ascii="Calibri"/>
                                      <w:b/>
                                      <w:spacing w:val="-10"/>
                                      <w:sz w:val="24"/>
                                    </w:rPr>
                                    <w:t>3</w:t>
                                  </w:r>
                                </w:p>
                              </w:tc>
                              <w:tc>
                                <w:tcPr>
                                  <w:tcW w:w="991" w:type="dxa"/>
                                  <w:tcBorders>
                                    <w:top w:val="nil"/>
                                  </w:tcBorders>
                                </w:tcPr>
                                <w:p w14:paraId="22D81653" w14:textId="77777777" w:rsidR="008E51A5" w:rsidRDefault="008E51A5" w:rsidP="008E51A5">
                                  <w:pPr>
                                    <w:rPr>
                                      <w:sz w:val="2"/>
                                      <w:szCs w:val="2"/>
                                    </w:rPr>
                                  </w:pPr>
                                </w:p>
                              </w:tc>
                              <w:tc>
                                <w:tcPr>
                                  <w:tcW w:w="5907" w:type="dxa"/>
                                </w:tcPr>
                                <w:p w14:paraId="56DD2BE4" w14:textId="77777777" w:rsidR="008E51A5" w:rsidRDefault="008E51A5" w:rsidP="008E51A5">
                                  <w:pPr>
                                    <w:pStyle w:val="TableParagraph"/>
                                    <w:spacing w:before="16"/>
                                    <w:ind w:left="0"/>
                                    <w:rPr>
                                      <w:rFonts w:ascii="Arial"/>
                                      <w:b/>
                                      <w:sz w:val="24"/>
                                    </w:rPr>
                                  </w:pPr>
                                </w:p>
                                <w:p w14:paraId="7DE9BD70" w14:textId="77777777" w:rsidR="008E51A5" w:rsidRDefault="008E51A5" w:rsidP="008E51A5">
                                  <w:pPr>
                                    <w:pStyle w:val="TableParagraph"/>
                                    <w:spacing w:before="0"/>
                                    <w:ind w:left="1591"/>
                                    <w:rPr>
                                      <w:rFonts w:ascii="Calibri" w:hAnsi="Calibri"/>
                                      <w:b/>
                                      <w:sz w:val="24"/>
                                    </w:rPr>
                                  </w:pPr>
                                  <w:r>
                                    <w:rPr>
                                      <w:rFonts w:ascii="Calibri" w:hAnsi="Calibri"/>
                                      <w:b/>
                                      <w:sz w:val="24"/>
                                    </w:rPr>
                                    <w:t>PHASE</w:t>
                                  </w:r>
                                  <w:r>
                                    <w:rPr>
                                      <w:rFonts w:ascii="Calibri" w:hAnsi="Calibri"/>
                                      <w:b/>
                                      <w:spacing w:val="-3"/>
                                      <w:sz w:val="24"/>
                                    </w:rPr>
                                    <w:t xml:space="preserve"> </w:t>
                                  </w:r>
                                  <w:r>
                                    <w:rPr>
                                      <w:rFonts w:ascii="Calibri" w:hAnsi="Calibri"/>
                                      <w:b/>
                                      <w:sz w:val="24"/>
                                    </w:rPr>
                                    <w:t>2</w:t>
                                  </w:r>
                                  <w:r>
                                    <w:rPr>
                                      <w:rFonts w:ascii="Calibri" w:hAnsi="Calibri"/>
                                      <w:b/>
                                      <w:spacing w:val="-2"/>
                                      <w:sz w:val="24"/>
                                    </w:rPr>
                                    <w:t xml:space="preserve"> </w:t>
                                  </w:r>
                                  <w:r>
                                    <w:rPr>
                                      <w:rFonts w:ascii="Calibri" w:hAnsi="Calibri"/>
                                      <w:b/>
                                      <w:sz w:val="24"/>
                                    </w:rPr>
                                    <w:t>—</w:t>
                                  </w:r>
                                  <w:r>
                                    <w:rPr>
                                      <w:rFonts w:ascii="Calibri" w:hAnsi="Calibri"/>
                                      <w:b/>
                                      <w:spacing w:val="1"/>
                                      <w:sz w:val="24"/>
                                    </w:rPr>
                                    <w:t xml:space="preserve"> </w:t>
                                  </w:r>
                                  <w:r>
                                    <w:rPr>
                                      <w:rFonts w:ascii="Calibri" w:hAnsi="Calibri"/>
                                      <w:b/>
                                      <w:sz w:val="24"/>
                                    </w:rPr>
                                    <w:t>SYSTEM</w:t>
                                  </w:r>
                                  <w:r>
                                    <w:rPr>
                                      <w:rFonts w:ascii="Calibri" w:hAnsi="Calibri"/>
                                      <w:b/>
                                      <w:spacing w:val="-1"/>
                                      <w:sz w:val="24"/>
                                    </w:rPr>
                                    <w:t xml:space="preserve"> </w:t>
                                  </w:r>
                                  <w:r>
                                    <w:rPr>
                                      <w:rFonts w:ascii="Calibri" w:hAnsi="Calibri"/>
                                      <w:b/>
                                      <w:spacing w:val="-2"/>
                                      <w:sz w:val="24"/>
                                    </w:rPr>
                                    <w:t>DESIGN</w:t>
                                  </w:r>
                                </w:p>
                              </w:tc>
                              <w:tc>
                                <w:tcPr>
                                  <w:tcW w:w="1210" w:type="dxa"/>
                                </w:tcPr>
                                <w:p w14:paraId="0B157C4F" w14:textId="77777777" w:rsidR="008E51A5" w:rsidRDefault="008E51A5" w:rsidP="008E51A5">
                                  <w:pPr>
                                    <w:pStyle w:val="TableParagraph"/>
                                    <w:spacing w:before="16"/>
                                    <w:ind w:left="0"/>
                                    <w:rPr>
                                      <w:rFonts w:ascii="Arial"/>
                                      <w:b/>
                                      <w:sz w:val="24"/>
                                    </w:rPr>
                                  </w:pPr>
                                </w:p>
                                <w:p w14:paraId="524E97AC" w14:textId="77777777" w:rsidR="008E51A5" w:rsidRDefault="008E51A5" w:rsidP="008E51A5">
                                  <w:pPr>
                                    <w:pStyle w:val="TableParagraph"/>
                                    <w:spacing w:before="0"/>
                                    <w:ind w:left="30" w:right="3"/>
                                    <w:jc w:val="center"/>
                                    <w:rPr>
                                      <w:rFonts w:ascii="Calibri"/>
                                      <w:b/>
                                      <w:sz w:val="24"/>
                                    </w:rPr>
                                  </w:pPr>
                                  <w:r>
                                    <w:rPr>
                                      <w:rFonts w:ascii="Calibri"/>
                                      <w:b/>
                                      <w:spacing w:val="-10"/>
                                      <w:sz w:val="24"/>
                                    </w:rPr>
                                    <w:t>4</w:t>
                                  </w:r>
                                </w:p>
                              </w:tc>
                              <w:tc>
                                <w:tcPr>
                                  <w:tcW w:w="1673" w:type="dxa"/>
                                  <w:tcBorders>
                                    <w:top w:val="nil"/>
                                  </w:tcBorders>
                                </w:tcPr>
                                <w:p w14:paraId="2C1D8B6F" w14:textId="77777777" w:rsidR="008E51A5" w:rsidRDefault="008E51A5" w:rsidP="008E51A5">
                                  <w:pPr>
                                    <w:rPr>
                                      <w:sz w:val="2"/>
                                      <w:szCs w:val="2"/>
                                    </w:rPr>
                                  </w:pPr>
                                </w:p>
                              </w:tc>
                            </w:tr>
                            <w:tr w:rsidR="008E51A5" w14:paraId="5015ABE0" w14:textId="77777777" w:rsidTr="004C7BCB">
                              <w:trPr>
                                <w:trHeight w:val="913"/>
                              </w:trPr>
                              <w:tc>
                                <w:tcPr>
                                  <w:tcW w:w="838" w:type="dxa"/>
                                  <w:shd w:val="clear" w:color="auto" w:fill="EFF4F8"/>
                                </w:tcPr>
                                <w:p w14:paraId="7C169688" w14:textId="77777777" w:rsidR="008E51A5" w:rsidRDefault="008E51A5" w:rsidP="008E51A5">
                                  <w:pPr>
                                    <w:pStyle w:val="TableParagraph"/>
                                    <w:spacing w:before="18"/>
                                    <w:ind w:left="0"/>
                                    <w:rPr>
                                      <w:rFonts w:ascii="Arial"/>
                                      <w:b/>
                                      <w:sz w:val="24"/>
                                    </w:rPr>
                                  </w:pPr>
                                </w:p>
                                <w:p w14:paraId="0999D7D2" w14:textId="77777777" w:rsidR="008E51A5" w:rsidRDefault="008E51A5" w:rsidP="008E51A5">
                                  <w:pPr>
                                    <w:pStyle w:val="TableParagraph"/>
                                    <w:spacing w:before="0"/>
                                    <w:ind w:left="0" w:right="245"/>
                                    <w:jc w:val="right"/>
                                    <w:rPr>
                                      <w:rFonts w:ascii="Calibri"/>
                                      <w:b/>
                                      <w:sz w:val="24"/>
                                    </w:rPr>
                                  </w:pPr>
                                  <w:r>
                                    <w:rPr>
                                      <w:rFonts w:ascii="Calibri"/>
                                      <w:b/>
                                      <w:spacing w:val="-10"/>
                                      <w:sz w:val="24"/>
                                    </w:rPr>
                                    <w:t>4</w:t>
                                  </w:r>
                                </w:p>
                              </w:tc>
                              <w:tc>
                                <w:tcPr>
                                  <w:tcW w:w="991" w:type="dxa"/>
                                  <w:tcBorders>
                                    <w:top w:val="nil"/>
                                  </w:tcBorders>
                                </w:tcPr>
                                <w:p w14:paraId="6DF942DE" w14:textId="77777777" w:rsidR="008E51A5" w:rsidRDefault="008E51A5" w:rsidP="008E51A5">
                                  <w:pPr>
                                    <w:rPr>
                                      <w:sz w:val="2"/>
                                      <w:szCs w:val="2"/>
                                    </w:rPr>
                                  </w:pPr>
                                </w:p>
                              </w:tc>
                              <w:tc>
                                <w:tcPr>
                                  <w:tcW w:w="5907" w:type="dxa"/>
                                  <w:shd w:val="clear" w:color="auto" w:fill="EFF4F8"/>
                                </w:tcPr>
                                <w:p w14:paraId="0E87259A" w14:textId="77777777" w:rsidR="008E51A5" w:rsidRDefault="008E51A5" w:rsidP="008E51A5">
                                  <w:pPr>
                                    <w:pStyle w:val="TableParagraph"/>
                                    <w:spacing w:before="18"/>
                                    <w:ind w:left="0"/>
                                    <w:rPr>
                                      <w:rFonts w:ascii="Arial"/>
                                      <w:b/>
                                      <w:sz w:val="24"/>
                                    </w:rPr>
                                  </w:pPr>
                                </w:p>
                                <w:p w14:paraId="71BA4E99" w14:textId="77777777" w:rsidR="008E51A5" w:rsidRDefault="008E51A5" w:rsidP="008E51A5">
                                  <w:pPr>
                                    <w:pStyle w:val="TableParagraph"/>
                                    <w:spacing w:before="0"/>
                                    <w:ind w:left="647"/>
                                    <w:rPr>
                                      <w:rFonts w:ascii="Calibri" w:hAnsi="Calibri"/>
                                      <w:b/>
                                      <w:sz w:val="24"/>
                                    </w:rPr>
                                  </w:pPr>
                                  <w:r>
                                    <w:rPr>
                                      <w:rFonts w:ascii="Calibri" w:hAnsi="Calibri"/>
                                      <w:b/>
                                      <w:sz w:val="24"/>
                                    </w:rPr>
                                    <w:t>DATABASE</w:t>
                                  </w:r>
                                  <w:r>
                                    <w:rPr>
                                      <w:rFonts w:ascii="Calibri" w:hAnsi="Calibri"/>
                                      <w:b/>
                                      <w:spacing w:val="-3"/>
                                      <w:sz w:val="24"/>
                                    </w:rPr>
                                    <w:t xml:space="preserve"> </w:t>
                                  </w:r>
                                  <w:r>
                                    <w:rPr>
                                      <w:rFonts w:ascii="Calibri" w:hAnsi="Calibri"/>
                                      <w:b/>
                                      <w:sz w:val="24"/>
                                    </w:rPr>
                                    <w:t>DESIGN —</w:t>
                                  </w:r>
                                  <w:r>
                                    <w:rPr>
                                      <w:rFonts w:ascii="Calibri" w:hAnsi="Calibri"/>
                                      <w:b/>
                                      <w:spacing w:val="-3"/>
                                      <w:sz w:val="24"/>
                                    </w:rPr>
                                    <w:t xml:space="preserve"> </w:t>
                                  </w:r>
                                  <w:r>
                                    <w:rPr>
                                      <w:rFonts w:ascii="Calibri" w:hAnsi="Calibri"/>
                                      <w:b/>
                                      <w:sz w:val="24"/>
                                    </w:rPr>
                                    <w:t>CSV</w:t>
                                  </w:r>
                                  <w:r>
                                    <w:rPr>
                                      <w:rFonts w:ascii="Calibri" w:hAnsi="Calibri"/>
                                      <w:b/>
                                      <w:spacing w:val="-3"/>
                                      <w:sz w:val="24"/>
                                    </w:rPr>
                                    <w:t xml:space="preserve"> </w:t>
                                  </w:r>
                                  <w:r>
                                    <w:rPr>
                                      <w:rFonts w:ascii="Calibri" w:hAnsi="Calibri"/>
                                      <w:b/>
                                      <w:sz w:val="24"/>
                                    </w:rPr>
                                    <w:t>TABLE</w:t>
                                  </w:r>
                                  <w:r>
                                    <w:rPr>
                                      <w:rFonts w:ascii="Calibri" w:hAnsi="Calibri"/>
                                      <w:b/>
                                      <w:spacing w:val="-1"/>
                                      <w:sz w:val="24"/>
                                    </w:rPr>
                                    <w:t xml:space="preserve"> </w:t>
                                  </w:r>
                                  <w:r>
                                    <w:rPr>
                                      <w:rFonts w:ascii="Calibri" w:hAnsi="Calibri"/>
                                      <w:b/>
                                      <w:spacing w:val="-2"/>
                                      <w:sz w:val="24"/>
                                    </w:rPr>
                                    <w:t>STRUCTURES</w:t>
                                  </w:r>
                                </w:p>
                              </w:tc>
                              <w:tc>
                                <w:tcPr>
                                  <w:tcW w:w="1210" w:type="dxa"/>
                                  <w:shd w:val="clear" w:color="auto" w:fill="EFF4F8"/>
                                </w:tcPr>
                                <w:p w14:paraId="136632A1" w14:textId="77777777" w:rsidR="008E51A5" w:rsidRDefault="008E51A5" w:rsidP="008E51A5">
                                  <w:pPr>
                                    <w:pStyle w:val="TableParagraph"/>
                                    <w:spacing w:before="18"/>
                                    <w:ind w:left="0"/>
                                    <w:rPr>
                                      <w:rFonts w:ascii="Arial"/>
                                      <w:b/>
                                      <w:sz w:val="24"/>
                                    </w:rPr>
                                  </w:pPr>
                                </w:p>
                                <w:p w14:paraId="52B10575" w14:textId="77777777" w:rsidR="008E51A5" w:rsidRDefault="008E51A5" w:rsidP="008E51A5">
                                  <w:pPr>
                                    <w:pStyle w:val="TableParagraph"/>
                                    <w:spacing w:before="0"/>
                                    <w:ind w:left="30" w:right="3"/>
                                    <w:jc w:val="center"/>
                                    <w:rPr>
                                      <w:rFonts w:ascii="Calibri"/>
                                      <w:b/>
                                      <w:sz w:val="24"/>
                                    </w:rPr>
                                  </w:pPr>
                                  <w:r>
                                    <w:rPr>
                                      <w:rFonts w:ascii="Calibri"/>
                                      <w:b/>
                                      <w:spacing w:val="-10"/>
                                      <w:sz w:val="24"/>
                                    </w:rPr>
                                    <w:t>8</w:t>
                                  </w:r>
                                </w:p>
                              </w:tc>
                              <w:tc>
                                <w:tcPr>
                                  <w:tcW w:w="1673" w:type="dxa"/>
                                  <w:tcBorders>
                                    <w:top w:val="nil"/>
                                  </w:tcBorders>
                                </w:tcPr>
                                <w:p w14:paraId="6C2B3178" w14:textId="77777777" w:rsidR="008E51A5" w:rsidRDefault="008E51A5" w:rsidP="008E51A5">
                                  <w:pPr>
                                    <w:rPr>
                                      <w:sz w:val="2"/>
                                      <w:szCs w:val="2"/>
                                    </w:rPr>
                                  </w:pPr>
                                </w:p>
                              </w:tc>
                            </w:tr>
                            <w:tr w:rsidR="008E51A5" w14:paraId="71F2C54F" w14:textId="77777777" w:rsidTr="004C7BCB">
                              <w:trPr>
                                <w:trHeight w:val="877"/>
                              </w:trPr>
                              <w:tc>
                                <w:tcPr>
                                  <w:tcW w:w="838" w:type="dxa"/>
                                </w:tcPr>
                                <w:p w14:paraId="6A6F7DC6" w14:textId="77777777" w:rsidR="008E51A5" w:rsidRDefault="008E51A5" w:rsidP="008E51A5">
                                  <w:pPr>
                                    <w:pStyle w:val="TableParagraph"/>
                                    <w:spacing w:before="15"/>
                                    <w:ind w:left="0"/>
                                    <w:rPr>
                                      <w:rFonts w:ascii="Arial"/>
                                      <w:b/>
                                      <w:sz w:val="24"/>
                                    </w:rPr>
                                  </w:pPr>
                                </w:p>
                                <w:p w14:paraId="5239071F" w14:textId="77777777" w:rsidR="008E51A5" w:rsidRDefault="008E51A5" w:rsidP="008E51A5">
                                  <w:pPr>
                                    <w:pStyle w:val="TableParagraph"/>
                                    <w:spacing w:before="0"/>
                                    <w:ind w:left="0" w:right="245"/>
                                    <w:jc w:val="right"/>
                                    <w:rPr>
                                      <w:rFonts w:ascii="Calibri"/>
                                      <w:b/>
                                      <w:sz w:val="24"/>
                                    </w:rPr>
                                  </w:pPr>
                                  <w:r>
                                    <w:rPr>
                                      <w:rFonts w:ascii="Calibri"/>
                                      <w:b/>
                                      <w:spacing w:val="-10"/>
                                      <w:sz w:val="24"/>
                                    </w:rPr>
                                    <w:t>5</w:t>
                                  </w:r>
                                </w:p>
                              </w:tc>
                              <w:tc>
                                <w:tcPr>
                                  <w:tcW w:w="991" w:type="dxa"/>
                                  <w:tcBorders>
                                    <w:top w:val="nil"/>
                                  </w:tcBorders>
                                </w:tcPr>
                                <w:p w14:paraId="70D30334" w14:textId="77777777" w:rsidR="008E51A5" w:rsidRDefault="008E51A5" w:rsidP="008E51A5">
                                  <w:pPr>
                                    <w:rPr>
                                      <w:sz w:val="2"/>
                                      <w:szCs w:val="2"/>
                                    </w:rPr>
                                  </w:pPr>
                                </w:p>
                              </w:tc>
                              <w:tc>
                                <w:tcPr>
                                  <w:tcW w:w="5907" w:type="dxa"/>
                                </w:tcPr>
                                <w:p w14:paraId="6A2EE503" w14:textId="77777777" w:rsidR="008E51A5" w:rsidRDefault="008E51A5" w:rsidP="008E51A5">
                                  <w:pPr>
                                    <w:pStyle w:val="TableParagraph"/>
                                    <w:spacing w:before="15"/>
                                    <w:ind w:left="0"/>
                                    <w:rPr>
                                      <w:rFonts w:ascii="Arial"/>
                                      <w:b/>
                                      <w:sz w:val="24"/>
                                    </w:rPr>
                                  </w:pPr>
                                </w:p>
                                <w:p w14:paraId="24149F80" w14:textId="77777777" w:rsidR="008E51A5" w:rsidRDefault="008E51A5" w:rsidP="008E51A5">
                                  <w:pPr>
                                    <w:pStyle w:val="TableParagraph"/>
                                    <w:spacing w:before="0"/>
                                    <w:ind w:left="1437"/>
                                    <w:rPr>
                                      <w:rFonts w:ascii="Calibri" w:hAnsi="Calibri"/>
                                      <w:b/>
                                      <w:sz w:val="24"/>
                                    </w:rPr>
                                  </w:pPr>
                                  <w:r>
                                    <w:rPr>
                                      <w:rFonts w:ascii="Calibri" w:hAnsi="Calibri"/>
                                      <w:b/>
                                      <w:sz w:val="24"/>
                                    </w:rPr>
                                    <w:t>PHASE</w:t>
                                  </w:r>
                                  <w:r>
                                    <w:rPr>
                                      <w:rFonts w:ascii="Calibri" w:hAnsi="Calibri"/>
                                      <w:b/>
                                      <w:spacing w:val="-1"/>
                                      <w:sz w:val="24"/>
                                    </w:rPr>
                                    <w:t xml:space="preserve"> </w:t>
                                  </w:r>
                                  <w:r>
                                    <w:rPr>
                                      <w:rFonts w:ascii="Calibri" w:hAnsi="Calibri"/>
                                      <w:b/>
                                      <w:sz w:val="24"/>
                                    </w:rPr>
                                    <w:t>3</w:t>
                                  </w:r>
                                  <w:r>
                                    <w:rPr>
                                      <w:rFonts w:ascii="Calibri" w:hAnsi="Calibri"/>
                                      <w:b/>
                                      <w:spacing w:val="-1"/>
                                      <w:sz w:val="24"/>
                                    </w:rPr>
                                    <w:t xml:space="preserve"> </w:t>
                                  </w:r>
                                  <w:r>
                                    <w:rPr>
                                      <w:rFonts w:ascii="Calibri" w:hAnsi="Calibri"/>
                                      <w:b/>
                                      <w:sz w:val="24"/>
                                    </w:rPr>
                                    <w:t>—</w:t>
                                  </w:r>
                                  <w:r>
                                    <w:rPr>
                                      <w:rFonts w:ascii="Calibri" w:hAnsi="Calibri"/>
                                      <w:b/>
                                      <w:spacing w:val="2"/>
                                      <w:sz w:val="24"/>
                                    </w:rPr>
                                    <w:t xml:space="preserve"> </w:t>
                                  </w:r>
                                  <w:r>
                                    <w:rPr>
                                      <w:rFonts w:ascii="Calibri" w:hAnsi="Calibri"/>
                                      <w:b/>
                                      <w:spacing w:val="-2"/>
                                      <w:sz w:val="24"/>
                                    </w:rPr>
                                    <w:t>IMPLEMENTATION</w:t>
                                  </w:r>
                                </w:p>
                              </w:tc>
                              <w:tc>
                                <w:tcPr>
                                  <w:tcW w:w="1210" w:type="dxa"/>
                                </w:tcPr>
                                <w:p w14:paraId="4637AB32" w14:textId="77777777" w:rsidR="008E51A5" w:rsidRDefault="008E51A5" w:rsidP="008E51A5">
                                  <w:pPr>
                                    <w:pStyle w:val="TableParagraph"/>
                                    <w:spacing w:before="15"/>
                                    <w:ind w:left="0"/>
                                    <w:rPr>
                                      <w:rFonts w:ascii="Arial"/>
                                      <w:b/>
                                      <w:sz w:val="24"/>
                                    </w:rPr>
                                  </w:pPr>
                                </w:p>
                                <w:p w14:paraId="60AF71C2" w14:textId="77777777" w:rsidR="008E51A5" w:rsidRDefault="008E51A5" w:rsidP="008E51A5">
                                  <w:pPr>
                                    <w:pStyle w:val="TableParagraph"/>
                                    <w:spacing w:before="0"/>
                                    <w:ind w:left="30"/>
                                    <w:jc w:val="center"/>
                                    <w:rPr>
                                      <w:rFonts w:ascii="Calibri"/>
                                      <w:b/>
                                      <w:sz w:val="24"/>
                                    </w:rPr>
                                  </w:pPr>
                                  <w:r>
                                    <w:rPr>
                                      <w:rFonts w:ascii="Calibri"/>
                                      <w:b/>
                                      <w:spacing w:val="-5"/>
                                      <w:sz w:val="24"/>
                                    </w:rPr>
                                    <w:t>12</w:t>
                                  </w:r>
                                </w:p>
                              </w:tc>
                              <w:tc>
                                <w:tcPr>
                                  <w:tcW w:w="1673" w:type="dxa"/>
                                  <w:tcBorders>
                                    <w:top w:val="nil"/>
                                  </w:tcBorders>
                                </w:tcPr>
                                <w:p w14:paraId="45ABFC17" w14:textId="77777777" w:rsidR="008E51A5" w:rsidRDefault="008E51A5" w:rsidP="008E51A5">
                                  <w:pPr>
                                    <w:rPr>
                                      <w:sz w:val="2"/>
                                      <w:szCs w:val="2"/>
                                    </w:rPr>
                                  </w:pPr>
                                </w:p>
                              </w:tc>
                            </w:tr>
                            <w:tr w:rsidR="008E51A5" w14:paraId="1BE8A392" w14:textId="77777777" w:rsidTr="004C7BCB">
                              <w:trPr>
                                <w:trHeight w:val="870"/>
                              </w:trPr>
                              <w:tc>
                                <w:tcPr>
                                  <w:tcW w:w="838" w:type="dxa"/>
                                  <w:shd w:val="clear" w:color="auto" w:fill="EFF4F8"/>
                                </w:tcPr>
                                <w:p w14:paraId="0988686E" w14:textId="77777777" w:rsidR="008E51A5" w:rsidRDefault="008E51A5" w:rsidP="008E51A5">
                                  <w:pPr>
                                    <w:pStyle w:val="TableParagraph"/>
                                    <w:spacing w:before="18"/>
                                    <w:ind w:left="0"/>
                                    <w:rPr>
                                      <w:rFonts w:ascii="Arial"/>
                                      <w:b/>
                                      <w:sz w:val="24"/>
                                    </w:rPr>
                                  </w:pPr>
                                </w:p>
                                <w:p w14:paraId="511AF9D5" w14:textId="77777777" w:rsidR="008E51A5" w:rsidRDefault="008E51A5" w:rsidP="008E51A5">
                                  <w:pPr>
                                    <w:pStyle w:val="TableParagraph"/>
                                    <w:spacing w:before="0"/>
                                    <w:ind w:left="0" w:right="245"/>
                                    <w:jc w:val="right"/>
                                    <w:rPr>
                                      <w:rFonts w:ascii="Calibri"/>
                                      <w:b/>
                                      <w:sz w:val="24"/>
                                    </w:rPr>
                                  </w:pPr>
                                  <w:r>
                                    <w:rPr>
                                      <w:rFonts w:ascii="Calibri"/>
                                      <w:b/>
                                      <w:spacing w:val="-10"/>
                                      <w:sz w:val="24"/>
                                    </w:rPr>
                                    <w:t>6</w:t>
                                  </w:r>
                                </w:p>
                              </w:tc>
                              <w:tc>
                                <w:tcPr>
                                  <w:tcW w:w="991" w:type="dxa"/>
                                  <w:tcBorders>
                                    <w:top w:val="nil"/>
                                  </w:tcBorders>
                                </w:tcPr>
                                <w:p w14:paraId="12EF5139" w14:textId="77777777" w:rsidR="008E51A5" w:rsidRDefault="008E51A5" w:rsidP="008E51A5">
                                  <w:pPr>
                                    <w:rPr>
                                      <w:sz w:val="2"/>
                                      <w:szCs w:val="2"/>
                                    </w:rPr>
                                  </w:pPr>
                                </w:p>
                              </w:tc>
                              <w:tc>
                                <w:tcPr>
                                  <w:tcW w:w="5907" w:type="dxa"/>
                                  <w:shd w:val="clear" w:color="auto" w:fill="EFF4F8"/>
                                </w:tcPr>
                                <w:p w14:paraId="020BC051" w14:textId="77777777" w:rsidR="008E51A5" w:rsidRDefault="008E51A5" w:rsidP="008E51A5">
                                  <w:pPr>
                                    <w:pStyle w:val="TableParagraph"/>
                                    <w:spacing w:before="18"/>
                                    <w:ind w:left="0"/>
                                    <w:rPr>
                                      <w:rFonts w:ascii="Arial"/>
                                      <w:b/>
                                      <w:sz w:val="24"/>
                                    </w:rPr>
                                  </w:pPr>
                                </w:p>
                                <w:p w14:paraId="17DD9747" w14:textId="77777777" w:rsidR="008E51A5" w:rsidRDefault="008E51A5" w:rsidP="008E51A5">
                                  <w:pPr>
                                    <w:pStyle w:val="TableParagraph"/>
                                    <w:spacing w:before="0"/>
                                    <w:ind w:left="1980"/>
                                    <w:rPr>
                                      <w:rFonts w:ascii="Calibri" w:hAnsi="Calibri"/>
                                      <w:b/>
                                      <w:sz w:val="24"/>
                                    </w:rPr>
                                  </w:pPr>
                                  <w:r>
                                    <w:rPr>
                                      <w:rFonts w:ascii="Calibri" w:hAnsi="Calibri"/>
                                      <w:b/>
                                      <w:sz w:val="24"/>
                                    </w:rPr>
                                    <w:t>PHASE</w:t>
                                  </w:r>
                                  <w:r>
                                    <w:rPr>
                                      <w:rFonts w:ascii="Calibri" w:hAnsi="Calibri"/>
                                      <w:b/>
                                      <w:spacing w:val="-1"/>
                                      <w:sz w:val="24"/>
                                    </w:rPr>
                                    <w:t xml:space="preserve"> </w:t>
                                  </w:r>
                                  <w:r>
                                    <w:rPr>
                                      <w:rFonts w:ascii="Calibri" w:hAnsi="Calibri"/>
                                      <w:b/>
                                      <w:sz w:val="24"/>
                                    </w:rPr>
                                    <w:t>4</w:t>
                                  </w:r>
                                  <w:r>
                                    <w:rPr>
                                      <w:rFonts w:ascii="Calibri" w:hAnsi="Calibri"/>
                                      <w:b/>
                                      <w:spacing w:val="-1"/>
                                      <w:sz w:val="24"/>
                                    </w:rPr>
                                    <w:t xml:space="preserve"> </w:t>
                                  </w:r>
                                  <w:r>
                                    <w:rPr>
                                      <w:rFonts w:ascii="Calibri" w:hAnsi="Calibri"/>
                                      <w:b/>
                                      <w:sz w:val="24"/>
                                    </w:rPr>
                                    <w:t>—</w:t>
                                  </w:r>
                                  <w:r>
                                    <w:rPr>
                                      <w:rFonts w:ascii="Calibri" w:hAnsi="Calibri"/>
                                      <w:b/>
                                      <w:spacing w:val="-1"/>
                                      <w:sz w:val="24"/>
                                    </w:rPr>
                                    <w:t xml:space="preserve"> </w:t>
                                  </w:r>
                                  <w:r>
                                    <w:rPr>
                                      <w:rFonts w:ascii="Calibri" w:hAnsi="Calibri"/>
                                      <w:b/>
                                      <w:spacing w:val="-2"/>
                                      <w:sz w:val="24"/>
                                    </w:rPr>
                                    <w:t>TESTING</w:t>
                                  </w:r>
                                </w:p>
                              </w:tc>
                              <w:tc>
                                <w:tcPr>
                                  <w:tcW w:w="1210" w:type="dxa"/>
                                  <w:shd w:val="clear" w:color="auto" w:fill="EFF4F8"/>
                                </w:tcPr>
                                <w:p w14:paraId="2B014CF2" w14:textId="77777777" w:rsidR="008E51A5" w:rsidRDefault="008E51A5" w:rsidP="008E51A5">
                                  <w:pPr>
                                    <w:pStyle w:val="TableParagraph"/>
                                    <w:spacing w:before="18"/>
                                    <w:ind w:left="0"/>
                                    <w:rPr>
                                      <w:rFonts w:ascii="Arial"/>
                                      <w:b/>
                                      <w:sz w:val="24"/>
                                    </w:rPr>
                                  </w:pPr>
                                </w:p>
                                <w:p w14:paraId="6BF1BBB3" w14:textId="77777777" w:rsidR="008E51A5" w:rsidRDefault="008E51A5" w:rsidP="008E51A5">
                                  <w:pPr>
                                    <w:pStyle w:val="TableParagraph"/>
                                    <w:spacing w:before="0"/>
                                    <w:ind w:left="30"/>
                                    <w:jc w:val="center"/>
                                    <w:rPr>
                                      <w:rFonts w:ascii="Calibri"/>
                                      <w:b/>
                                      <w:sz w:val="24"/>
                                    </w:rPr>
                                  </w:pPr>
                                  <w:r>
                                    <w:rPr>
                                      <w:rFonts w:ascii="Calibri"/>
                                      <w:b/>
                                      <w:spacing w:val="-5"/>
                                      <w:sz w:val="24"/>
                                    </w:rPr>
                                    <w:t>16</w:t>
                                  </w:r>
                                </w:p>
                              </w:tc>
                              <w:tc>
                                <w:tcPr>
                                  <w:tcW w:w="1673" w:type="dxa"/>
                                  <w:tcBorders>
                                    <w:top w:val="nil"/>
                                  </w:tcBorders>
                                </w:tcPr>
                                <w:p w14:paraId="33BAAF6C" w14:textId="77777777" w:rsidR="008E51A5" w:rsidRDefault="008E51A5" w:rsidP="008E51A5">
                                  <w:pPr>
                                    <w:rPr>
                                      <w:sz w:val="2"/>
                                      <w:szCs w:val="2"/>
                                    </w:rPr>
                                  </w:pPr>
                                </w:p>
                              </w:tc>
                            </w:tr>
                            <w:tr w:rsidR="008E51A5" w14:paraId="71EB88DC" w14:textId="77777777" w:rsidTr="004C7BCB">
                              <w:trPr>
                                <w:trHeight w:val="879"/>
                              </w:trPr>
                              <w:tc>
                                <w:tcPr>
                                  <w:tcW w:w="838" w:type="dxa"/>
                                </w:tcPr>
                                <w:p w14:paraId="46D7C9A4" w14:textId="77777777" w:rsidR="008E51A5" w:rsidRDefault="008E51A5" w:rsidP="008E51A5">
                                  <w:pPr>
                                    <w:pStyle w:val="TableParagraph"/>
                                    <w:spacing w:before="18"/>
                                    <w:ind w:left="0"/>
                                    <w:rPr>
                                      <w:rFonts w:ascii="Arial"/>
                                      <w:b/>
                                      <w:sz w:val="24"/>
                                    </w:rPr>
                                  </w:pPr>
                                </w:p>
                                <w:p w14:paraId="5F5F7BDB" w14:textId="77777777" w:rsidR="008E51A5" w:rsidRDefault="008E51A5" w:rsidP="008E51A5">
                                  <w:pPr>
                                    <w:pStyle w:val="TableParagraph"/>
                                    <w:spacing w:before="0"/>
                                    <w:ind w:left="0" w:right="245"/>
                                    <w:jc w:val="right"/>
                                    <w:rPr>
                                      <w:rFonts w:ascii="Calibri"/>
                                      <w:b/>
                                      <w:sz w:val="24"/>
                                    </w:rPr>
                                  </w:pPr>
                                  <w:r>
                                    <w:rPr>
                                      <w:rFonts w:ascii="Calibri"/>
                                      <w:b/>
                                      <w:spacing w:val="-10"/>
                                      <w:sz w:val="24"/>
                                    </w:rPr>
                                    <w:t>7</w:t>
                                  </w:r>
                                </w:p>
                              </w:tc>
                              <w:tc>
                                <w:tcPr>
                                  <w:tcW w:w="991" w:type="dxa"/>
                                  <w:tcBorders>
                                    <w:top w:val="nil"/>
                                  </w:tcBorders>
                                </w:tcPr>
                                <w:p w14:paraId="6D1F743F" w14:textId="77777777" w:rsidR="008E51A5" w:rsidRDefault="008E51A5" w:rsidP="008E51A5">
                                  <w:pPr>
                                    <w:rPr>
                                      <w:sz w:val="2"/>
                                      <w:szCs w:val="2"/>
                                    </w:rPr>
                                  </w:pPr>
                                </w:p>
                              </w:tc>
                              <w:tc>
                                <w:tcPr>
                                  <w:tcW w:w="5907" w:type="dxa"/>
                                </w:tcPr>
                                <w:p w14:paraId="6ABB801B" w14:textId="77777777" w:rsidR="008E51A5" w:rsidRDefault="008E51A5" w:rsidP="008E51A5">
                                  <w:pPr>
                                    <w:pStyle w:val="TableParagraph"/>
                                    <w:spacing w:before="18"/>
                                    <w:ind w:left="0"/>
                                    <w:rPr>
                                      <w:rFonts w:ascii="Arial"/>
                                      <w:b/>
                                      <w:sz w:val="24"/>
                                    </w:rPr>
                                  </w:pPr>
                                </w:p>
                                <w:p w14:paraId="362E8950" w14:textId="77777777" w:rsidR="008E51A5" w:rsidRDefault="008E51A5" w:rsidP="008E51A5">
                                  <w:pPr>
                                    <w:pStyle w:val="TableParagraph"/>
                                    <w:spacing w:before="0"/>
                                    <w:ind w:left="1677"/>
                                    <w:rPr>
                                      <w:rFonts w:ascii="Calibri" w:hAnsi="Calibri"/>
                                      <w:b/>
                                      <w:sz w:val="24"/>
                                    </w:rPr>
                                  </w:pPr>
                                  <w:r>
                                    <w:rPr>
                                      <w:rFonts w:ascii="Calibri" w:hAnsi="Calibri"/>
                                      <w:b/>
                                      <w:sz w:val="24"/>
                                    </w:rPr>
                                    <w:t>PHASE</w:t>
                                  </w:r>
                                  <w:r>
                                    <w:rPr>
                                      <w:rFonts w:ascii="Calibri" w:hAnsi="Calibri"/>
                                      <w:b/>
                                      <w:spacing w:val="-1"/>
                                      <w:sz w:val="24"/>
                                    </w:rPr>
                                    <w:t xml:space="preserve"> </w:t>
                                  </w:r>
                                  <w:r>
                                    <w:rPr>
                                      <w:rFonts w:ascii="Calibri" w:hAnsi="Calibri"/>
                                      <w:b/>
                                      <w:sz w:val="24"/>
                                    </w:rPr>
                                    <w:t>5</w:t>
                                  </w:r>
                                  <w:r>
                                    <w:rPr>
                                      <w:rFonts w:ascii="Calibri" w:hAnsi="Calibri"/>
                                      <w:b/>
                                      <w:spacing w:val="-1"/>
                                      <w:sz w:val="24"/>
                                    </w:rPr>
                                    <w:t xml:space="preserve"> </w:t>
                                  </w:r>
                                  <w:r>
                                    <w:rPr>
                                      <w:rFonts w:ascii="Calibri" w:hAnsi="Calibri"/>
                                      <w:b/>
                                      <w:sz w:val="24"/>
                                    </w:rPr>
                                    <w:t>—</w:t>
                                  </w:r>
                                  <w:r>
                                    <w:rPr>
                                      <w:rFonts w:ascii="Calibri" w:hAnsi="Calibri"/>
                                      <w:b/>
                                      <w:spacing w:val="2"/>
                                      <w:sz w:val="24"/>
                                    </w:rPr>
                                    <w:t xml:space="preserve"> </w:t>
                                  </w:r>
                                  <w:r>
                                    <w:rPr>
                                      <w:rFonts w:ascii="Calibri" w:hAnsi="Calibri"/>
                                      <w:b/>
                                      <w:spacing w:val="-2"/>
                                      <w:sz w:val="24"/>
                                    </w:rPr>
                                    <w:t>DEPLOYMENT</w:t>
                                  </w:r>
                                </w:p>
                              </w:tc>
                              <w:tc>
                                <w:tcPr>
                                  <w:tcW w:w="1210" w:type="dxa"/>
                                </w:tcPr>
                                <w:p w14:paraId="3256A56B" w14:textId="77777777" w:rsidR="008E51A5" w:rsidRDefault="008E51A5" w:rsidP="008E51A5">
                                  <w:pPr>
                                    <w:pStyle w:val="TableParagraph"/>
                                    <w:spacing w:before="18"/>
                                    <w:ind w:left="0"/>
                                    <w:rPr>
                                      <w:rFonts w:ascii="Arial"/>
                                      <w:b/>
                                      <w:sz w:val="24"/>
                                    </w:rPr>
                                  </w:pPr>
                                </w:p>
                                <w:p w14:paraId="4114CE2A" w14:textId="77777777" w:rsidR="008E51A5" w:rsidRDefault="008E51A5" w:rsidP="008E51A5">
                                  <w:pPr>
                                    <w:pStyle w:val="TableParagraph"/>
                                    <w:spacing w:before="0"/>
                                    <w:ind w:left="30"/>
                                    <w:jc w:val="center"/>
                                    <w:rPr>
                                      <w:rFonts w:ascii="Calibri"/>
                                      <w:b/>
                                      <w:sz w:val="24"/>
                                    </w:rPr>
                                  </w:pPr>
                                  <w:r>
                                    <w:rPr>
                                      <w:rFonts w:ascii="Calibri"/>
                                      <w:b/>
                                      <w:spacing w:val="-5"/>
                                      <w:sz w:val="24"/>
                                    </w:rPr>
                                    <w:t>18</w:t>
                                  </w:r>
                                </w:p>
                              </w:tc>
                              <w:tc>
                                <w:tcPr>
                                  <w:tcW w:w="1673" w:type="dxa"/>
                                  <w:tcBorders>
                                    <w:top w:val="nil"/>
                                  </w:tcBorders>
                                </w:tcPr>
                                <w:p w14:paraId="5636085C" w14:textId="77777777" w:rsidR="008E51A5" w:rsidRDefault="008E51A5" w:rsidP="008E51A5">
                                  <w:pPr>
                                    <w:rPr>
                                      <w:sz w:val="2"/>
                                      <w:szCs w:val="2"/>
                                    </w:rPr>
                                  </w:pPr>
                                </w:p>
                              </w:tc>
                            </w:tr>
                            <w:tr w:rsidR="008E51A5" w14:paraId="17ACA755" w14:textId="77777777" w:rsidTr="004C7BCB">
                              <w:trPr>
                                <w:trHeight w:val="879"/>
                              </w:trPr>
                              <w:tc>
                                <w:tcPr>
                                  <w:tcW w:w="838" w:type="dxa"/>
                                  <w:shd w:val="clear" w:color="auto" w:fill="EFF4F8"/>
                                </w:tcPr>
                                <w:p w14:paraId="73EE5F26" w14:textId="77777777" w:rsidR="008E51A5" w:rsidRDefault="008E51A5" w:rsidP="008E51A5">
                                  <w:pPr>
                                    <w:pStyle w:val="TableParagraph"/>
                                    <w:spacing w:before="18"/>
                                    <w:ind w:left="0"/>
                                    <w:rPr>
                                      <w:rFonts w:ascii="Arial"/>
                                      <w:b/>
                                      <w:sz w:val="24"/>
                                    </w:rPr>
                                  </w:pPr>
                                </w:p>
                                <w:p w14:paraId="1AC51F21" w14:textId="77777777" w:rsidR="008E51A5" w:rsidRDefault="008E51A5" w:rsidP="008E51A5">
                                  <w:pPr>
                                    <w:pStyle w:val="TableParagraph"/>
                                    <w:spacing w:before="0"/>
                                    <w:ind w:left="0" w:right="245"/>
                                    <w:jc w:val="right"/>
                                    <w:rPr>
                                      <w:rFonts w:ascii="Calibri"/>
                                      <w:b/>
                                      <w:sz w:val="24"/>
                                    </w:rPr>
                                  </w:pPr>
                                  <w:r>
                                    <w:rPr>
                                      <w:rFonts w:ascii="Calibri"/>
                                      <w:b/>
                                      <w:spacing w:val="-10"/>
                                      <w:sz w:val="24"/>
                                    </w:rPr>
                                    <w:t>8</w:t>
                                  </w:r>
                                </w:p>
                              </w:tc>
                              <w:tc>
                                <w:tcPr>
                                  <w:tcW w:w="991" w:type="dxa"/>
                                  <w:tcBorders>
                                    <w:top w:val="nil"/>
                                  </w:tcBorders>
                                </w:tcPr>
                                <w:p w14:paraId="1748053D" w14:textId="77777777" w:rsidR="008E51A5" w:rsidRDefault="008E51A5" w:rsidP="008E51A5">
                                  <w:pPr>
                                    <w:rPr>
                                      <w:sz w:val="2"/>
                                      <w:szCs w:val="2"/>
                                    </w:rPr>
                                  </w:pPr>
                                </w:p>
                              </w:tc>
                              <w:tc>
                                <w:tcPr>
                                  <w:tcW w:w="5907" w:type="dxa"/>
                                  <w:shd w:val="clear" w:color="auto" w:fill="EFF4F8"/>
                                </w:tcPr>
                                <w:p w14:paraId="40FDBD3E" w14:textId="77777777" w:rsidR="008E51A5" w:rsidRDefault="008E51A5" w:rsidP="008E51A5">
                                  <w:pPr>
                                    <w:pStyle w:val="TableParagraph"/>
                                    <w:spacing w:before="18"/>
                                    <w:ind w:left="0"/>
                                    <w:rPr>
                                      <w:rFonts w:ascii="Arial"/>
                                      <w:b/>
                                      <w:sz w:val="24"/>
                                    </w:rPr>
                                  </w:pPr>
                                </w:p>
                                <w:p w14:paraId="6151C352" w14:textId="77777777" w:rsidR="008E51A5" w:rsidRDefault="008E51A5" w:rsidP="008E51A5">
                                  <w:pPr>
                                    <w:pStyle w:val="TableParagraph"/>
                                    <w:spacing w:before="0"/>
                                    <w:ind w:left="1641"/>
                                    <w:rPr>
                                      <w:rFonts w:ascii="Calibri" w:hAnsi="Calibri"/>
                                      <w:b/>
                                      <w:sz w:val="24"/>
                                    </w:rPr>
                                  </w:pPr>
                                  <w:r>
                                    <w:rPr>
                                      <w:rFonts w:ascii="Calibri" w:hAnsi="Calibri"/>
                                      <w:b/>
                                      <w:sz w:val="24"/>
                                    </w:rPr>
                                    <w:t>PHASE</w:t>
                                  </w:r>
                                  <w:r>
                                    <w:rPr>
                                      <w:rFonts w:ascii="Calibri" w:hAnsi="Calibri"/>
                                      <w:b/>
                                      <w:spacing w:val="-1"/>
                                      <w:sz w:val="24"/>
                                    </w:rPr>
                                    <w:t xml:space="preserve"> </w:t>
                                  </w:r>
                                  <w:r>
                                    <w:rPr>
                                      <w:rFonts w:ascii="Calibri" w:hAnsi="Calibri"/>
                                      <w:b/>
                                      <w:sz w:val="24"/>
                                    </w:rPr>
                                    <w:t>6</w:t>
                                  </w:r>
                                  <w:r>
                                    <w:rPr>
                                      <w:rFonts w:ascii="Calibri" w:hAnsi="Calibri"/>
                                      <w:b/>
                                      <w:spacing w:val="-1"/>
                                      <w:sz w:val="24"/>
                                    </w:rPr>
                                    <w:t xml:space="preserve"> </w:t>
                                  </w:r>
                                  <w:r>
                                    <w:rPr>
                                      <w:rFonts w:ascii="Calibri" w:hAnsi="Calibri"/>
                                      <w:b/>
                                      <w:sz w:val="24"/>
                                    </w:rPr>
                                    <w:t>—</w:t>
                                  </w:r>
                                  <w:r>
                                    <w:rPr>
                                      <w:rFonts w:ascii="Calibri" w:hAnsi="Calibri"/>
                                      <w:b/>
                                      <w:spacing w:val="2"/>
                                      <w:sz w:val="24"/>
                                    </w:rPr>
                                    <w:t xml:space="preserve"> </w:t>
                                  </w:r>
                                  <w:r>
                                    <w:rPr>
                                      <w:rFonts w:ascii="Calibri" w:hAnsi="Calibri"/>
                                      <w:b/>
                                      <w:spacing w:val="-2"/>
                                      <w:sz w:val="24"/>
                                    </w:rPr>
                                    <w:t>MAINTENANCE</w:t>
                                  </w:r>
                                </w:p>
                              </w:tc>
                              <w:tc>
                                <w:tcPr>
                                  <w:tcW w:w="1210" w:type="dxa"/>
                                  <w:shd w:val="clear" w:color="auto" w:fill="EFF4F8"/>
                                </w:tcPr>
                                <w:p w14:paraId="18BF0BCA" w14:textId="77777777" w:rsidR="008E51A5" w:rsidRDefault="008E51A5" w:rsidP="008E51A5">
                                  <w:pPr>
                                    <w:pStyle w:val="TableParagraph"/>
                                    <w:spacing w:before="18"/>
                                    <w:ind w:left="0"/>
                                    <w:rPr>
                                      <w:rFonts w:ascii="Arial"/>
                                      <w:b/>
                                      <w:sz w:val="24"/>
                                    </w:rPr>
                                  </w:pPr>
                                </w:p>
                                <w:p w14:paraId="7434068B" w14:textId="77777777" w:rsidR="008E51A5" w:rsidRDefault="008E51A5" w:rsidP="008E51A5">
                                  <w:pPr>
                                    <w:pStyle w:val="TableParagraph"/>
                                    <w:spacing w:before="0"/>
                                    <w:ind w:left="30"/>
                                    <w:jc w:val="center"/>
                                    <w:rPr>
                                      <w:rFonts w:ascii="Calibri"/>
                                      <w:b/>
                                      <w:sz w:val="24"/>
                                    </w:rPr>
                                  </w:pPr>
                                  <w:r>
                                    <w:rPr>
                                      <w:rFonts w:ascii="Calibri"/>
                                      <w:b/>
                                      <w:spacing w:val="-5"/>
                                      <w:sz w:val="24"/>
                                    </w:rPr>
                                    <w:t>19</w:t>
                                  </w:r>
                                </w:p>
                              </w:tc>
                              <w:tc>
                                <w:tcPr>
                                  <w:tcW w:w="1673" w:type="dxa"/>
                                  <w:tcBorders>
                                    <w:top w:val="nil"/>
                                  </w:tcBorders>
                                </w:tcPr>
                                <w:p w14:paraId="0AEBEB40" w14:textId="77777777" w:rsidR="008E51A5" w:rsidRDefault="008E51A5" w:rsidP="008E51A5">
                                  <w:pPr>
                                    <w:rPr>
                                      <w:sz w:val="2"/>
                                      <w:szCs w:val="2"/>
                                    </w:rPr>
                                  </w:pPr>
                                </w:p>
                              </w:tc>
                            </w:tr>
                            <w:tr w:rsidR="008E51A5" w14:paraId="47381548" w14:textId="77777777" w:rsidTr="004C7BCB">
                              <w:trPr>
                                <w:trHeight w:val="889"/>
                              </w:trPr>
                              <w:tc>
                                <w:tcPr>
                                  <w:tcW w:w="838" w:type="dxa"/>
                                </w:tcPr>
                                <w:p w14:paraId="559C1A61" w14:textId="77777777" w:rsidR="008E51A5" w:rsidRDefault="008E51A5" w:rsidP="008E51A5">
                                  <w:pPr>
                                    <w:pStyle w:val="TableParagraph"/>
                                    <w:spacing w:before="15"/>
                                    <w:ind w:left="0"/>
                                    <w:rPr>
                                      <w:rFonts w:ascii="Arial"/>
                                      <w:b/>
                                      <w:sz w:val="24"/>
                                    </w:rPr>
                                  </w:pPr>
                                </w:p>
                                <w:p w14:paraId="60ACE569" w14:textId="77777777" w:rsidR="008E51A5" w:rsidRDefault="008E51A5" w:rsidP="008E51A5">
                                  <w:pPr>
                                    <w:pStyle w:val="TableParagraph"/>
                                    <w:spacing w:before="0"/>
                                    <w:ind w:left="0" w:right="245"/>
                                    <w:jc w:val="right"/>
                                    <w:rPr>
                                      <w:rFonts w:ascii="Calibri"/>
                                      <w:b/>
                                      <w:sz w:val="24"/>
                                    </w:rPr>
                                  </w:pPr>
                                  <w:r>
                                    <w:rPr>
                                      <w:rFonts w:ascii="Calibri"/>
                                      <w:b/>
                                      <w:spacing w:val="-10"/>
                                      <w:sz w:val="24"/>
                                    </w:rPr>
                                    <w:t>9</w:t>
                                  </w:r>
                                </w:p>
                              </w:tc>
                              <w:tc>
                                <w:tcPr>
                                  <w:tcW w:w="991" w:type="dxa"/>
                                  <w:tcBorders>
                                    <w:top w:val="nil"/>
                                  </w:tcBorders>
                                </w:tcPr>
                                <w:p w14:paraId="63E9D5BE" w14:textId="77777777" w:rsidR="008E51A5" w:rsidRDefault="008E51A5" w:rsidP="008E51A5">
                                  <w:pPr>
                                    <w:rPr>
                                      <w:sz w:val="2"/>
                                      <w:szCs w:val="2"/>
                                    </w:rPr>
                                  </w:pPr>
                                </w:p>
                              </w:tc>
                              <w:tc>
                                <w:tcPr>
                                  <w:tcW w:w="5907" w:type="dxa"/>
                                </w:tcPr>
                                <w:p w14:paraId="1CB9C9BE" w14:textId="77777777" w:rsidR="008E51A5" w:rsidRDefault="008E51A5" w:rsidP="008E51A5">
                                  <w:pPr>
                                    <w:pStyle w:val="TableParagraph"/>
                                    <w:spacing w:before="15"/>
                                    <w:ind w:left="0"/>
                                    <w:rPr>
                                      <w:rFonts w:ascii="Arial"/>
                                      <w:b/>
                                      <w:sz w:val="24"/>
                                    </w:rPr>
                                  </w:pPr>
                                </w:p>
                                <w:p w14:paraId="1E7D5132" w14:textId="77777777" w:rsidR="008E51A5" w:rsidRDefault="008E51A5" w:rsidP="008E51A5">
                                  <w:pPr>
                                    <w:pStyle w:val="TableParagraph"/>
                                    <w:spacing w:before="0"/>
                                    <w:ind w:left="1970"/>
                                    <w:rPr>
                                      <w:rFonts w:ascii="Calibri"/>
                                      <w:b/>
                                      <w:sz w:val="24"/>
                                    </w:rPr>
                                  </w:pPr>
                                  <w:r>
                                    <w:rPr>
                                      <w:rFonts w:ascii="Calibri"/>
                                      <w:b/>
                                      <w:sz w:val="24"/>
                                    </w:rPr>
                                    <w:t>PROJECT</w:t>
                                  </w:r>
                                  <w:r>
                                    <w:rPr>
                                      <w:rFonts w:ascii="Calibri"/>
                                      <w:b/>
                                      <w:spacing w:val="-6"/>
                                      <w:sz w:val="24"/>
                                    </w:rPr>
                                    <w:t xml:space="preserve"> </w:t>
                                  </w:r>
                                  <w:r>
                                    <w:rPr>
                                      <w:rFonts w:ascii="Calibri"/>
                                      <w:b/>
                                      <w:spacing w:val="-2"/>
                                      <w:sz w:val="24"/>
                                    </w:rPr>
                                    <w:t>OVERVIEW</w:t>
                                  </w:r>
                                </w:p>
                              </w:tc>
                              <w:tc>
                                <w:tcPr>
                                  <w:tcW w:w="1210" w:type="dxa"/>
                                </w:tcPr>
                                <w:p w14:paraId="48A0B677" w14:textId="77777777" w:rsidR="008E51A5" w:rsidRDefault="008E51A5" w:rsidP="008E51A5">
                                  <w:pPr>
                                    <w:pStyle w:val="TableParagraph"/>
                                    <w:spacing w:before="15"/>
                                    <w:ind w:left="0"/>
                                    <w:rPr>
                                      <w:rFonts w:ascii="Arial"/>
                                      <w:b/>
                                      <w:sz w:val="24"/>
                                    </w:rPr>
                                  </w:pPr>
                                </w:p>
                                <w:p w14:paraId="5884E220" w14:textId="77777777" w:rsidR="008E51A5" w:rsidRDefault="008E51A5" w:rsidP="008E51A5">
                                  <w:pPr>
                                    <w:pStyle w:val="TableParagraph"/>
                                    <w:spacing w:before="0"/>
                                    <w:ind w:left="30"/>
                                    <w:jc w:val="center"/>
                                    <w:rPr>
                                      <w:rFonts w:ascii="Calibri"/>
                                      <w:b/>
                                      <w:sz w:val="24"/>
                                    </w:rPr>
                                  </w:pPr>
                                  <w:r>
                                    <w:rPr>
                                      <w:rFonts w:ascii="Calibri"/>
                                      <w:b/>
                                      <w:spacing w:val="-5"/>
                                      <w:sz w:val="24"/>
                                    </w:rPr>
                                    <w:t>20</w:t>
                                  </w:r>
                                </w:p>
                              </w:tc>
                              <w:tc>
                                <w:tcPr>
                                  <w:tcW w:w="1673" w:type="dxa"/>
                                  <w:tcBorders>
                                    <w:top w:val="nil"/>
                                  </w:tcBorders>
                                </w:tcPr>
                                <w:p w14:paraId="7CE3B8DE" w14:textId="77777777" w:rsidR="008E51A5" w:rsidRDefault="008E51A5" w:rsidP="008E51A5">
                                  <w:pPr>
                                    <w:rPr>
                                      <w:sz w:val="2"/>
                                      <w:szCs w:val="2"/>
                                    </w:rPr>
                                  </w:pPr>
                                </w:p>
                              </w:tc>
                            </w:tr>
                            <w:tr w:rsidR="008E51A5" w14:paraId="7232A77F" w14:textId="77777777" w:rsidTr="004C7BCB">
                              <w:trPr>
                                <w:trHeight w:val="877"/>
                              </w:trPr>
                              <w:tc>
                                <w:tcPr>
                                  <w:tcW w:w="838" w:type="dxa"/>
                                  <w:shd w:val="clear" w:color="auto" w:fill="EFF4F8"/>
                                </w:tcPr>
                                <w:p w14:paraId="4D955614" w14:textId="77777777" w:rsidR="008E51A5" w:rsidRDefault="008E51A5" w:rsidP="008E51A5">
                                  <w:pPr>
                                    <w:pStyle w:val="TableParagraph"/>
                                    <w:spacing w:before="16"/>
                                    <w:ind w:left="0"/>
                                    <w:rPr>
                                      <w:rFonts w:ascii="Arial"/>
                                      <w:b/>
                                      <w:sz w:val="24"/>
                                    </w:rPr>
                                  </w:pPr>
                                </w:p>
                                <w:p w14:paraId="75141ED2" w14:textId="77777777" w:rsidR="008E51A5" w:rsidRDefault="008E51A5" w:rsidP="008E51A5">
                                  <w:pPr>
                                    <w:pStyle w:val="TableParagraph"/>
                                    <w:spacing w:before="0"/>
                                    <w:ind w:left="0" w:right="187"/>
                                    <w:jc w:val="right"/>
                                    <w:rPr>
                                      <w:rFonts w:ascii="Calibri"/>
                                      <w:b/>
                                      <w:sz w:val="24"/>
                                    </w:rPr>
                                  </w:pPr>
                                  <w:r>
                                    <w:rPr>
                                      <w:rFonts w:ascii="Calibri"/>
                                      <w:b/>
                                      <w:spacing w:val="-5"/>
                                      <w:sz w:val="24"/>
                                    </w:rPr>
                                    <w:t>10</w:t>
                                  </w:r>
                                </w:p>
                              </w:tc>
                              <w:tc>
                                <w:tcPr>
                                  <w:tcW w:w="991" w:type="dxa"/>
                                  <w:tcBorders>
                                    <w:top w:val="nil"/>
                                  </w:tcBorders>
                                </w:tcPr>
                                <w:p w14:paraId="1FEF4B2A" w14:textId="77777777" w:rsidR="008E51A5" w:rsidRDefault="008E51A5" w:rsidP="008E51A5">
                                  <w:pPr>
                                    <w:rPr>
                                      <w:sz w:val="2"/>
                                      <w:szCs w:val="2"/>
                                    </w:rPr>
                                  </w:pPr>
                                </w:p>
                              </w:tc>
                              <w:tc>
                                <w:tcPr>
                                  <w:tcW w:w="5907" w:type="dxa"/>
                                  <w:shd w:val="clear" w:color="auto" w:fill="EFF4F8"/>
                                </w:tcPr>
                                <w:p w14:paraId="3A233AE3" w14:textId="77777777" w:rsidR="008E51A5" w:rsidRDefault="008E51A5" w:rsidP="008E51A5">
                                  <w:pPr>
                                    <w:pStyle w:val="TableParagraph"/>
                                    <w:spacing w:before="16"/>
                                    <w:ind w:left="0"/>
                                    <w:rPr>
                                      <w:rFonts w:ascii="Arial"/>
                                      <w:b/>
                                      <w:sz w:val="24"/>
                                    </w:rPr>
                                  </w:pPr>
                                </w:p>
                                <w:p w14:paraId="7496EBE1" w14:textId="77777777" w:rsidR="008E51A5" w:rsidRDefault="008E51A5" w:rsidP="008E51A5">
                                  <w:pPr>
                                    <w:pStyle w:val="TableParagraph"/>
                                    <w:spacing w:before="0"/>
                                    <w:ind w:left="386" w:right="363"/>
                                    <w:jc w:val="center"/>
                                    <w:rPr>
                                      <w:rFonts w:ascii="Calibri"/>
                                      <w:b/>
                                      <w:sz w:val="24"/>
                                    </w:rPr>
                                  </w:pPr>
                                  <w:r>
                                    <w:rPr>
                                      <w:rFonts w:ascii="Calibri"/>
                                      <w:b/>
                                      <w:spacing w:val="-2"/>
                                      <w:sz w:val="24"/>
                                    </w:rPr>
                                    <w:t>RESULT</w:t>
                                  </w:r>
                                </w:p>
                              </w:tc>
                              <w:tc>
                                <w:tcPr>
                                  <w:tcW w:w="1210" w:type="dxa"/>
                                  <w:shd w:val="clear" w:color="auto" w:fill="EFF4F8"/>
                                </w:tcPr>
                                <w:p w14:paraId="5CE419A3" w14:textId="77777777" w:rsidR="008E51A5" w:rsidRDefault="008E51A5" w:rsidP="008E51A5">
                                  <w:pPr>
                                    <w:pStyle w:val="TableParagraph"/>
                                    <w:spacing w:before="16"/>
                                    <w:ind w:left="0"/>
                                    <w:rPr>
                                      <w:rFonts w:ascii="Arial"/>
                                      <w:b/>
                                      <w:sz w:val="24"/>
                                    </w:rPr>
                                  </w:pPr>
                                </w:p>
                                <w:p w14:paraId="35B868A5" w14:textId="77777777" w:rsidR="008E51A5" w:rsidRDefault="008E51A5" w:rsidP="008E51A5">
                                  <w:pPr>
                                    <w:pStyle w:val="TableParagraph"/>
                                    <w:spacing w:before="0"/>
                                    <w:ind w:left="30"/>
                                    <w:jc w:val="center"/>
                                    <w:rPr>
                                      <w:rFonts w:ascii="Calibri"/>
                                      <w:b/>
                                      <w:sz w:val="24"/>
                                    </w:rPr>
                                  </w:pPr>
                                  <w:r>
                                    <w:rPr>
                                      <w:rFonts w:ascii="Calibri"/>
                                      <w:b/>
                                      <w:spacing w:val="-5"/>
                                      <w:sz w:val="24"/>
                                    </w:rPr>
                                    <w:t>21</w:t>
                                  </w:r>
                                </w:p>
                              </w:tc>
                              <w:tc>
                                <w:tcPr>
                                  <w:tcW w:w="1673" w:type="dxa"/>
                                  <w:tcBorders>
                                    <w:top w:val="nil"/>
                                  </w:tcBorders>
                                </w:tcPr>
                                <w:p w14:paraId="7E934107" w14:textId="77777777" w:rsidR="008E51A5" w:rsidRDefault="008E51A5" w:rsidP="008E51A5">
                                  <w:pPr>
                                    <w:rPr>
                                      <w:sz w:val="2"/>
                                      <w:szCs w:val="2"/>
                                    </w:rPr>
                                  </w:pPr>
                                </w:p>
                              </w:tc>
                            </w:tr>
                            <w:tr w:rsidR="008E51A5" w14:paraId="56C43B65" w14:textId="77777777" w:rsidTr="004C7BCB">
                              <w:trPr>
                                <w:trHeight w:val="997"/>
                              </w:trPr>
                              <w:tc>
                                <w:tcPr>
                                  <w:tcW w:w="838" w:type="dxa"/>
                                </w:tcPr>
                                <w:p w14:paraId="1C509A04" w14:textId="77777777" w:rsidR="008E51A5" w:rsidRDefault="008E51A5" w:rsidP="008E51A5">
                                  <w:pPr>
                                    <w:pStyle w:val="TableParagraph"/>
                                    <w:spacing w:before="18"/>
                                    <w:ind w:left="0"/>
                                    <w:rPr>
                                      <w:rFonts w:ascii="Arial"/>
                                      <w:b/>
                                      <w:sz w:val="24"/>
                                    </w:rPr>
                                  </w:pPr>
                                </w:p>
                                <w:p w14:paraId="5B314E10" w14:textId="77777777" w:rsidR="008E51A5" w:rsidRDefault="008E51A5" w:rsidP="008E51A5">
                                  <w:pPr>
                                    <w:pStyle w:val="TableParagraph"/>
                                    <w:spacing w:before="0"/>
                                    <w:ind w:left="0" w:right="266"/>
                                    <w:jc w:val="right"/>
                                    <w:rPr>
                                      <w:rFonts w:ascii="Calibri"/>
                                      <w:b/>
                                      <w:sz w:val="24"/>
                                    </w:rPr>
                                  </w:pPr>
                                  <w:r>
                                    <w:rPr>
                                      <w:rFonts w:ascii="Calibri"/>
                                      <w:b/>
                                      <w:spacing w:val="-5"/>
                                      <w:sz w:val="24"/>
                                    </w:rPr>
                                    <w:t>11</w:t>
                                  </w:r>
                                </w:p>
                              </w:tc>
                              <w:tc>
                                <w:tcPr>
                                  <w:tcW w:w="991" w:type="dxa"/>
                                  <w:tcBorders>
                                    <w:top w:val="nil"/>
                                  </w:tcBorders>
                                </w:tcPr>
                                <w:p w14:paraId="0D8CA803" w14:textId="77777777" w:rsidR="008E51A5" w:rsidRDefault="008E51A5" w:rsidP="008E51A5">
                                  <w:pPr>
                                    <w:rPr>
                                      <w:sz w:val="2"/>
                                      <w:szCs w:val="2"/>
                                    </w:rPr>
                                  </w:pPr>
                                </w:p>
                              </w:tc>
                              <w:tc>
                                <w:tcPr>
                                  <w:tcW w:w="5907" w:type="dxa"/>
                                </w:tcPr>
                                <w:p w14:paraId="681639A7" w14:textId="77777777" w:rsidR="008E51A5" w:rsidRDefault="008E51A5" w:rsidP="008E51A5">
                                  <w:pPr>
                                    <w:pStyle w:val="TableParagraph"/>
                                    <w:spacing w:before="18"/>
                                    <w:ind w:left="0"/>
                                    <w:rPr>
                                      <w:rFonts w:ascii="Arial"/>
                                      <w:b/>
                                      <w:sz w:val="24"/>
                                    </w:rPr>
                                  </w:pPr>
                                </w:p>
                                <w:p w14:paraId="37AEAF35" w14:textId="77777777" w:rsidR="008E51A5" w:rsidRDefault="008E51A5" w:rsidP="008E51A5">
                                  <w:pPr>
                                    <w:pStyle w:val="TableParagraph"/>
                                    <w:spacing w:before="0"/>
                                    <w:ind w:left="386" w:right="358"/>
                                    <w:jc w:val="center"/>
                                    <w:rPr>
                                      <w:rFonts w:ascii="Calibri"/>
                                      <w:b/>
                                      <w:sz w:val="24"/>
                                    </w:rPr>
                                  </w:pPr>
                                  <w:r>
                                    <w:rPr>
                                      <w:rFonts w:ascii="Calibri"/>
                                      <w:b/>
                                      <w:spacing w:val="-2"/>
                                      <w:sz w:val="24"/>
                                    </w:rPr>
                                    <w:t>REFERENCE</w:t>
                                  </w:r>
                                </w:p>
                              </w:tc>
                              <w:tc>
                                <w:tcPr>
                                  <w:tcW w:w="1210" w:type="dxa"/>
                                </w:tcPr>
                                <w:p w14:paraId="4384618A" w14:textId="77777777" w:rsidR="008E51A5" w:rsidRDefault="008E51A5" w:rsidP="008E51A5">
                                  <w:pPr>
                                    <w:pStyle w:val="TableParagraph"/>
                                    <w:spacing w:before="18"/>
                                    <w:ind w:left="0"/>
                                    <w:rPr>
                                      <w:rFonts w:ascii="Arial"/>
                                      <w:b/>
                                      <w:sz w:val="24"/>
                                    </w:rPr>
                                  </w:pPr>
                                </w:p>
                                <w:p w14:paraId="489ECA71" w14:textId="77777777" w:rsidR="008E51A5" w:rsidRDefault="008E51A5" w:rsidP="008E51A5">
                                  <w:pPr>
                                    <w:pStyle w:val="TableParagraph"/>
                                    <w:spacing w:before="0"/>
                                    <w:ind w:left="30"/>
                                    <w:jc w:val="center"/>
                                    <w:rPr>
                                      <w:rFonts w:ascii="Calibri"/>
                                      <w:b/>
                                      <w:sz w:val="24"/>
                                    </w:rPr>
                                  </w:pPr>
                                  <w:r>
                                    <w:rPr>
                                      <w:rFonts w:ascii="Calibri"/>
                                      <w:b/>
                                      <w:spacing w:val="-5"/>
                                      <w:sz w:val="24"/>
                                    </w:rPr>
                                    <w:t>21</w:t>
                                  </w:r>
                                </w:p>
                              </w:tc>
                              <w:tc>
                                <w:tcPr>
                                  <w:tcW w:w="1673" w:type="dxa"/>
                                  <w:tcBorders>
                                    <w:top w:val="nil"/>
                                  </w:tcBorders>
                                </w:tcPr>
                                <w:p w14:paraId="0EC92CB1" w14:textId="77777777" w:rsidR="008E51A5" w:rsidRDefault="008E51A5" w:rsidP="008E51A5">
                                  <w:pPr>
                                    <w:rPr>
                                      <w:sz w:val="2"/>
                                      <w:szCs w:val="2"/>
                                    </w:rPr>
                                  </w:pPr>
                                </w:p>
                              </w:tc>
                            </w:tr>
                            <w:tr w:rsidR="008E51A5" w14:paraId="0E4E553E" w14:textId="77777777" w:rsidTr="004C7BCB">
                              <w:trPr>
                                <w:trHeight w:val="1193"/>
                              </w:trPr>
                              <w:tc>
                                <w:tcPr>
                                  <w:tcW w:w="838" w:type="dxa"/>
                                  <w:shd w:val="clear" w:color="auto" w:fill="EFF4F8"/>
                                </w:tcPr>
                                <w:p w14:paraId="41277B44" w14:textId="77777777" w:rsidR="008E51A5" w:rsidRDefault="008E51A5" w:rsidP="008E51A5">
                                  <w:pPr>
                                    <w:pStyle w:val="TableParagraph"/>
                                    <w:spacing w:before="15"/>
                                    <w:ind w:left="0"/>
                                    <w:rPr>
                                      <w:rFonts w:ascii="Arial"/>
                                      <w:b/>
                                      <w:sz w:val="24"/>
                                    </w:rPr>
                                  </w:pPr>
                                </w:p>
                                <w:p w14:paraId="22B0B6EC" w14:textId="77777777" w:rsidR="008E51A5" w:rsidRDefault="008E51A5" w:rsidP="008E51A5">
                                  <w:pPr>
                                    <w:pStyle w:val="TableParagraph"/>
                                    <w:spacing w:before="0"/>
                                    <w:ind w:left="0" w:right="266"/>
                                    <w:jc w:val="right"/>
                                    <w:rPr>
                                      <w:rFonts w:ascii="Calibri"/>
                                      <w:b/>
                                      <w:sz w:val="24"/>
                                    </w:rPr>
                                  </w:pPr>
                                  <w:r>
                                    <w:rPr>
                                      <w:rFonts w:ascii="Calibri"/>
                                      <w:b/>
                                      <w:spacing w:val="-5"/>
                                      <w:sz w:val="24"/>
                                    </w:rPr>
                                    <w:t>12</w:t>
                                  </w:r>
                                </w:p>
                              </w:tc>
                              <w:tc>
                                <w:tcPr>
                                  <w:tcW w:w="991" w:type="dxa"/>
                                  <w:tcBorders>
                                    <w:top w:val="nil"/>
                                  </w:tcBorders>
                                </w:tcPr>
                                <w:p w14:paraId="70663FB1" w14:textId="77777777" w:rsidR="008E51A5" w:rsidRDefault="008E51A5" w:rsidP="008E51A5">
                                  <w:pPr>
                                    <w:rPr>
                                      <w:sz w:val="2"/>
                                      <w:szCs w:val="2"/>
                                    </w:rPr>
                                  </w:pPr>
                                </w:p>
                              </w:tc>
                              <w:tc>
                                <w:tcPr>
                                  <w:tcW w:w="5907" w:type="dxa"/>
                                  <w:shd w:val="clear" w:color="auto" w:fill="EFF4F8"/>
                                </w:tcPr>
                                <w:p w14:paraId="1DA65FD7" w14:textId="77777777" w:rsidR="008E51A5" w:rsidRDefault="008E51A5" w:rsidP="008E51A5">
                                  <w:pPr>
                                    <w:pStyle w:val="TableParagraph"/>
                                    <w:spacing w:before="15"/>
                                    <w:ind w:left="0"/>
                                    <w:rPr>
                                      <w:rFonts w:ascii="Arial"/>
                                      <w:b/>
                                      <w:sz w:val="24"/>
                                    </w:rPr>
                                  </w:pPr>
                                </w:p>
                                <w:p w14:paraId="12B77C5F" w14:textId="77777777" w:rsidR="008E51A5" w:rsidRDefault="008E51A5" w:rsidP="008E51A5">
                                  <w:pPr>
                                    <w:pStyle w:val="TableParagraph"/>
                                    <w:spacing w:before="0"/>
                                    <w:ind w:left="386" w:right="358"/>
                                    <w:jc w:val="center"/>
                                    <w:rPr>
                                      <w:rFonts w:ascii="Calibri"/>
                                      <w:b/>
                                      <w:sz w:val="24"/>
                                    </w:rPr>
                                  </w:pPr>
                                  <w:r>
                                    <w:rPr>
                                      <w:rFonts w:ascii="Calibri"/>
                                      <w:b/>
                                      <w:spacing w:val="-2"/>
                                      <w:sz w:val="24"/>
                                    </w:rPr>
                                    <w:t>CONCLUSION</w:t>
                                  </w:r>
                                </w:p>
                              </w:tc>
                              <w:tc>
                                <w:tcPr>
                                  <w:tcW w:w="1210" w:type="dxa"/>
                                  <w:shd w:val="clear" w:color="auto" w:fill="EFF4F8"/>
                                </w:tcPr>
                                <w:p w14:paraId="242B0402" w14:textId="77777777" w:rsidR="008E51A5" w:rsidRDefault="008E51A5" w:rsidP="008E51A5">
                                  <w:pPr>
                                    <w:pStyle w:val="TableParagraph"/>
                                    <w:spacing w:before="15"/>
                                    <w:ind w:left="0"/>
                                    <w:rPr>
                                      <w:rFonts w:ascii="Arial"/>
                                      <w:b/>
                                      <w:sz w:val="24"/>
                                    </w:rPr>
                                  </w:pPr>
                                </w:p>
                                <w:p w14:paraId="21457CBF" w14:textId="77777777" w:rsidR="008E51A5" w:rsidRDefault="008E51A5" w:rsidP="008E51A5">
                                  <w:pPr>
                                    <w:pStyle w:val="TableParagraph"/>
                                    <w:spacing w:before="0"/>
                                    <w:ind w:left="30"/>
                                    <w:jc w:val="center"/>
                                    <w:rPr>
                                      <w:rFonts w:ascii="Calibri"/>
                                      <w:b/>
                                      <w:sz w:val="24"/>
                                    </w:rPr>
                                  </w:pPr>
                                  <w:r>
                                    <w:rPr>
                                      <w:rFonts w:ascii="Calibri"/>
                                      <w:b/>
                                      <w:spacing w:val="-5"/>
                                      <w:sz w:val="24"/>
                                    </w:rPr>
                                    <w:t>22</w:t>
                                  </w:r>
                                </w:p>
                              </w:tc>
                              <w:tc>
                                <w:tcPr>
                                  <w:tcW w:w="1673" w:type="dxa"/>
                                  <w:tcBorders>
                                    <w:top w:val="nil"/>
                                  </w:tcBorders>
                                </w:tcPr>
                                <w:p w14:paraId="01CF71D3" w14:textId="77777777" w:rsidR="008E51A5" w:rsidRDefault="008E51A5" w:rsidP="008E51A5">
                                  <w:pPr>
                                    <w:rPr>
                                      <w:sz w:val="2"/>
                                      <w:szCs w:val="2"/>
                                    </w:rPr>
                                  </w:pPr>
                                </w:p>
                              </w:tc>
                            </w:tr>
                          </w:tbl>
                          <w:p w14:paraId="5C34B7AF" w14:textId="77777777" w:rsidR="008E51A5" w:rsidRDefault="008E51A5"/>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3DDF13F0" id="Text Box 11" o:spid="_x0000_s1029" type="#_x0000_t202" style="position:absolute;left:0;text-align:left;margin-left:-66.55pt;margin-top:31.1pt;width:562.9pt;height:663.25pt;z-index:2516730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" fillcolor="white [3201]" stroked="f" strokeweight=".5pt">
                <v:textbox>
                  <w:txbxContent>
                    <w:tbl>
                      <w:tblPr>
                        <w:tblW w:w="0" w:type="auto"/>
                        <w:tblInd w:w="106" w:type="dxa"/>
                        <w:tblBorders>
                          <w:top w:val="single" w:sz="12" w:space="0" w:color="000000"/>
                          <w:left w:val="single" w:sz="12" w:space="0" w:color="000000"/>
                          <w:bottom w:val="single" w:sz="12" w:space="0" w:color="000000"/>
                          <w:right w:val="single" w:sz="12" w:space="0" w:color="000000"/>
                          <w:insideH w:val="single" w:sz="12" w:space="0" w:color="000000"/>
                          <w:insideV w:val="single" w:sz="12" w:space="0" w:color="000000"/>
                        </w:tblBorders>
                        <w:tblLayout w:type="fixed"/>
                        <w:tblCellMar>
                          <w:left w:w="0" w:type="dxa"/>
                          <w:right w:w="0" w:type="dxa"/>
                        </w:tblCellMar>
                        <w:tblLook w:val="01E0" w:firstRow="1" w:lastRow="1" w:firstColumn="1" w:lastColumn="1" w:noHBand="0" w:noVBand="0"/>
                      </w:tblPr>
                      <w:tblGrid>
                        <w:gridCol w:w="838"/>
                        <w:gridCol w:w="991"/>
                        <w:gridCol w:w="5907"/>
                        <w:gridCol w:w="1210"/>
                        <w:gridCol w:w="1673"/>
                      </w:tblGrid>
                      <w:tr w:rsidR="008E51A5" w14:paraId="2FA8FC1B" w14:textId="77777777" w:rsidTr="004C7BCB">
                        <w:trPr>
                          <w:trHeight w:val="903"/>
                        </w:trPr>
                        <w:tc>
                          <w:tcPr>
                            <w:tcW w:w="838" w:type="dxa"/>
                            <w:shd w:val="clear" w:color="auto" w:fill="1A3B5E"/>
                          </w:tcPr>
                          <w:p w14:paraId="19CCAF5A" w14:textId="77777777" w:rsidR="008E51A5" w:rsidRDefault="008E51A5" w:rsidP="008E51A5">
                            <w:pPr>
                              <w:pStyle w:val="TableParagraph"/>
                              <w:spacing w:before="0" w:line="334" w:lineRule="exact"/>
                              <w:ind w:left="333"/>
                              <w:rPr>
                                <w:rFonts w:ascii="Calibri"/>
                                <w:b/>
                                <w:sz w:val="32"/>
                              </w:rPr>
                            </w:pPr>
                            <w:r>
                              <w:rPr>
                                <w:rFonts w:ascii="Calibri"/>
                                <w:b/>
                                <w:color w:val="FFFFFF"/>
                                <w:spacing w:val="-5"/>
                                <w:sz w:val="32"/>
                              </w:rPr>
                              <w:t>SL.</w:t>
                            </w:r>
                          </w:p>
                          <w:p w14:paraId="5C6FBE00" w14:textId="77777777" w:rsidR="008E51A5" w:rsidRDefault="008E51A5" w:rsidP="008E51A5">
                            <w:pPr>
                              <w:pStyle w:val="TableParagraph"/>
                              <w:spacing w:before="0" w:line="366" w:lineRule="exact"/>
                              <w:ind w:left="229"/>
                              <w:rPr>
                                <w:rFonts w:ascii="Calibri"/>
                                <w:b/>
                                <w:sz w:val="32"/>
                              </w:rPr>
                            </w:pPr>
                            <w:r>
                              <w:rPr>
                                <w:rFonts w:ascii="Calibri"/>
                                <w:b/>
                                <w:color w:val="FFFFFF"/>
                                <w:spacing w:val="-5"/>
                                <w:sz w:val="32"/>
                              </w:rPr>
                              <w:t>NO.</w:t>
                            </w:r>
                          </w:p>
                        </w:tc>
                        <w:tc>
                          <w:tcPr>
                            <w:tcW w:w="991" w:type="dxa"/>
                            <w:shd w:val="clear" w:color="auto" w:fill="1A3B5E"/>
                          </w:tcPr>
                          <w:p w14:paraId="45D8E994" w14:textId="77777777" w:rsidR="008E51A5" w:rsidRDefault="008E51A5" w:rsidP="008E51A5">
                            <w:pPr>
                              <w:pStyle w:val="TableParagraph"/>
                              <w:spacing w:before="22"/>
                              <w:ind w:left="0"/>
                              <w:rPr>
                                <w:rFonts w:ascii="Arial"/>
                                <w:b/>
                                <w:sz w:val="32"/>
                              </w:rPr>
                            </w:pPr>
                          </w:p>
                          <w:p w14:paraId="2D85BBF7" w14:textId="77777777" w:rsidR="008E51A5" w:rsidRDefault="008E51A5" w:rsidP="008E51A5">
                            <w:pPr>
                              <w:pStyle w:val="TableParagraph"/>
                              <w:spacing w:before="0"/>
                              <w:ind w:left="148"/>
                              <w:rPr>
                                <w:rFonts w:ascii="Calibri"/>
                                <w:b/>
                                <w:sz w:val="32"/>
                              </w:rPr>
                            </w:pPr>
                            <w:r>
                              <w:rPr>
                                <w:rFonts w:ascii="Calibri"/>
                                <w:b/>
                                <w:color w:val="FFFFFF"/>
                                <w:spacing w:val="-4"/>
                                <w:sz w:val="32"/>
                              </w:rPr>
                              <w:t>DATE</w:t>
                            </w:r>
                          </w:p>
                        </w:tc>
                        <w:tc>
                          <w:tcPr>
                            <w:tcW w:w="5907" w:type="dxa"/>
                            <w:shd w:val="clear" w:color="auto" w:fill="1A3B5E"/>
                          </w:tcPr>
                          <w:p w14:paraId="7E88CD77" w14:textId="77777777" w:rsidR="008E51A5" w:rsidRDefault="008E51A5" w:rsidP="008E51A5">
                            <w:pPr>
                              <w:pStyle w:val="TableParagraph"/>
                              <w:spacing w:before="22"/>
                              <w:ind w:left="0"/>
                              <w:rPr>
                                <w:rFonts w:ascii="Arial"/>
                                <w:b/>
                                <w:sz w:val="32"/>
                              </w:rPr>
                            </w:pPr>
                          </w:p>
                          <w:p w14:paraId="613F4D28" w14:textId="77777777" w:rsidR="008E51A5" w:rsidRDefault="008E51A5" w:rsidP="008E51A5">
                            <w:pPr>
                              <w:pStyle w:val="TableParagraph"/>
                              <w:spacing w:before="0"/>
                              <w:ind w:left="386"/>
                              <w:jc w:val="center"/>
                              <w:rPr>
                                <w:rFonts w:ascii="Calibri"/>
                                <w:b/>
                                <w:sz w:val="32"/>
                              </w:rPr>
                            </w:pPr>
                            <w:r>
                              <w:rPr>
                                <w:rFonts w:ascii="Calibri"/>
                                <w:b/>
                                <w:color w:val="FFFFFF"/>
                                <w:spacing w:val="-2"/>
                                <w:sz w:val="32"/>
                              </w:rPr>
                              <w:t>INDEX</w:t>
                            </w:r>
                          </w:p>
                        </w:tc>
                        <w:tc>
                          <w:tcPr>
                            <w:tcW w:w="1210" w:type="dxa"/>
                            <w:shd w:val="clear" w:color="auto" w:fill="1A3B5E"/>
                          </w:tcPr>
                          <w:p w14:paraId="547FEC58" w14:textId="77777777" w:rsidR="008E51A5" w:rsidRDefault="008E51A5" w:rsidP="008E51A5">
                            <w:pPr>
                              <w:pStyle w:val="TableParagraph"/>
                              <w:spacing w:before="0" w:line="259" w:lineRule="auto"/>
                              <w:ind w:left="422" w:right="189" w:hanging="144"/>
                              <w:rPr>
                                <w:rFonts w:ascii="Calibri"/>
                                <w:b/>
                                <w:sz w:val="32"/>
                              </w:rPr>
                            </w:pPr>
                            <w:r>
                              <w:rPr>
                                <w:rFonts w:ascii="Calibri"/>
                                <w:b/>
                                <w:color w:val="FFFFFF"/>
                                <w:spacing w:val="-6"/>
                                <w:sz w:val="32"/>
                              </w:rPr>
                              <w:t xml:space="preserve">PAGE </w:t>
                            </w:r>
                            <w:r>
                              <w:rPr>
                                <w:rFonts w:ascii="Calibri"/>
                                <w:b/>
                                <w:color w:val="FFFFFF"/>
                                <w:spacing w:val="-4"/>
                                <w:sz w:val="32"/>
                              </w:rPr>
                              <w:t>NO.</w:t>
                            </w:r>
                          </w:p>
                        </w:tc>
                        <w:tc>
                          <w:tcPr>
                            <w:tcW w:w="1673" w:type="dxa"/>
                            <w:shd w:val="clear" w:color="auto" w:fill="1A3B5E"/>
                          </w:tcPr>
                          <w:p w14:paraId="4A9ACCA0" w14:textId="77777777" w:rsidR="008E51A5" w:rsidRDefault="008E51A5" w:rsidP="008E51A5">
                            <w:pPr>
                              <w:pStyle w:val="TableParagraph"/>
                              <w:spacing w:before="0" w:line="390" w:lineRule="exact"/>
                              <w:ind w:left="108"/>
                              <w:rPr>
                                <w:rFonts w:ascii="Calibri"/>
                                <w:b/>
                                <w:sz w:val="32"/>
                              </w:rPr>
                            </w:pPr>
                            <w:r>
                              <w:rPr>
                                <w:rFonts w:ascii="Calibri"/>
                                <w:b/>
                                <w:color w:val="FFFFFF"/>
                                <w:spacing w:val="-4"/>
                                <w:sz w:val="32"/>
                              </w:rPr>
                              <w:t>SIGNATURE</w:t>
                            </w:r>
                          </w:p>
                        </w:tc>
                      </w:tr>
                      <w:tr w:rsidR="008E51A5" w14:paraId="62B58355" w14:textId="77777777" w:rsidTr="004C7BCB">
                        <w:trPr>
                          <w:trHeight w:val="879"/>
                        </w:trPr>
                        <w:tc>
                          <w:tcPr>
                            <w:tcW w:w="838" w:type="dxa"/>
                          </w:tcPr>
                          <w:p w14:paraId="00DC5375" w14:textId="77777777" w:rsidR="008E51A5" w:rsidRDefault="008E51A5" w:rsidP="008E51A5">
                            <w:pPr>
                              <w:pStyle w:val="TableParagraph"/>
                              <w:spacing w:before="18"/>
                              <w:ind w:left="0"/>
                              <w:rPr>
                                <w:rFonts w:ascii="Arial"/>
                                <w:b/>
                                <w:sz w:val="24"/>
                              </w:rPr>
                            </w:pPr>
                          </w:p>
                          <w:p w14:paraId="1F7A5319" w14:textId="77777777" w:rsidR="008E51A5" w:rsidRDefault="008E51A5" w:rsidP="008E51A5">
                            <w:pPr>
                              <w:pStyle w:val="TableParagraph"/>
                              <w:spacing w:before="0"/>
                              <w:ind w:left="0" w:right="271"/>
                              <w:jc w:val="right"/>
                              <w:rPr>
                                <w:rFonts w:ascii="Calibri"/>
                                <w:b/>
                                <w:sz w:val="24"/>
                              </w:rPr>
                            </w:pPr>
                            <w:r>
                              <w:rPr>
                                <w:rFonts w:ascii="Calibri"/>
                                <w:b/>
                                <w:spacing w:val="-10"/>
                                <w:sz w:val="24"/>
                              </w:rPr>
                              <w:t>1</w:t>
                            </w:r>
                          </w:p>
                        </w:tc>
                        <w:tc>
                          <w:tcPr>
                            <w:tcW w:w="991" w:type="dxa"/>
                          </w:tcPr>
                          <w:p w14:paraId="32D2A446" w14:textId="77777777" w:rsidR="008E51A5" w:rsidRDefault="008E51A5" w:rsidP="008E51A5">
                            <w:pPr>
                              <w:pStyle w:val="TableParagraph"/>
                              <w:spacing w:before="0"/>
                              <w:ind w:left="0"/>
                              <w:rPr>
                                <w:rFonts w:ascii="Times New Roman"/>
                                <w:sz w:val="24"/>
                              </w:rPr>
                            </w:pPr>
                          </w:p>
                        </w:tc>
                        <w:tc>
                          <w:tcPr>
                            <w:tcW w:w="5907" w:type="dxa"/>
                          </w:tcPr>
                          <w:p w14:paraId="55F4EDA1" w14:textId="77777777" w:rsidR="008E51A5" w:rsidRDefault="008E51A5" w:rsidP="008E51A5">
                            <w:pPr>
                              <w:pStyle w:val="TableParagraph"/>
                              <w:spacing w:before="18"/>
                              <w:ind w:left="0"/>
                              <w:rPr>
                                <w:rFonts w:ascii="Arial"/>
                                <w:b/>
                                <w:sz w:val="24"/>
                              </w:rPr>
                            </w:pPr>
                          </w:p>
                          <w:p w14:paraId="304D13AA" w14:textId="77777777" w:rsidR="008E51A5" w:rsidRDefault="008E51A5" w:rsidP="008E51A5">
                            <w:pPr>
                              <w:pStyle w:val="TableParagraph"/>
                              <w:spacing w:before="0"/>
                              <w:ind w:left="1313"/>
                              <w:rPr>
                                <w:rFonts w:ascii="Calibri"/>
                                <w:b/>
                                <w:sz w:val="24"/>
                              </w:rPr>
                            </w:pPr>
                            <w:r>
                              <w:rPr>
                                <w:rFonts w:ascii="Calibri"/>
                                <w:b/>
                                <w:sz w:val="24"/>
                              </w:rPr>
                              <w:t>INTRODUCTION</w:t>
                            </w:r>
                            <w:r>
                              <w:rPr>
                                <w:rFonts w:ascii="Calibri"/>
                                <w:b/>
                                <w:spacing w:val="-4"/>
                                <w:sz w:val="24"/>
                              </w:rPr>
                              <w:t xml:space="preserve"> </w:t>
                            </w:r>
                            <w:r>
                              <w:rPr>
                                <w:rFonts w:ascii="Calibri"/>
                                <w:b/>
                                <w:sz w:val="24"/>
                              </w:rPr>
                              <w:t>TO</w:t>
                            </w:r>
                            <w:r>
                              <w:rPr>
                                <w:rFonts w:ascii="Calibri"/>
                                <w:b/>
                                <w:spacing w:val="-2"/>
                                <w:sz w:val="24"/>
                              </w:rPr>
                              <w:t xml:space="preserve"> </w:t>
                            </w:r>
                            <w:r>
                              <w:rPr>
                                <w:rFonts w:ascii="Calibri"/>
                                <w:b/>
                                <w:sz w:val="24"/>
                              </w:rPr>
                              <w:t>THE</w:t>
                            </w:r>
                            <w:r>
                              <w:rPr>
                                <w:rFonts w:ascii="Calibri"/>
                                <w:b/>
                                <w:spacing w:val="-5"/>
                                <w:sz w:val="24"/>
                              </w:rPr>
                              <w:t xml:space="preserve"> </w:t>
                            </w:r>
                            <w:r>
                              <w:rPr>
                                <w:rFonts w:ascii="Calibri"/>
                                <w:b/>
                                <w:spacing w:val="-2"/>
                                <w:sz w:val="24"/>
                              </w:rPr>
                              <w:t>PROJECT</w:t>
                            </w:r>
                          </w:p>
                        </w:tc>
                        <w:tc>
                          <w:tcPr>
                            <w:tcW w:w="1210" w:type="dxa"/>
                          </w:tcPr>
                          <w:p w14:paraId="17F83E92" w14:textId="77777777" w:rsidR="008E51A5" w:rsidRDefault="008E51A5" w:rsidP="008E51A5">
                            <w:pPr>
                              <w:pStyle w:val="TableParagraph"/>
                              <w:spacing w:before="18"/>
                              <w:ind w:left="0"/>
                              <w:rPr>
                                <w:rFonts w:ascii="Arial"/>
                                <w:b/>
                                <w:sz w:val="24"/>
                              </w:rPr>
                            </w:pPr>
                          </w:p>
                          <w:p w14:paraId="29852A67" w14:textId="77777777" w:rsidR="008E51A5" w:rsidRDefault="008E51A5" w:rsidP="008E51A5">
                            <w:pPr>
                              <w:pStyle w:val="TableParagraph"/>
                              <w:spacing w:before="0"/>
                              <w:ind w:left="30" w:right="3"/>
                              <w:jc w:val="center"/>
                              <w:rPr>
                                <w:rFonts w:ascii="Calibri"/>
                                <w:b/>
                                <w:sz w:val="24"/>
                              </w:rPr>
                            </w:pPr>
                            <w:r>
                              <w:rPr>
                                <w:rFonts w:ascii="Calibri"/>
                                <w:b/>
                                <w:spacing w:val="-10"/>
                                <w:sz w:val="24"/>
                              </w:rPr>
                              <w:t>1</w:t>
                            </w:r>
                          </w:p>
                        </w:tc>
                        <w:tc>
                          <w:tcPr>
                            <w:tcW w:w="1673" w:type="dxa"/>
                          </w:tcPr>
                          <w:p w14:paraId="74B87034" w14:textId="77777777" w:rsidR="008E51A5" w:rsidRDefault="008E51A5" w:rsidP="008E51A5">
                            <w:pPr>
                              <w:pStyle w:val="TableParagraph"/>
                              <w:spacing w:before="0"/>
                              <w:ind w:left="0"/>
                              <w:rPr>
                                <w:rFonts w:ascii="Times New Roman"/>
                                <w:sz w:val="24"/>
                              </w:rPr>
                            </w:pPr>
                          </w:p>
                        </w:tc>
                      </w:tr>
                      <w:tr w:rsidR="008E51A5" w14:paraId="23EA374E" w14:textId="77777777" w:rsidTr="004C7BCB">
                        <w:trPr>
                          <w:trHeight w:val="879"/>
                        </w:trPr>
                        <w:tc>
                          <w:tcPr>
                            <w:tcW w:w="838" w:type="dxa"/>
                            <w:shd w:val="clear" w:color="auto" w:fill="EFF4F8"/>
                          </w:tcPr>
                          <w:p w14:paraId="687C4B3D" w14:textId="77777777" w:rsidR="008E51A5" w:rsidRDefault="008E51A5" w:rsidP="008E51A5">
                            <w:pPr>
                              <w:pStyle w:val="TableParagraph"/>
                              <w:spacing w:before="18"/>
                              <w:ind w:left="0"/>
                              <w:rPr>
                                <w:rFonts w:ascii="Arial"/>
                                <w:b/>
                                <w:sz w:val="24"/>
                              </w:rPr>
                            </w:pPr>
                          </w:p>
                          <w:p w14:paraId="035F4A91" w14:textId="77777777" w:rsidR="008E51A5" w:rsidRDefault="008E51A5" w:rsidP="008E51A5">
                            <w:pPr>
                              <w:pStyle w:val="TableParagraph"/>
                              <w:spacing w:before="0"/>
                              <w:ind w:left="0" w:right="245"/>
                              <w:jc w:val="right"/>
                              <w:rPr>
                                <w:rFonts w:ascii="Calibri"/>
                                <w:b/>
                                <w:sz w:val="24"/>
                              </w:rPr>
                            </w:pPr>
                            <w:r>
                              <w:rPr>
                                <w:rFonts w:ascii="Calibri"/>
                                <w:b/>
                                <w:spacing w:val="-10"/>
                                <w:sz w:val="24"/>
                              </w:rPr>
                              <w:t>2</w:t>
                            </w:r>
                          </w:p>
                        </w:tc>
                        <w:tc>
                          <w:tcPr>
                            <w:tcW w:w="991" w:type="dxa"/>
                            <w:tcBorders>
                              <w:top w:val="nil"/>
                            </w:tcBorders>
                          </w:tcPr>
                          <w:p w14:paraId="79BC4343" w14:textId="77777777" w:rsidR="008E51A5" w:rsidRDefault="008E51A5" w:rsidP="008E51A5">
                            <w:pPr>
                              <w:rPr>
                                <w:sz w:val="2"/>
                                <w:szCs w:val="2"/>
                              </w:rPr>
                            </w:pPr>
                          </w:p>
                        </w:tc>
                        <w:tc>
                          <w:tcPr>
                            <w:tcW w:w="5907" w:type="dxa"/>
                            <w:shd w:val="clear" w:color="auto" w:fill="EFF4F8"/>
                          </w:tcPr>
                          <w:p w14:paraId="466D5015" w14:textId="77777777" w:rsidR="008E51A5" w:rsidRDefault="008E51A5" w:rsidP="008E51A5">
                            <w:pPr>
                              <w:pStyle w:val="TableParagraph"/>
                              <w:spacing w:before="18"/>
                              <w:ind w:left="0"/>
                              <w:rPr>
                                <w:rFonts w:ascii="Arial"/>
                                <w:b/>
                                <w:sz w:val="24"/>
                              </w:rPr>
                            </w:pPr>
                          </w:p>
                          <w:p w14:paraId="6AA62173" w14:textId="77777777" w:rsidR="008E51A5" w:rsidRDefault="008E51A5" w:rsidP="008E51A5">
                            <w:pPr>
                              <w:pStyle w:val="TableParagraph"/>
                              <w:spacing w:before="0"/>
                              <w:ind w:left="1142"/>
                              <w:rPr>
                                <w:rFonts w:ascii="Calibri" w:hAnsi="Calibri"/>
                                <w:b/>
                                <w:sz w:val="24"/>
                              </w:rPr>
                            </w:pPr>
                            <w:r>
                              <w:rPr>
                                <w:rFonts w:ascii="Calibri" w:hAnsi="Calibri"/>
                                <w:b/>
                                <w:sz w:val="24"/>
                              </w:rPr>
                              <w:t>PHASE</w:t>
                            </w:r>
                            <w:r>
                              <w:rPr>
                                <w:rFonts w:ascii="Calibri" w:hAnsi="Calibri"/>
                                <w:b/>
                                <w:spacing w:val="-3"/>
                                <w:sz w:val="24"/>
                              </w:rPr>
                              <w:t xml:space="preserve"> </w:t>
                            </w:r>
                            <w:r>
                              <w:rPr>
                                <w:rFonts w:ascii="Calibri" w:hAnsi="Calibri"/>
                                <w:b/>
                                <w:sz w:val="24"/>
                              </w:rPr>
                              <w:t>1</w:t>
                            </w:r>
                            <w:r>
                              <w:rPr>
                                <w:rFonts w:ascii="Calibri" w:hAnsi="Calibri"/>
                                <w:b/>
                                <w:spacing w:val="-2"/>
                                <w:sz w:val="24"/>
                              </w:rPr>
                              <w:t xml:space="preserve"> </w:t>
                            </w:r>
                            <w:r>
                              <w:rPr>
                                <w:rFonts w:ascii="Calibri" w:hAnsi="Calibri"/>
                                <w:b/>
                                <w:sz w:val="24"/>
                              </w:rPr>
                              <w:t>— REQUIREMENT</w:t>
                            </w:r>
                            <w:r>
                              <w:rPr>
                                <w:rFonts w:ascii="Calibri" w:hAnsi="Calibri"/>
                                <w:b/>
                                <w:spacing w:val="-1"/>
                                <w:sz w:val="24"/>
                              </w:rPr>
                              <w:t xml:space="preserve"> </w:t>
                            </w:r>
                            <w:r>
                              <w:rPr>
                                <w:rFonts w:ascii="Calibri" w:hAnsi="Calibri"/>
                                <w:b/>
                                <w:spacing w:val="-2"/>
                                <w:sz w:val="24"/>
                              </w:rPr>
                              <w:t>ANALYSIS</w:t>
                            </w:r>
                          </w:p>
                        </w:tc>
                        <w:tc>
                          <w:tcPr>
                            <w:tcW w:w="1210" w:type="dxa"/>
                            <w:shd w:val="clear" w:color="auto" w:fill="EFF4F8"/>
                          </w:tcPr>
                          <w:p w14:paraId="025E213B" w14:textId="77777777" w:rsidR="008E51A5" w:rsidRDefault="008E51A5" w:rsidP="008E51A5">
                            <w:pPr>
                              <w:pStyle w:val="TableParagraph"/>
                              <w:spacing w:before="18"/>
                              <w:ind w:left="0"/>
                              <w:rPr>
                                <w:rFonts w:ascii="Arial"/>
                                <w:b/>
                                <w:sz w:val="24"/>
                              </w:rPr>
                            </w:pPr>
                          </w:p>
                          <w:p w14:paraId="702D8FD9" w14:textId="77777777" w:rsidR="008E51A5" w:rsidRDefault="008E51A5" w:rsidP="008E51A5">
                            <w:pPr>
                              <w:pStyle w:val="TableParagraph"/>
                              <w:spacing w:before="0"/>
                              <w:ind w:left="30" w:right="3"/>
                              <w:jc w:val="center"/>
                              <w:rPr>
                                <w:rFonts w:ascii="Calibri"/>
                                <w:b/>
                                <w:sz w:val="24"/>
                              </w:rPr>
                            </w:pPr>
                            <w:r>
                              <w:rPr>
                                <w:rFonts w:ascii="Calibri"/>
                                <w:b/>
                                <w:spacing w:val="-10"/>
                                <w:sz w:val="24"/>
                              </w:rPr>
                              <w:t>2</w:t>
                            </w:r>
                          </w:p>
                        </w:tc>
                        <w:tc>
                          <w:tcPr>
                            <w:tcW w:w="1673" w:type="dxa"/>
                            <w:tcBorders>
                              <w:top w:val="nil"/>
                            </w:tcBorders>
                          </w:tcPr>
                          <w:p w14:paraId="1EF4799D" w14:textId="77777777" w:rsidR="008E51A5" w:rsidRDefault="008E51A5" w:rsidP="008E51A5">
                            <w:pPr>
                              <w:rPr>
                                <w:sz w:val="2"/>
                                <w:szCs w:val="2"/>
                              </w:rPr>
                            </w:pPr>
                          </w:p>
                        </w:tc>
                      </w:tr>
                      <w:tr w:rsidR="008E51A5" w14:paraId="047AF506" w14:textId="77777777" w:rsidTr="004C7BCB">
                        <w:trPr>
                          <w:trHeight w:val="877"/>
                        </w:trPr>
                        <w:tc>
                          <w:tcPr>
                            <w:tcW w:w="838" w:type="dxa"/>
                          </w:tcPr>
                          <w:p w14:paraId="6B5878CF" w14:textId="77777777" w:rsidR="008E51A5" w:rsidRDefault="008E51A5" w:rsidP="008E51A5">
                            <w:pPr>
                              <w:pStyle w:val="TableParagraph"/>
                              <w:spacing w:before="16"/>
                              <w:ind w:left="0"/>
                              <w:rPr>
                                <w:rFonts w:ascii="Arial"/>
                                <w:b/>
                                <w:sz w:val="24"/>
                              </w:rPr>
                            </w:pPr>
                          </w:p>
                          <w:p w14:paraId="3C1F965C" w14:textId="77777777" w:rsidR="008E51A5" w:rsidRDefault="008E51A5" w:rsidP="008E51A5">
                            <w:pPr>
                              <w:pStyle w:val="TableParagraph"/>
                              <w:spacing w:before="0"/>
                              <w:ind w:left="0" w:right="245"/>
                              <w:jc w:val="right"/>
                              <w:rPr>
                                <w:rFonts w:ascii="Calibri"/>
                                <w:b/>
                                <w:sz w:val="24"/>
                              </w:rPr>
                            </w:pPr>
                            <w:r>
                              <w:rPr>
                                <w:rFonts w:ascii="Calibri"/>
                                <w:b/>
                                <w:spacing w:val="-10"/>
                                <w:sz w:val="24"/>
                              </w:rPr>
                              <w:t>3</w:t>
                            </w:r>
                          </w:p>
                        </w:tc>
                        <w:tc>
                          <w:tcPr>
                            <w:tcW w:w="991" w:type="dxa"/>
                            <w:tcBorders>
                              <w:top w:val="nil"/>
                            </w:tcBorders>
                          </w:tcPr>
                          <w:p w14:paraId="22D81653" w14:textId="77777777" w:rsidR="008E51A5" w:rsidRDefault="008E51A5" w:rsidP="008E51A5">
                            <w:pPr>
                              <w:rPr>
                                <w:sz w:val="2"/>
                                <w:szCs w:val="2"/>
                              </w:rPr>
                            </w:pPr>
                          </w:p>
                        </w:tc>
                        <w:tc>
                          <w:tcPr>
                            <w:tcW w:w="5907" w:type="dxa"/>
                          </w:tcPr>
                          <w:p w14:paraId="56DD2BE4" w14:textId="77777777" w:rsidR="008E51A5" w:rsidRDefault="008E51A5" w:rsidP="008E51A5">
                            <w:pPr>
                              <w:pStyle w:val="TableParagraph"/>
                              <w:spacing w:before="16"/>
                              <w:ind w:left="0"/>
                              <w:rPr>
                                <w:rFonts w:ascii="Arial"/>
                                <w:b/>
                                <w:sz w:val="24"/>
                              </w:rPr>
                            </w:pPr>
                          </w:p>
                          <w:p w14:paraId="7DE9BD70" w14:textId="77777777" w:rsidR="008E51A5" w:rsidRDefault="008E51A5" w:rsidP="008E51A5">
                            <w:pPr>
                              <w:pStyle w:val="TableParagraph"/>
                              <w:spacing w:before="0"/>
                              <w:ind w:left="1591"/>
                              <w:rPr>
                                <w:rFonts w:ascii="Calibri" w:hAnsi="Calibri"/>
                                <w:b/>
                                <w:sz w:val="24"/>
                              </w:rPr>
                            </w:pPr>
                            <w:r>
                              <w:rPr>
                                <w:rFonts w:ascii="Calibri" w:hAnsi="Calibri"/>
                                <w:b/>
                                <w:sz w:val="24"/>
                              </w:rPr>
                              <w:t>PHASE</w:t>
                            </w:r>
                            <w:r>
                              <w:rPr>
                                <w:rFonts w:ascii="Calibri" w:hAnsi="Calibri"/>
                                <w:b/>
                                <w:spacing w:val="-3"/>
                                <w:sz w:val="24"/>
                              </w:rPr>
                              <w:t xml:space="preserve"> </w:t>
                            </w:r>
                            <w:r>
                              <w:rPr>
                                <w:rFonts w:ascii="Calibri" w:hAnsi="Calibri"/>
                                <w:b/>
                                <w:sz w:val="24"/>
                              </w:rPr>
                              <w:t>2</w:t>
                            </w:r>
                            <w:r>
                              <w:rPr>
                                <w:rFonts w:ascii="Calibri" w:hAnsi="Calibri"/>
                                <w:b/>
                                <w:spacing w:val="-2"/>
                                <w:sz w:val="24"/>
                              </w:rPr>
                              <w:t xml:space="preserve"> </w:t>
                            </w:r>
                            <w:r>
                              <w:rPr>
                                <w:rFonts w:ascii="Calibri" w:hAnsi="Calibri"/>
                                <w:b/>
                                <w:sz w:val="24"/>
                              </w:rPr>
                              <w:t>—</w:t>
                            </w:r>
                            <w:r>
                              <w:rPr>
                                <w:rFonts w:ascii="Calibri" w:hAnsi="Calibri"/>
                                <w:b/>
                                <w:spacing w:val="1"/>
                                <w:sz w:val="24"/>
                              </w:rPr>
                              <w:t xml:space="preserve"> </w:t>
                            </w:r>
                            <w:r>
                              <w:rPr>
                                <w:rFonts w:ascii="Calibri" w:hAnsi="Calibri"/>
                                <w:b/>
                                <w:sz w:val="24"/>
                              </w:rPr>
                              <w:t>SYSTEM</w:t>
                            </w:r>
                            <w:r>
                              <w:rPr>
                                <w:rFonts w:ascii="Calibri" w:hAnsi="Calibri"/>
                                <w:b/>
                                <w:spacing w:val="-1"/>
                                <w:sz w:val="24"/>
                              </w:rPr>
                              <w:t xml:space="preserve"> </w:t>
                            </w:r>
                            <w:r>
                              <w:rPr>
                                <w:rFonts w:ascii="Calibri" w:hAnsi="Calibri"/>
                                <w:b/>
                                <w:spacing w:val="-2"/>
                                <w:sz w:val="24"/>
                              </w:rPr>
                              <w:t>DESIGN</w:t>
                            </w:r>
                          </w:p>
                        </w:tc>
                        <w:tc>
                          <w:tcPr>
                            <w:tcW w:w="1210" w:type="dxa"/>
                          </w:tcPr>
                          <w:p w14:paraId="0B157C4F" w14:textId="77777777" w:rsidR="008E51A5" w:rsidRDefault="008E51A5" w:rsidP="008E51A5">
                            <w:pPr>
                              <w:pStyle w:val="TableParagraph"/>
                              <w:spacing w:before="16"/>
                              <w:ind w:left="0"/>
                              <w:rPr>
                                <w:rFonts w:ascii="Arial"/>
                                <w:b/>
                                <w:sz w:val="24"/>
                              </w:rPr>
                            </w:pPr>
                          </w:p>
                          <w:p w14:paraId="524E97AC" w14:textId="77777777" w:rsidR="008E51A5" w:rsidRDefault="008E51A5" w:rsidP="008E51A5">
                            <w:pPr>
                              <w:pStyle w:val="TableParagraph"/>
                              <w:spacing w:before="0"/>
                              <w:ind w:left="30" w:right="3"/>
                              <w:jc w:val="center"/>
                              <w:rPr>
                                <w:rFonts w:ascii="Calibri"/>
                                <w:b/>
                                <w:sz w:val="24"/>
                              </w:rPr>
                            </w:pPr>
                            <w:r>
                              <w:rPr>
                                <w:rFonts w:ascii="Calibri"/>
                                <w:b/>
                                <w:spacing w:val="-10"/>
                                <w:sz w:val="24"/>
                              </w:rPr>
                              <w:t>4</w:t>
                            </w:r>
                          </w:p>
                        </w:tc>
                        <w:tc>
                          <w:tcPr>
                            <w:tcW w:w="1673" w:type="dxa"/>
                            <w:tcBorders>
                              <w:top w:val="nil"/>
                            </w:tcBorders>
                          </w:tcPr>
                          <w:p w14:paraId="2C1D8B6F" w14:textId="77777777" w:rsidR="008E51A5" w:rsidRDefault="008E51A5" w:rsidP="008E51A5">
                            <w:pPr>
                              <w:rPr>
                                <w:sz w:val="2"/>
                                <w:szCs w:val="2"/>
                              </w:rPr>
                            </w:pPr>
                          </w:p>
                        </w:tc>
                      </w:tr>
                      <w:tr w:rsidR="008E51A5" w14:paraId="5015ABE0" w14:textId="77777777" w:rsidTr="004C7BCB">
                        <w:trPr>
                          <w:trHeight w:val="913"/>
                        </w:trPr>
                        <w:tc>
                          <w:tcPr>
                            <w:tcW w:w="838" w:type="dxa"/>
                            <w:shd w:val="clear" w:color="auto" w:fill="EFF4F8"/>
                          </w:tcPr>
                          <w:p w14:paraId="7C169688" w14:textId="77777777" w:rsidR="008E51A5" w:rsidRDefault="008E51A5" w:rsidP="008E51A5">
                            <w:pPr>
                              <w:pStyle w:val="TableParagraph"/>
                              <w:spacing w:before="18"/>
                              <w:ind w:left="0"/>
                              <w:rPr>
                                <w:rFonts w:ascii="Arial"/>
                                <w:b/>
                                <w:sz w:val="24"/>
                              </w:rPr>
                            </w:pPr>
                          </w:p>
                          <w:p w14:paraId="0999D7D2" w14:textId="77777777" w:rsidR="008E51A5" w:rsidRDefault="008E51A5" w:rsidP="008E51A5">
                            <w:pPr>
                              <w:pStyle w:val="TableParagraph"/>
                              <w:spacing w:before="0"/>
                              <w:ind w:left="0" w:right="245"/>
                              <w:jc w:val="right"/>
                              <w:rPr>
                                <w:rFonts w:ascii="Calibri"/>
                                <w:b/>
                                <w:sz w:val="24"/>
                              </w:rPr>
                            </w:pPr>
                            <w:r>
                              <w:rPr>
                                <w:rFonts w:ascii="Calibri"/>
                                <w:b/>
                                <w:spacing w:val="-10"/>
                                <w:sz w:val="24"/>
                              </w:rPr>
                              <w:t>4</w:t>
                            </w:r>
                          </w:p>
                        </w:tc>
                        <w:tc>
                          <w:tcPr>
                            <w:tcW w:w="991" w:type="dxa"/>
                            <w:tcBorders>
                              <w:top w:val="nil"/>
                            </w:tcBorders>
                          </w:tcPr>
                          <w:p w14:paraId="6DF942DE" w14:textId="77777777" w:rsidR="008E51A5" w:rsidRDefault="008E51A5" w:rsidP="008E51A5">
                            <w:pPr>
                              <w:rPr>
                                <w:sz w:val="2"/>
                                <w:szCs w:val="2"/>
                              </w:rPr>
                            </w:pPr>
                          </w:p>
                        </w:tc>
                        <w:tc>
                          <w:tcPr>
                            <w:tcW w:w="5907" w:type="dxa"/>
                            <w:shd w:val="clear" w:color="auto" w:fill="EFF4F8"/>
                          </w:tcPr>
                          <w:p w14:paraId="0E87259A" w14:textId="77777777" w:rsidR="008E51A5" w:rsidRDefault="008E51A5" w:rsidP="008E51A5">
                            <w:pPr>
                              <w:pStyle w:val="TableParagraph"/>
                              <w:spacing w:before="18"/>
                              <w:ind w:left="0"/>
                              <w:rPr>
                                <w:rFonts w:ascii="Arial"/>
                                <w:b/>
                                <w:sz w:val="24"/>
                              </w:rPr>
                            </w:pPr>
                          </w:p>
                          <w:p w14:paraId="71BA4E99" w14:textId="77777777" w:rsidR="008E51A5" w:rsidRDefault="008E51A5" w:rsidP="008E51A5">
                            <w:pPr>
                              <w:pStyle w:val="TableParagraph"/>
                              <w:spacing w:before="0"/>
                              <w:ind w:left="647"/>
                              <w:rPr>
                                <w:rFonts w:ascii="Calibri" w:hAnsi="Calibri"/>
                                <w:b/>
                                <w:sz w:val="24"/>
                              </w:rPr>
                            </w:pPr>
                            <w:r>
                              <w:rPr>
                                <w:rFonts w:ascii="Calibri" w:hAnsi="Calibri"/>
                                <w:b/>
                                <w:sz w:val="24"/>
                              </w:rPr>
                              <w:t>DATABASE</w:t>
                            </w:r>
                            <w:r>
                              <w:rPr>
                                <w:rFonts w:ascii="Calibri" w:hAnsi="Calibri"/>
                                <w:b/>
                                <w:spacing w:val="-3"/>
                                <w:sz w:val="24"/>
                              </w:rPr>
                              <w:t xml:space="preserve"> </w:t>
                            </w:r>
                            <w:r>
                              <w:rPr>
                                <w:rFonts w:ascii="Calibri" w:hAnsi="Calibri"/>
                                <w:b/>
                                <w:sz w:val="24"/>
                              </w:rPr>
                              <w:t>DESIGN —</w:t>
                            </w:r>
                            <w:r>
                              <w:rPr>
                                <w:rFonts w:ascii="Calibri" w:hAnsi="Calibri"/>
                                <w:b/>
                                <w:spacing w:val="-3"/>
                                <w:sz w:val="24"/>
                              </w:rPr>
                              <w:t xml:space="preserve"> </w:t>
                            </w:r>
                            <w:r>
                              <w:rPr>
                                <w:rFonts w:ascii="Calibri" w:hAnsi="Calibri"/>
                                <w:b/>
                                <w:sz w:val="24"/>
                              </w:rPr>
                              <w:t>CSV</w:t>
                            </w:r>
                            <w:r>
                              <w:rPr>
                                <w:rFonts w:ascii="Calibri" w:hAnsi="Calibri"/>
                                <w:b/>
                                <w:spacing w:val="-3"/>
                                <w:sz w:val="24"/>
                              </w:rPr>
                              <w:t xml:space="preserve"> </w:t>
                            </w:r>
                            <w:r>
                              <w:rPr>
                                <w:rFonts w:ascii="Calibri" w:hAnsi="Calibri"/>
                                <w:b/>
                                <w:sz w:val="24"/>
                              </w:rPr>
                              <w:t>TABLE</w:t>
                            </w:r>
                            <w:r>
                              <w:rPr>
                                <w:rFonts w:ascii="Calibri" w:hAnsi="Calibri"/>
                                <w:b/>
                                <w:spacing w:val="-1"/>
                                <w:sz w:val="24"/>
                              </w:rPr>
                              <w:t xml:space="preserve"> </w:t>
                            </w:r>
                            <w:r>
                              <w:rPr>
                                <w:rFonts w:ascii="Calibri" w:hAnsi="Calibri"/>
                                <w:b/>
                                <w:spacing w:val="-2"/>
                                <w:sz w:val="24"/>
                              </w:rPr>
                              <w:t>STRUCTURES</w:t>
                            </w:r>
                          </w:p>
                        </w:tc>
                        <w:tc>
                          <w:tcPr>
                            <w:tcW w:w="1210" w:type="dxa"/>
                            <w:shd w:val="clear" w:color="auto" w:fill="EFF4F8"/>
                          </w:tcPr>
                          <w:p w14:paraId="136632A1" w14:textId="77777777" w:rsidR="008E51A5" w:rsidRDefault="008E51A5" w:rsidP="008E51A5">
                            <w:pPr>
                              <w:pStyle w:val="TableParagraph"/>
                              <w:spacing w:before="18"/>
                              <w:ind w:left="0"/>
                              <w:rPr>
                                <w:rFonts w:ascii="Arial"/>
                                <w:b/>
                                <w:sz w:val="24"/>
                              </w:rPr>
                            </w:pPr>
                          </w:p>
                          <w:p w14:paraId="52B10575" w14:textId="77777777" w:rsidR="008E51A5" w:rsidRDefault="008E51A5" w:rsidP="008E51A5">
                            <w:pPr>
                              <w:pStyle w:val="TableParagraph"/>
                              <w:spacing w:before="0"/>
                              <w:ind w:left="30" w:right="3"/>
                              <w:jc w:val="center"/>
                              <w:rPr>
                                <w:rFonts w:ascii="Calibri"/>
                                <w:b/>
                                <w:sz w:val="24"/>
                              </w:rPr>
                            </w:pPr>
                            <w:r>
                              <w:rPr>
                                <w:rFonts w:ascii="Calibri"/>
                                <w:b/>
                                <w:spacing w:val="-10"/>
                                <w:sz w:val="24"/>
                              </w:rPr>
                              <w:t>8</w:t>
                            </w:r>
                          </w:p>
                        </w:tc>
                        <w:tc>
                          <w:tcPr>
                            <w:tcW w:w="1673" w:type="dxa"/>
                            <w:tcBorders>
                              <w:top w:val="nil"/>
                            </w:tcBorders>
                          </w:tcPr>
                          <w:p w14:paraId="6C2B3178" w14:textId="77777777" w:rsidR="008E51A5" w:rsidRDefault="008E51A5" w:rsidP="008E51A5">
                            <w:pPr>
                              <w:rPr>
                                <w:sz w:val="2"/>
                                <w:szCs w:val="2"/>
                              </w:rPr>
                            </w:pPr>
                          </w:p>
                        </w:tc>
                      </w:tr>
                      <w:tr w:rsidR="008E51A5" w14:paraId="71F2C54F" w14:textId="77777777" w:rsidTr="004C7BCB">
                        <w:trPr>
                          <w:trHeight w:val="877"/>
                        </w:trPr>
                        <w:tc>
                          <w:tcPr>
                            <w:tcW w:w="838" w:type="dxa"/>
                          </w:tcPr>
                          <w:p w14:paraId="6A6F7DC6" w14:textId="77777777" w:rsidR="008E51A5" w:rsidRDefault="008E51A5" w:rsidP="008E51A5">
                            <w:pPr>
                              <w:pStyle w:val="TableParagraph"/>
                              <w:spacing w:before="15"/>
                              <w:ind w:left="0"/>
                              <w:rPr>
                                <w:rFonts w:ascii="Arial"/>
                                <w:b/>
                                <w:sz w:val="24"/>
                              </w:rPr>
                            </w:pPr>
                          </w:p>
                          <w:p w14:paraId="5239071F" w14:textId="77777777" w:rsidR="008E51A5" w:rsidRDefault="008E51A5" w:rsidP="008E51A5">
                            <w:pPr>
                              <w:pStyle w:val="TableParagraph"/>
                              <w:spacing w:before="0"/>
                              <w:ind w:left="0" w:right="245"/>
                              <w:jc w:val="right"/>
                              <w:rPr>
                                <w:rFonts w:ascii="Calibri"/>
                                <w:b/>
                                <w:sz w:val="24"/>
                              </w:rPr>
                            </w:pPr>
                            <w:r>
                              <w:rPr>
                                <w:rFonts w:ascii="Calibri"/>
                                <w:b/>
                                <w:spacing w:val="-10"/>
                                <w:sz w:val="24"/>
                              </w:rPr>
                              <w:t>5</w:t>
                            </w:r>
                          </w:p>
                        </w:tc>
                        <w:tc>
                          <w:tcPr>
                            <w:tcW w:w="991" w:type="dxa"/>
                            <w:tcBorders>
                              <w:top w:val="nil"/>
                            </w:tcBorders>
                          </w:tcPr>
                          <w:p w14:paraId="70D30334" w14:textId="77777777" w:rsidR="008E51A5" w:rsidRDefault="008E51A5" w:rsidP="008E51A5">
                            <w:pPr>
                              <w:rPr>
                                <w:sz w:val="2"/>
                                <w:szCs w:val="2"/>
                              </w:rPr>
                            </w:pPr>
                          </w:p>
                        </w:tc>
                        <w:tc>
                          <w:tcPr>
                            <w:tcW w:w="5907" w:type="dxa"/>
                          </w:tcPr>
                          <w:p w14:paraId="6A2EE503" w14:textId="77777777" w:rsidR="008E51A5" w:rsidRDefault="008E51A5" w:rsidP="008E51A5">
                            <w:pPr>
                              <w:pStyle w:val="TableParagraph"/>
                              <w:spacing w:before="15"/>
                              <w:ind w:left="0"/>
                              <w:rPr>
                                <w:rFonts w:ascii="Arial"/>
                                <w:b/>
                                <w:sz w:val="24"/>
                              </w:rPr>
                            </w:pPr>
                          </w:p>
                          <w:p w14:paraId="24149F80" w14:textId="77777777" w:rsidR="008E51A5" w:rsidRDefault="008E51A5" w:rsidP="008E51A5">
                            <w:pPr>
                              <w:pStyle w:val="TableParagraph"/>
                              <w:spacing w:before="0"/>
                              <w:ind w:left="1437"/>
                              <w:rPr>
                                <w:rFonts w:ascii="Calibri" w:hAnsi="Calibri"/>
                                <w:b/>
                                <w:sz w:val="24"/>
                              </w:rPr>
                            </w:pPr>
                            <w:r>
                              <w:rPr>
                                <w:rFonts w:ascii="Calibri" w:hAnsi="Calibri"/>
                                <w:b/>
                                <w:sz w:val="24"/>
                              </w:rPr>
                              <w:t>PHASE</w:t>
                            </w:r>
                            <w:r>
                              <w:rPr>
                                <w:rFonts w:ascii="Calibri" w:hAnsi="Calibri"/>
                                <w:b/>
                                <w:spacing w:val="-1"/>
                                <w:sz w:val="24"/>
                              </w:rPr>
                              <w:t xml:space="preserve"> </w:t>
                            </w:r>
                            <w:r>
                              <w:rPr>
                                <w:rFonts w:ascii="Calibri" w:hAnsi="Calibri"/>
                                <w:b/>
                                <w:sz w:val="24"/>
                              </w:rPr>
                              <w:t>3</w:t>
                            </w:r>
                            <w:r>
                              <w:rPr>
                                <w:rFonts w:ascii="Calibri" w:hAnsi="Calibri"/>
                                <w:b/>
                                <w:spacing w:val="-1"/>
                                <w:sz w:val="24"/>
                              </w:rPr>
                              <w:t xml:space="preserve"> </w:t>
                            </w:r>
                            <w:r>
                              <w:rPr>
                                <w:rFonts w:ascii="Calibri" w:hAnsi="Calibri"/>
                                <w:b/>
                                <w:sz w:val="24"/>
                              </w:rPr>
                              <w:t>—</w:t>
                            </w:r>
                            <w:r>
                              <w:rPr>
                                <w:rFonts w:ascii="Calibri" w:hAnsi="Calibri"/>
                                <w:b/>
                                <w:spacing w:val="2"/>
                                <w:sz w:val="24"/>
                              </w:rPr>
                              <w:t xml:space="preserve"> </w:t>
                            </w:r>
                            <w:r>
                              <w:rPr>
                                <w:rFonts w:ascii="Calibri" w:hAnsi="Calibri"/>
                                <w:b/>
                                <w:spacing w:val="-2"/>
                                <w:sz w:val="24"/>
                              </w:rPr>
                              <w:t>IMPLEMENTATION</w:t>
                            </w:r>
                          </w:p>
                        </w:tc>
                        <w:tc>
                          <w:tcPr>
                            <w:tcW w:w="1210" w:type="dxa"/>
                          </w:tcPr>
                          <w:p w14:paraId="4637AB32" w14:textId="77777777" w:rsidR="008E51A5" w:rsidRDefault="008E51A5" w:rsidP="008E51A5">
                            <w:pPr>
                              <w:pStyle w:val="TableParagraph"/>
                              <w:spacing w:before="15"/>
                              <w:ind w:left="0"/>
                              <w:rPr>
                                <w:rFonts w:ascii="Arial"/>
                                <w:b/>
                                <w:sz w:val="24"/>
                              </w:rPr>
                            </w:pPr>
                          </w:p>
                          <w:p w14:paraId="60AF71C2" w14:textId="77777777" w:rsidR="008E51A5" w:rsidRDefault="008E51A5" w:rsidP="008E51A5">
                            <w:pPr>
                              <w:pStyle w:val="TableParagraph"/>
                              <w:spacing w:before="0"/>
                              <w:ind w:left="30"/>
                              <w:jc w:val="center"/>
                              <w:rPr>
                                <w:rFonts w:ascii="Calibri"/>
                                <w:b/>
                                <w:sz w:val="24"/>
                              </w:rPr>
                            </w:pPr>
                            <w:r>
                              <w:rPr>
                                <w:rFonts w:ascii="Calibri"/>
                                <w:b/>
                                <w:spacing w:val="-5"/>
                                <w:sz w:val="24"/>
                              </w:rPr>
                              <w:t>12</w:t>
                            </w:r>
                          </w:p>
                        </w:tc>
                        <w:tc>
                          <w:tcPr>
                            <w:tcW w:w="1673" w:type="dxa"/>
                            <w:tcBorders>
                              <w:top w:val="nil"/>
                            </w:tcBorders>
                          </w:tcPr>
                          <w:p w14:paraId="45ABFC17" w14:textId="77777777" w:rsidR="008E51A5" w:rsidRDefault="008E51A5" w:rsidP="008E51A5">
                            <w:pPr>
                              <w:rPr>
                                <w:sz w:val="2"/>
                                <w:szCs w:val="2"/>
                              </w:rPr>
                            </w:pPr>
                          </w:p>
                        </w:tc>
                      </w:tr>
                      <w:tr w:rsidR="008E51A5" w14:paraId="1BE8A392" w14:textId="77777777" w:rsidTr="004C7BCB">
                        <w:trPr>
                          <w:trHeight w:val="870"/>
                        </w:trPr>
                        <w:tc>
                          <w:tcPr>
                            <w:tcW w:w="838" w:type="dxa"/>
                            <w:shd w:val="clear" w:color="auto" w:fill="EFF4F8"/>
                          </w:tcPr>
                          <w:p w14:paraId="0988686E" w14:textId="77777777" w:rsidR="008E51A5" w:rsidRDefault="008E51A5" w:rsidP="008E51A5">
                            <w:pPr>
                              <w:pStyle w:val="TableParagraph"/>
                              <w:spacing w:before="18"/>
                              <w:ind w:left="0"/>
                              <w:rPr>
                                <w:rFonts w:ascii="Arial"/>
                                <w:b/>
                                <w:sz w:val="24"/>
                              </w:rPr>
                            </w:pPr>
                          </w:p>
                          <w:p w14:paraId="511AF9D5" w14:textId="77777777" w:rsidR="008E51A5" w:rsidRDefault="008E51A5" w:rsidP="008E51A5">
                            <w:pPr>
                              <w:pStyle w:val="TableParagraph"/>
                              <w:spacing w:before="0"/>
                              <w:ind w:left="0" w:right="245"/>
                              <w:jc w:val="right"/>
                              <w:rPr>
                                <w:rFonts w:ascii="Calibri"/>
                                <w:b/>
                                <w:sz w:val="24"/>
                              </w:rPr>
                            </w:pPr>
                            <w:r>
                              <w:rPr>
                                <w:rFonts w:ascii="Calibri"/>
                                <w:b/>
                                <w:spacing w:val="-10"/>
                                <w:sz w:val="24"/>
                              </w:rPr>
                              <w:t>6</w:t>
                            </w:r>
                          </w:p>
                        </w:tc>
                        <w:tc>
                          <w:tcPr>
                            <w:tcW w:w="991" w:type="dxa"/>
                            <w:tcBorders>
                              <w:top w:val="nil"/>
                            </w:tcBorders>
                          </w:tcPr>
                          <w:p w14:paraId="12EF5139" w14:textId="77777777" w:rsidR="008E51A5" w:rsidRDefault="008E51A5" w:rsidP="008E51A5">
                            <w:pPr>
                              <w:rPr>
                                <w:sz w:val="2"/>
                                <w:szCs w:val="2"/>
                              </w:rPr>
                            </w:pPr>
                          </w:p>
                        </w:tc>
                        <w:tc>
                          <w:tcPr>
                            <w:tcW w:w="5907" w:type="dxa"/>
                            <w:shd w:val="clear" w:color="auto" w:fill="EFF4F8"/>
                          </w:tcPr>
                          <w:p w14:paraId="020BC051" w14:textId="77777777" w:rsidR="008E51A5" w:rsidRDefault="008E51A5" w:rsidP="008E51A5">
                            <w:pPr>
                              <w:pStyle w:val="TableParagraph"/>
                              <w:spacing w:before="18"/>
                              <w:ind w:left="0"/>
                              <w:rPr>
                                <w:rFonts w:ascii="Arial"/>
                                <w:b/>
                                <w:sz w:val="24"/>
                              </w:rPr>
                            </w:pPr>
                          </w:p>
                          <w:p w14:paraId="17DD9747" w14:textId="77777777" w:rsidR="008E51A5" w:rsidRDefault="008E51A5" w:rsidP="008E51A5">
                            <w:pPr>
                              <w:pStyle w:val="TableParagraph"/>
                              <w:spacing w:before="0"/>
                              <w:ind w:left="1980"/>
                              <w:rPr>
                                <w:rFonts w:ascii="Calibri" w:hAnsi="Calibri"/>
                                <w:b/>
                                <w:sz w:val="24"/>
                              </w:rPr>
                            </w:pPr>
                            <w:r>
                              <w:rPr>
                                <w:rFonts w:ascii="Calibri" w:hAnsi="Calibri"/>
                                <w:b/>
                                <w:sz w:val="24"/>
                              </w:rPr>
                              <w:t>PHASE</w:t>
                            </w:r>
                            <w:r>
                              <w:rPr>
                                <w:rFonts w:ascii="Calibri" w:hAnsi="Calibri"/>
                                <w:b/>
                                <w:spacing w:val="-1"/>
                                <w:sz w:val="24"/>
                              </w:rPr>
                              <w:t xml:space="preserve"> </w:t>
                            </w:r>
                            <w:r>
                              <w:rPr>
                                <w:rFonts w:ascii="Calibri" w:hAnsi="Calibri"/>
                                <w:b/>
                                <w:sz w:val="24"/>
                              </w:rPr>
                              <w:t>4</w:t>
                            </w:r>
                            <w:r>
                              <w:rPr>
                                <w:rFonts w:ascii="Calibri" w:hAnsi="Calibri"/>
                                <w:b/>
                                <w:spacing w:val="-1"/>
                                <w:sz w:val="24"/>
                              </w:rPr>
                              <w:t xml:space="preserve"> </w:t>
                            </w:r>
                            <w:r>
                              <w:rPr>
                                <w:rFonts w:ascii="Calibri" w:hAnsi="Calibri"/>
                                <w:b/>
                                <w:sz w:val="24"/>
                              </w:rPr>
                              <w:t>—</w:t>
                            </w:r>
                            <w:r>
                              <w:rPr>
                                <w:rFonts w:ascii="Calibri" w:hAnsi="Calibri"/>
                                <w:b/>
                                <w:spacing w:val="-1"/>
                                <w:sz w:val="24"/>
                              </w:rPr>
                              <w:t xml:space="preserve"> </w:t>
                            </w:r>
                            <w:r>
                              <w:rPr>
                                <w:rFonts w:ascii="Calibri" w:hAnsi="Calibri"/>
                                <w:b/>
                                <w:spacing w:val="-2"/>
                                <w:sz w:val="24"/>
                              </w:rPr>
                              <w:t>TESTING</w:t>
                            </w:r>
                          </w:p>
                        </w:tc>
                        <w:tc>
                          <w:tcPr>
                            <w:tcW w:w="1210" w:type="dxa"/>
                            <w:shd w:val="clear" w:color="auto" w:fill="EFF4F8"/>
                          </w:tcPr>
                          <w:p w14:paraId="2B014CF2" w14:textId="77777777" w:rsidR="008E51A5" w:rsidRDefault="008E51A5" w:rsidP="008E51A5">
                            <w:pPr>
                              <w:pStyle w:val="TableParagraph"/>
                              <w:spacing w:before="18"/>
                              <w:ind w:left="0"/>
                              <w:rPr>
                                <w:rFonts w:ascii="Arial"/>
                                <w:b/>
                                <w:sz w:val="24"/>
                              </w:rPr>
                            </w:pPr>
                          </w:p>
                          <w:p w14:paraId="6BF1BBB3" w14:textId="77777777" w:rsidR="008E51A5" w:rsidRDefault="008E51A5" w:rsidP="008E51A5">
                            <w:pPr>
                              <w:pStyle w:val="TableParagraph"/>
                              <w:spacing w:before="0"/>
                              <w:ind w:left="30"/>
                              <w:jc w:val="center"/>
                              <w:rPr>
                                <w:rFonts w:ascii="Calibri"/>
                                <w:b/>
                                <w:sz w:val="24"/>
                              </w:rPr>
                            </w:pPr>
                            <w:r>
                              <w:rPr>
                                <w:rFonts w:ascii="Calibri"/>
                                <w:b/>
                                <w:spacing w:val="-5"/>
                                <w:sz w:val="24"/>
                              </w:rPr>
                              <w:t>16</w:t>
                            </w:r>
                          </w:p>
                        </w:tc>
                        <w:tc>
                          <w:tcPr>
                            <w:tcW w:w="1673" w:type="dxa"/>
                            <w:tcBorders>
                              <w:top w:val="nil"/>
                            </w:tcBorders>
                          </w:tcPr>
                          <w:p w14:paraId="33BAAF6C" w14:textId="77777777" w:rsidR="008E51A5" w:rsidRDefault="008E51A5" w:rsidP="008E51A5">
                            <w:pPr>
                              <w:rPr>
                                <w:sz w:val="2"/>
                                <w:szCs w:val="2"/>
                              </w:rPr>
                            </w:pPr>
                          </w:p>
                        </w:tc>
                      </w:tr>
                      <w:tr w:rsidR="008E51A5" w14:paraId="71EB88DC" w14:textId="77777777" w:rsidTr="004C7BCB">
                        <w:trPr>
                          <w:trHeight w:val="879"/>
                        </w:trPr>
                        <w:tc>
                          <w:tcPr>
                            <w:tcW w:w="838" w:type="dxa"/>
                          </w:tcPr>
                          <w:p w14:paraId="46D7C9A4" w14:textId="77777777" w:rsidR="008E51A5" w:rsidRDefault="008E51A5" w:rsidP="008E51A5">
                            <w:pPr>
                              <w:pStyle w:val="TableParagraph"/>
                              <w:spacing w:before="18"/>
                              <w:ind w:left="0"/>
                              <w:rPr>
                                <w:rFonts w:ascii="Arial"/>
                                <w:b/>
                                <w:sz w:val="24"/>
                              </w:rPr>
                            </w:pPr>
                          </w:p>
                          <w:p w14:paraId="5F5F7BDB" w14:textId="77777777" w:rsidR="008E51A5" w:rsidRDefault="008E51A5" w:rsidP="008E51A5">
                            <w:pPr>
                              <w:pStyle w:val="TableParagraph"/>
                              <w:spacing w:before="0"/>
                              <w:ind w:left="0" w:right="245"/>
                              <w:jc w:val="right"/>
                              <w:rPr>
                                <w:rFonts w:ascii="Calibri"/>
                                <w:b/>
                                <w:sz w:val="24"/>
                              </w:rPr>
                            </w:pPr>
                            <w:r>
                              <w:rPr>
                                <w:rFonts w:ascii="Calibri"/>
                                <w:b/>
                                <w:spacing w:val="-10"/>
                                <w:sz w:val="24"/>
                              </w:rPr>
                              <w:t>7</w:t>
                            </w:r>
                          </w:p>
                        </w:tc>
                        <w:tc>
                          <w:tcPr>
                            <w:tcW w:w="991" w:type="dxa"/>
                            <w:tcBorders>
                              <w:top w:val="nil"/>
                            </w:tcBorders>
                          </w:tcPr>
                          <w:p w14:paraId="6D1F743F" w14:textId="77777777" w:rsidR="008E51A5" w:rsidRDefault="008E51A5" w:rsidP="008E51A5">
                            <w:pPr>
                              <w:rPr>
                                <w:sz w:val="2"/>
                                <w:szCs w:val="2"/>
                              </w:rPr>
                            </w:pPr>
                          </w:p>
                        </w:tc>
                        <w:tc>
                          <w:tcPr>
                            <w:tcW w:w="5907" w:type="dxa"/>
                          </w:tcPr>
                          <w:p w14:paraId="6ABB801B" w14:textId="77777777" w:rsidR="008E51A5" w:rsidRDefault="008E51A5" w:rsidP="008E51A5">
                            <w:pPr>
                              <w:pStyle w:val="TableParagraph"/>
                              <w:spacing w:before="18"/>
                              <w:ind w:left="0"/>
                              <w:rPr>
                                <w:rFonts w:ascii="Arial"/>
                                <w:b/>
                                <w:sz w:val="24"/>
                              </w:rPr>
                            </w:pPr>
                          </w:p>
                          <w:p w14:paraId="362E8950" w14:textId="77777777" w:rsidR="008E51A5" w:rsidRDefault="008E51A5" w:rsidP="008E51A5">
                            <w:pPr>
                              <w:pStyle w:val="TableParagraph"/>
                              <w:spacing w:before="0"/>
                              <w:ind w:left="1677"/>
                              <w:rPr>
                                <w:rFonts w:ascii="Calibri" w:hAnsi="Calibri"/>
                                <w:b/>
                                <w:sz w:val="24"/>
                              </w:rPr>
                            </w:pPr>
                            <w:r>
                              <w:rPr>
                                <w:rFonts w:ascii="Calibri" w:hAnsi="Calibri"/>
                                <w:b/>
                                <w:sz w:val="24"/>
                              </w:rPr>
                              <w:t>PHASE</w:t>
                            </w:r>
                            <w:r>
                              <w:rPr>
                                <w:rFonts w:ascii="Calibri" w:hAnsi="Calibri"/>
                                <w:b/>
                                <w:spacing w:val="-1"/>
                                <w:sz w:val="24"/>
                              </w:rPr>
                              <w:t xml:space="preserve"> </w:t>
                            </w:r>
                            <w:r>
                              <w:rPr>
                                <w:rFonts w:ascii="Calibri" w:hAnsi="Calibri"/>
                                <w:b/>
                                <w:sz w:val="24"/>
                              </w:rPr>
                              <w:t>5</w:t>
                            </w:r>
                            <w:r>
                              <w:rPr>
                                <w:rFonts w:ascii="Calibri" w:hAnsi="Calibri"/>
                                <w:b/>
                                <w:spacing w:val="-1"/>
                                <w:sz w:val="24"/>
                              </w:rPr>
                              <w:t xml:space="preserve"> </w:t>
                            </w:r>
                            <w:r>
                              <w:rPr>
                                <w:rFonts w:ascii="Calibri" w:hAnsi="Calibri"/>
                                <w:b/>
                                <w:sz w:val="24"/>
                              </w:rPr>
                              <w:t>—</w:t>
                            </w:r>
                            <w:r>
                              <w:rPr>
                                <w:rFonts w:ascii="Calibri" w:hAnsi="Calibri"/>
                                <w:b/>
                                <w:spacing w:val="2"/>
                                <w:sz w:val="24"/>
                              </w:rPr>
                              <w:t xml:space="preserve"> </w:t>
                            </w:r>
                            <w:r>
                              <w:rPr>
                                <w:rFonts w:ascii="Calibri" w:hAnsi="Calibri"/>
                                <w:b/>
                                <w:spacing w:val="-2"/>
                                <w:sz w:val="24"/>
                              </w:rPr>
                              <w:t>DEPLOYMENT</w:t>
                            </w:r>
                          </w:p>
                        </w:tc>
                        <w:tc>
                          <w:tcPr>
                            <w:tcW w:w="1210" w:type="dxa"/>
                          </w:tcPr>
                          <w:p w14:paraId="3256A56B" w14:textId="77777777" w:rsidR="008E51A5" w:rsidRDefault="008E51A5" w:rsidP="008E51A5">
                            <w:pPr>
                              <w:pStyle w:val="TableParagraph"/>
                              <w:spacing w:before="18"/>
                              <w:ind w:left="0"/>
                              <w:rPr>
                                <w:rFonts w:ascii="Arial"/>
                                <w:b/>
                                <w:sz w:val="24"/>
                              </w:rPr>
                            </w:pPr>
                          </w:p>
                          <w:p w14:paraId="4114CE2A" w14:textId="77777777" w:rsidR="008E51A5" w:rsidRDefault="008E51A5" w:rsidP="008E51A5">
                            <w:pPr>
                              <w:pStyle w:val="TableParagraph"/>
                              <w:spacing w:before="0"/>
                              <w:ind w:left="30"/>
                              <w:jc w:val="center"/>
                              <w:rPr>
                                <w:rFonts w:ascii="Calibri"/>
                                <w:b/>
                                <w:sz w:val="24"/>
                              </w:rPr>
                            </w:pPr>
                            <w:r>
                              <w:rPr>
                                <w:rFonts w:ascii="Calibri"/>
                                <w:b/>
                                <w:spacing w:val="-5"/>
                                <w:sz w:val="24"/>
                              </w:rPr>
                              <w:t>18</w:t>
                            </w:r>
                          </w:p>
                        </w:tc>
                        <w:tc>
                          <w:tcPr>
                            <w:tcW w:w="1673" w:type="dxa"/>
                            <w:tcBorders>
                              <w:top w:val="nil"/>
                            </w:tcBorders>
                          </w:tcPr>
                          <w:p w14:paraId="5636085C" w14:textId="77777777" w:rsidR="008E51A5" w:rsidRDefault="008E51A5" w:rsidP="008E51A5">
                            <w:pPr>
                              <w:rPr>
                                <w:sz w:val="2"/>
                                <w:szCs w:val="2"/>
                              </w:rPr>
                            </w:pPr>
                          </w:p>
                        </w:tc>
                      </w:tr>
                      <w:tr w:rsidR="008E51A5" w14:paraId="17ACA755" w14:textId="77777777" w:rsidTr="004C7BCB">
                        <w:trPr>
                          <w:trHeight w:val="879"/>
                        </w:trPr>
                        <w:tc>
                          <w:tcPr>
                            <w:tcW w:w="838" w:type="dxa"/>
                            <w:shd w:val="clear" w:color="auto" w:fill="EFF4F8"/>
                          </w:tcPr>
                          <w:p w14:paraId="73EE5F26" w14:textId="77777777" w:rsidR="008E51A5" w:rsidRDefault="008E51A5" w:rsidP="008E51A5">
                            <w:pPr>
                              <w:pStyle w:val="TableParagraph"/>
                              <w:spacing w:before="18"/>
                              <w:ind w:left="0"/>
                              <w:rPr>
                                <w:rFonts w:ascii="Arial"/>
                                <w:b/>
                                <w:sz w:val="24"/>
                              </w:rPr>
                            </w:pPr>
                          </w:p>
                          <w:p w14:paraId="1AC51F21" w14:textId="77777777" w:rsidR="008E51A5" w:rsidRDefault="008E51A5" w:rsidP="008E51A5">
                            <w:pPr>
                              <w:pStyle w:val="TableParagraph"/>
                              <w:spacing w:before="0"/>
                              <w:ind w:left="0" w:right="245"/>
                              <w:jc w:val="right"/>
                              <w:rPr>
                                <w:rFonts w:ascii="Calibri"/>
                                <w:b/>
                                <w:sz w:val="24"/>
                              </w:rPr>
                            </w:pPr>
                            <w:r>
                              <w:rPr>
                                <w:rFonts w:ascii="Calibri"/>
                                <w:b/>
                                <w:spacing w:val="-10"/>
                                <w:sz w:val="24"/>
                              </w:rPr>
                              <w:t>8</w:t>
                            </w:r>
                          </w:p>
                        </w:tc>
                        <w:tc>
                          <w:tcPr>
                            <w:tcW w:w="991" w:type="dxa"/>
                            <w:tcBorders>
                              <w:top w:val="nil"/>
                            </w:tcBorders>
                          </w:tcPr>
                          <w:p w14:paraId="1748053D" w14:textId="77777777" w:rsidR="008E51A5" w:rsidRDefault="008E51A5" w:rsidP="008E51A5">
                            <w:pPr>
                              <w:rPr>
                                <w:sz w:val="2"/>
                                <w:szCs w:val="2"/>
                              </w:rPr>
                            </w:pPr>
                          </w:p>
                        </w:tc>
                        <w:tc>
                          <w:tcPr>
                            <w:tcW w:w="5907" w:type="dxa"/>
                            <w:shd w:val="clear" w:color="auto" w:fill="EFF4F8"/>
                          </w:tcPr>
                          <w:p w14:paraId="40FDBD3E" w14:textId="77777777" w:rsidR="008E51A5" w:rsidRDefault="008E51A5" w:rsidP="008E51A5">
                            <w:pPr>
                              <w:pStyle w:val="TableParagraph"/>
                              <w:spacing w:before="18"/>
                              <w:ind w:left="0"/>
                              <w:rPr>
                                <w:rFonts w:ascii="Arial"/>
                                <w:b/>
                                <w:sz w:val="24"/>
                              </w:rPr>
                            </w:pPr>
                          </w:p>
                          <w:p w14:paraId="6151C352" w14:textId="77777777" w:rsidR="008E51A5" w:rsidRDefault="008E51A5" w:rsidP="008E51A5">
                            <w:pPr>
                              <w:pStyle w:val="TableParagraph"/>
                              <w:spacing w:before="0"/>
                              <w:ind w:left="1641"/>
                              <w:rPr>
                                <w:rFonts w:ascii="Calibri" w:hAnsi="Calibri"/>
                                <w:b/>
                                <w:sz w:val="24"/>
                              </w:rPr>
                            </w:pPr>
                            <w:r>
                              <w:rPr>
                                <w:rFonts w:ascii="Calibri" w:hAnsi="Calibri"/>
                                <w:b/>
                                <w:sz w:val="24"/>
                              </w:rPr>
                              <w:t>PHASE</w:t>
                            </w:r>
                            <w:r>
                              <w:rPr>
                                <w:rFonts w:ascii="Calibri" w:hAnsi="Calibri"/>
                                <w:b/>
                                <w:spacing w:val="-1"/>
                                <w:sz w:val="24"/>
                              </w:rPr>
                              <w:t xml:space="preserve"> </w:t>
                            </w:r>
                            <w:r>
                              <w:rPr>
                                <w:rFonts w:ascii="Calibri" w:hAnsi="Calibri"/>
                                <w:b/>
                                <w:sz w:val="24"/>
                              </w:rPr>
                              <w:t>6</w:t>
                            </w:r>
                            <w:r>
                              <w:rPr>
                                <w:rFonts w:ascii="Calibri" w:hAnsi="Calibri"/>
                                <w:b/>
                                <w:spacing w:val="-1"/>
                                <w:sz w:val="24"/>
                              </w:rPr>
                              <w:t xml:space="preserve"> </w:t>
                            </w:r>
                            <w:r>
                              <w:rPr>
                                <w:rFonts w:ascii="Calibri" w:hAnsi="Calibri"/>
                                <w:b/>
                                <w:sz w:val="24"/>
                              </w:rPr>
                              <w:t>—</w:t>
                            </w:r>
                            <w:r>
                              <w:rPr>
                                <w:rFonts w:ascii="Calibri" w:hAnsi="Calibri"/>
                                <w:b/>
                                <w:spacing w:val="2"/>
                                <w:sz w:val="24"/>
                              </w:rPr>
                              <w:t xml:space="preserve"> </w:t>
                            </w:r>
                            <w:r>
                              <w:rPr>
                                <w:rFonts w:ascii="Calibri" w:hAnsi="Calibri"/>
                                <w:b/>
                                <w:spacing w:val="-2"/>
                                <w:sz w:val="24"/>
                              </w:rPr>
                              <w:t>MAINTENANCE</w:t>
                            </w:r>
                          </w:p>
                        </w:tc>
                        <w:tc>
                          <w:tcPr>
                            <w:tcW w:w="1210" w:type="dxa"/>
                            <w:shd w:val="clear" w:color="auto" w:fill="EFF4F8"/>
                          </w:tcPr>
                          <w:p w14:paraId="18BF0BCA" w14:textId="77777777" w:rsidR="008E51A5" w:rsidRDefault="008E51A5" w:rsidP="008E51A5">
                            <w:pPr>
                              <w:pStyle w:val="TableParagraph"/>
                              <w:spacing w:before="18"/>
                              <w:ind w:left="0"/>
                              <w:rPr>
                                <w:rFonts w:ascii="Arial"/>
                                <w:b/>
                                <w:sz w:val="24"/>
                              </w:rPr>
                            </w:pPr>
                          </w:p>
                          <w:p w14:paraId="7434068B" w14:textId="77777777" w:rsidR="008E51A5" w:rsidRDefault="008E51A5" w:rsidP="008E51A5">
                            <w:pPr>
                              <w:pStyle w:val="TableParagraph"/>
                              <w:spacing w:before="0"/>
                              <w:ind w:left="30"/>
                              <w:jc w:val="center"/>
                              <w:rPr>
                                <w:rFonts w:ascii="Calibri"/>
                                <w:b/>
                                <w:sz w:val="24"/>
                              </w:rPr>
                            </w:pPr>
                            <w:r>
                              <w:rPr>
                                <w:rFonts w:ascii="Calibri"/>
                                <w:b/>
                                <w:spacing w:val="-5"/>
                                <w:sz w:val="24"/>
                              </w:rPr>
                              <w:t>19</w:t>
                            </w:r>
                          </w:p>
                        </w:tc>
                        <w:tc>
                          <w:tcPr>
                            <w:tcW w:w="1673" w:type="dxa"/>
                            <w:tcBorders>
                              <w:top w:val="nil"/>
                            </w:tcBorders>
                          </w:tcPr>
                          <w:p w14:paraId="0AEBEB40" w14:textId="77777777" w:rsidR="008E51A5" w:rsidRDefault="008E51A5" w:rsidP="008E51A5">
                            <w:pPr>
                              <w:rPr>
                                <w:sz w:val="2"/>
                                <w:szCs w:val="2"/>
                              </w:rPr>
                            </w:pPr>
                          </w:p>
                        </w:tc>
                      </w:tr>
                      <w:tr w:rsidR="008E51A5" w14:paraId="47381548" w14:textId="77777777" w:rsidTr="004C7BCB">
                        <w:trPr>
                          <w:trHeight w:val="889"/>
                        </w:trPr>
                        <w:tc>
                          <w:tcPr>
                            <w:tcW w:w="838" w:type="dxa"/>
                          </w:tcPr>
                          <w:p w14:paraId="559C1A61" w14:textId="77777777" w:rsidR="008E51A5" w:rsidRDefault="008E51A5" w:rsidP="008E51A5">
                            <w:pPr>
                              <w:pStyle w:val="TableParagraph"/>
                              <w:spacing w:before="15"/>
                              <w:ind w:left="0"/>
                              <w:rPr>
                                <w:rFonts w:ascii="Arial"/>
                                <w:b/>
                                <w:sz w:val="24"/>
                              </w:rPr>
                            </w:pPr>
                          </w:p>
                          <w:p w14:paraId="60ACE569" w14:textId="77777777" w:rsidR="008E51A5" w:rsidRDefault="008E51A5" w:rsidP="008E51A5">
                            <w:pPr>
                              <w:pStyle w:val="TableParagraph"/>
                              <w:spacing w:before="0"/>
                              <w:ind w:left="0" w:right="245"/>
                              <w:jc w:val="right"/>
                              <w:rPr>
                                <w:rFonts w:ascii="Calibri"/>
                                <w:b/>
                                <w:sz w:val="24"/>
                              </w:rPr>
                            </w:pPr>
                            <w:r>
                              <w:rPr>
                                <w:rFonts w:ascii="Calibri"/>
                                <w:b/>
                                <w:spacing w:val="-10"/>
                                <w:sz w:val="24"/>
                              </w:rPr>
                              <w:t>9</w:t>
                            </w:r>
                          </w:p>
                        </w:tc>
                        <w:tc>
                          <w:tcPr>
                            <w:tcW w:w="991" w:type="dxa"/>
                            <w:tcBorders>
                              <w:top w:val="nil"/>
                            </w:tcBorders>
                          </w:tcPr>
                          <w:p w14:paraId="63E9D5BE" w14:textId="77777777" w:rsidR="008E51A5" w:rsidRDefault="008E51A5" w:rsidP="008E51A5">
                            <w:pPr>
                              <w:rPr>
                                <w:sz w:val="2"/>
                                <w:szCs w:val="2"/>
                              </w:rPr>
                            </w:pPr>
                          </w:p>
                        </w:tc>
                        <w:tc>
                          <w:tcPr>
                            <w:tcW w:w="5907" w:type="dxa"/>
                          </w:tcPr>
                          <w:p w14:paraId="1CB9C9BE" w14:textId="77777777" w:rsidR="008E51A5" w:rsidRDefault="008E51A5" w:rsidP="008E51A5">
                            <w:pPr>
                              <w:pStyle w:val="TableParagraph"/>
                              <w:spacing w:before="15"/>
                              <w:ind w:left="0"/>
                              <w:rPr>
                                <w:rFonts w:ascii="Arial"/>
                                <w:b/>
                                <w:sz w:val="24"/>
                              </w:rPr>
                            </w:pPr>
                          </w:p>
                          <w:p w14:paraId="1E7D5132" w14:textId="77777777" w:rsidR="008E51A5" w:rsidRDefault="008E51A5" w:rsidP="008E51A5">
                            <w:pPr>
                              <w:pStyle w:val="TableParagraph"/>
                              <w:spacing w:before="0"/>
                              <w:ind w:left="1970"/>
                              <w:rPr>
                                <w:rFonts w:ascii="Calibri"/>
                                <w:b/>
                                <w:sz w:val="24"/>
                              </w:rPr>
                            </w:pPr>
                            <w:r>
                              <w:rPr>
                                <w:rFonts w:ascii="Calibri"/>
                                <w:b/>
                                <w:sz w:val="24"/>
                              </w:rPr>
                              <w:t>PROJECT</w:t>
                            </w:r>
                            <w:r>
                              <w:rPr>
                                <w:rFonts w:ascii="Calibri"/>
                                <w:b/>
                                <w:spacing w:val="-6"/>
                                <w:sz w:val="24"/>
                              </w:rPr>
                              <w:t xml:space="preserve"> </w:t>
                            </w:r>
                            <w:r>
                              <w:rPr>
                                <w:rFonts w:ascii="Calibri"/>
                                <w:b/>
                                <w:spacing w:val="-2"/>
                                <w:sz w:val="24"/>
                              </w:rPr>
                              <w:t>OVERVIEW</w:t>
                            </w:r>
                          </w:p>
                        </w:tc>
                        <w:tc>
                          <w:tcPr>
                            <w:tcW w:w="1210" w:type="dxa"/>
                          </w:tcPr>
                          <w:p w14:paraId="48A0B677" w14:textId="77777777" w:rsidR="008E51A5" w:rsidRDefault="008E51A5" w:rsidP="008E51A5">
                            <w:pPr>
                              <w:pStyle w:val="TableParagraph"/>
                              <w:spacing w:before="15"/>
                              <w:ind w:left="0"/>
                              <w:rPr>
                                <w:rFonts w:ascii="Arial"/>
                                <w:b/>
                                <w:sz w:val="24"/>
                              </w:rPr>
                            </w:pPr>
                          </w:p>
                          <w:p w14:paraId="5884E220" w14:textId="77777777" w:rsidR="008E51A5" w:rsidRDefault="008E51A5" w:rsidP="008E51A5">
                            <w:pPr>
                              <w:pStyle w:val="TableParagraph"/>
                              <w:spacing w:before="0"/>
                              <w:ind w:left="30"/>
                              <w:jc w:val="center"/>
                              <w:rPr>
                                <w:rFonts w:ascii="Calibri"/>
                                <w:b/>
                                <w:sz w:val="24"/>
                              </w:rPr>
                            </w:pPr>
                            <w:r>
                              <w:rPr>
                                <w:rFonts w:ascii="Calibri"/>
                                <w:b/>
                                <w:spacing w:val="-5"/>
                                <w:sz w:val="24"/>
                              </w:rPr>
                              <w:t>20</w:t>
                            </w:r>
                          </w:p>
                        </w:tc>
                        <w:tc>
                          <w:tcPr>
                            <w:tcW w:w="1673" w:type="dxa"/>
                            <w:tcBorders>
                              <w:top w:val="nil"/>
                            </w:tcBorders>
                          </w:tcPr>
                          <w:p w14:paraId="7CE3B8DE" w14:textId="77777777" w:rsidR="008E51A5" w:rsidRDefault="008E51A5" w:rsidP="008E51A5">
                            <w:pPr>
                              <w:rPr>
                                <w:sz w:val="2"/>
                                <w:szCs w:val="2"/>
                              </w:rPr>
                            </w:pPr>
                          </w:p>
                        </w:tc>
                      </w:tr>
                      <w:tr w:rsidR="008E51A5" w14:paraId="7232A77F" w14:textId="77777777" w:rsidTr="004C7BCB">
                        <w:trPr>
                          <w:trHeight w:val="877"/>
                        </w:trPr>
                        <w:tc>
                          <w:tcPr>
                            <w:tcW w:w="838" w:type="dxa"/>
                            <w:shd w:val="clear" w:color="auto" w:fill="EFF4F8"/>
                          </w:tcPr>
                          <w:p w14:paraId="4D955614" w14:textId="77777777" w:rsidR="008E51A5" w:rsidRDefault="008E51A5" w:rsidP="008E51A5">
                            <w:pPr>
                              <w:pStyle w:val="TableParagraph"/>
                              <w:spacing w:before="16"/>
                              <w:ind w:left="0"/>
                              <w:rPr>
                                <w:rFonts w:ascii="Arial"/>
                                <w:b/>
                                <w:sz w:val="24"/>
                              </w:rPr>
                            </w:pPr>
                          </w:p>
                          <w:p w14:paraId="75141ED2" w14:textId="77777777" w:rsidR="008E51A5" w:rsidRDefault="008E51A5" w:rsidP="008E51A5">
                            <w:pPr>
                              <w:pStyle w:val="TableParagraph"/>
                              <w:spacing w:before="0"/>
                              <w:ind w:left="0" w:right="187"/>
                              <w:jc w:val="right"/>
                              <w:rPr>
                                <w:rFonts w:ascii="Calibri"/>
                                <w:b/>
                                <w:sz w:val="24"/>
                              </w:rPr>
                            </w:pPr>
                            <w:r>
                              <w:rPr>
                                <w:rFonts w:ascii="Calibri"/>
                                <w:b/>
                                <w:spacing w:val="-5"/>
                                <w:sz w:val="24"/>
                              </w:rPr>
                              <w:t>10</w:t>
                            </w:r>
                          </w:p>
                        </w:tc>
                        <w:tc>
                          <w:tcPr>
                            <w:tcW w:w="991" w:type="dxa"/>
                            <w:tcBorders>
                              <w:top w:val="nil"/>
                            </w:tcBorders>
                          </w:tcPr>
                          <w:p w14:paraId="1FEF4B2A" w14:textId="77777777" w:rsidR="008E51A5" w:rsidRDefault="008E51A5" w:rsidP="008E51A5">
                            <w:pPr>
                              <w:rPr>
                                <w:sz w:val="2"/>
                                <w:szCs w:val="2"/>
                              </w:rPr>
                            </w:pPr>
                          </w:p>
                        </w:tc>
                        <w:tc>
                          <w:tcPr>
                            <w:tcW w:w="5907" w:type="dxa"/>
                            <w:shd w:val="clear" w:color="auto" w:fill="EFF4F8"/>
                          </w:tcPr>
                          <w:p w14:paraId="3A233AE3" w14:textId="77777777" w:rsidR="008E51A5" w:rsidRDefault="008E51A5" w:rsidP="008E51A5">
                            <w:pPr>
                              <w:pStyle w:val="TableParagraph"/>
                              <w:spacing w:before="16"/>
                              <w:ind w:left="0"/>
                              <w:rPr>
                                <w:rFonts w:ascii="Arial"/>
                                <w:b/>
                                <w:sz w:val="24"/>
                              </w:rPr>
                            </w:pPr>
                          </w:p>
                          <w:p w14:paraId="7496EBE1" w14:textId="77777777" w:rsidR="008E51A5" w:rsidRDefault="008E51A5" w:rsidP="008E51A5">
                            <w:pPr>
                              <w:pStyle w:val="TableParagraph"/>
                              <w:spacing w:before="0"/>
                              <w:ind w:left="386" w:right="363"/>
                              <w:jc w:val="center"/>
                              <w:rPr>
                                <w:rFonts w:ascii="Calibri"/>
                                <w:b/>
                                <w:sz w:val="24"/>
                              </w:rPr>
                            </w:pPr>
                            <w:r>
                              <w:rPr>
                                <w:rFonts w:ascii="Calibri"/>
                                <w:b/>
                                <w:spacing w:val="-2"/>
                                <w:sz w:val="24"/>
                              </w:rPr>
                              <w:t>RESULT</w:t>
                            </w:r>
                          </w:p>
                        </w:tc>
                        <w:tc>
                          <w:tcPr>
                            <w:tcW w:w="1210" w:type="dxa"/>
                            <w:shd w:val="clear" w:color="auto" w:fill="EFF4F8"/>
                          </w:tcPr>
                          <w:p w14:paraId="5CE419A3" w14:textId="77777777" w:rsidR="008E51A5" w:rsidRDefault="008E51A5" w:rsidP="008E51A5">
                            <w:pPr>
                              <w:pStyle w:val="TableParagraph"/>
                              <w:spacing w:before="16"/>
                              <w:ind w:left="0"/>
                              <w:rPr>
                                <w:rFonts w:ascii="Arial"/>
                                <w:b/>
                                <w:sz w:val="24"/>
                              </w:rPr>
                            </w:pPr>
                          </w:p>
                          <w:p w14:paraId="35B868A5" w14:textId="77777777" w:rsidR="008E51A5" w:rsidRDefault="008E51A5" w:rsidP="008E51A5">
                            <w:pPr>
                              <w:pStyle w:val="TableParagraph"/>
                              <w:spacing w:before="0"/>
                              <w:ind w:left="30"/>
                              <w:jc w:val="center"/>
                              <w:rPr>
                                <w:rFonts w:ascii="Calibri"/>
                                <w:b/>
                                <w:sz w:val="24"/>
                              </w:rPr>
                            </w:pPr>
                            <w:r>
                              <w:rPr>
                                <w:rFonts w:ascii="Calibri"/>
                                <w:b/>
                                <w:spacing w:val="-5"/>
                                <w:sz w:val="24"/>
                              </w:rPr>
                              <w:t>21</w:t>
                            </w:r>
                          </w:p>
                        </w:tc>
                        <w:tc>
                          <w:tcPr>
                            <w:tcW w:w="1673" w:type="dxa"/>
                            <w:tcBorders>
                              <w:top w:val="nil"/>
                            </w:tcBorders>
                          </w:tcPr>
                          <w:p w14:paraId="7E934107" w14:textId="77777777" w:rsidR="008E51A5" w:rsidRDefault="008E51A5" w:rsidP="008E51A5">
                            <w:pPr>
                              <w:rPr>
                                <w:sz w:val="2"/>
                                <w:szCs w:val="2"/>
                              </w:rPr>
                            </w:pPr>
                          </w:p>
                        </w:tc>
                      </w:tr>
                      <w:tr w:rsidR="008E51A5" w14:paraId="56C43B65" w14:textId="77777777" w:rsidTr="004C7BCB">
                        <w:trPr>
                          <w:trHeight w:val="997"/>
                        </w:trPr>
                        <w:tc>
                          <w:tcPr>
                            <w:tcW w:w="838" w:type="dxa"/>
                          </w:tcPr>
                          <w:p w14:paraId="1C509A04" w14:textId="77777777" w:rsidR="008E51A5" w:rsidRDefault="008E51A5" w:rsidP="008E51A5">
                            <w:pPr>
                              <w:pStyle w:val="TableParagraph"/>
                              <w:spacing w:before="18"/>
                              <w:ind w:left="0"/>
                              <w:rPr>
                                <w:rFonts w:ascii="Arial"/>
                                <w:b/>
                                <w:sz w:val="24"/>
                              </w:rPr>
                            </w:pPr>
                          </w:p>
                          <w:p w14:paraId="5B314E10" w14:textId="77777777" w:rsidR="008E51A5" w:rsidRDefault="008E51A5" w:rsidP="008E51A5">
                            <w:pPr>
                              <w:pStyle w:val="TableParagraph"/>
                              <w:spacing w:before="0"/>
                              <w:ind w:left="0" w:right="266"/>
                              <w:jc w:val="right"/>
                              <w:rPr>
                                <w:rFonts w:ascii="Calibri"/>
                                <w:b/>
                                <w:sz w:val="24"/>
                              </w:rPr>
                            </w:pPr>
                            <w:r>
                              <w:rPr>
                                <w:rFonts w:ascii="Calibri"/>
                                <w:b/>
                                <w:spacing w:val="-5"/>
                                <w:sz w:val="24"/>
                              </w:rPr>
                              <w:t>11</w:t>
                            </w:r>
                          </w:p>
                        </w:tc>
                        <w:tc>
                          <w:tcPr>
                            <w:tcW w:w="991" w:type="dxa"/>
                            <w:tcBorders>
                              <w:top w:val="nil"/>
                            </w:tcBorders>
                          </w:tcPr>
                          <w:p w14:paraId="0D8CA803" w14:textId="77777777" w:rsidR="008E51A5" w:rsidRDefault="008E51A5" w:rsidP="008E51A5">
                            <w:pPr>
                              <w:rPr>
                                <w:sz w:val="2"/>
                                <w:szCs w:val="2"/>
                              </w:rPr>
                            </w:pPr>
                          </w:p>
                        </w:tc>
                        <w:tc>
                          <w:tcPr>
                            <w:tcW w:w="5907" w:type="dxa"/>
                          </w:tcPr>
                          <w:p w14:paraId="681639A7" w14:textId="77777777" w:rsidR="008E51A5" w:rsidRDefault="008E51A5" w:rsidP="008E51A5">
                            <w:pPr>
                              <w:pStyle w:val="TableParagraph"/>
                              <w:spacing w:before="18"/>
                              <w:ind w:left="0"/>
                              <w:rPr>
                                <w:rFonts w:ascii="Arial"/>
                                <w:b/>
                                <w:sz w:val="24"/>
                              </w:rPr>
                            </w:pPr>
                          </w:p>
                          <w:p w14:paraId="37AEAF35" w14:textId="77777777" w:rsidR="008E51A5" w:rsidRDefault="008E51A5" w:rsidP="008E51A5">
                            <w:pPr>
                              <w:pStyle w:val="TableParagraph"/>
                              <w:spacing w:before="0"/>
                              <w:ind w:left="386" w:right="358"/>
                              <w:jc w:val="center"/>
                              <w:rPr>
                                <w:rFonts w:ascii="Calibri"/>
                                <w:b/>
                                <w:sz w:val="24"/>
                              </w:rPr>
                            </w:pPr>
                            <w:r>
                              <w:rPr>
                                <w:rFonts w:ascii="Calibri"/>
                                <w:b/>
                                <w:spacing w:val="-2"/>
                                <w:sz w:val="24"/>
                              </w:rPr>
                              <w:t>REFERENCE</w:t>
                            </w:r>
                          </w:p>
                        </w:tc>
                        <w:tc>
                          <w:tcPr>
                            <w:tcW w:w="1210" w:type="dxa"/>
                          </w:tcPr>
                          <w:p w14:paraId="4384618A" w14:textId="77777777" w:rsidR="008E51A5" w:rsidRDefault="008E51A5" w:rsidP="008E51A5">
                            <w:pPr>
                              <w:pStyle w:val="TableParagraph"/>
                              <w:spacing w:before="18"/>
                              <w:ind w:left="0"/>
                              <w:rPr>
                                <w:rFonts w:ascii="Arial"/>
                                <w:b/>
                                <w:sz w:val="24"/>
                              </w:rPr>
                            </w:pPr>
                          </w:p>
                          <w:p w14:paraId="489ECA71" w14:textId="77777777" w:rsidR="008E51A5" w:rsidRDefault="008E51A5" w:rsidP="008E51A5">
                            <w:pPr>
                              <w:pStyle w:val="TableParagraph"/>
                              <w:spacing w:before="0"/>
                              <w:ind w:left="30"/>
                              <w:jc w:val="center"/>
                              <w:rPr>
                                <w:rFonts w:ascii="Calibri"/>
                                <w:b/>
                                <w:sz w:val="24"/>
                              </w:rPr>
                            </w:pPr>
                            <w:r>
                              <w:rPr>
                                <w:rFonts w:ascii="Calibri"/>
                                <w:b/>
                                <w:spacing w:val="-5"/>
                                <w:sz w:val="24"/>
                              </w:rPr>
                              <w:t>21</w:t>
                            </w:r>
                          </w:p>
                        </w:tc>
                        <w:tc>
                          <w:tcPr>
                            <w:tcW w:w="1673" w:type="dxa"/>
                            <w:tcBorders>
                              <w:top w:val="nil"/>
                            </w:tcBorders>
                          </w:tcPr>
                          <w:p w14:paraId="0EC92CB1" w14:textId="77777777" w:rsidR="008E51A5" w:rsidRDefault="008E51A5" w:rsidP="008E51A5">
                            <w:pPr>
                              <w:rPr>
                                <w:sz w:val="2"/>
                                <w:szCs w:val="2"/>
                              </w:rPr>
                            </w:pPr>
                          </w:p>
                        </w:tc>
                      </w:tr>
                      <w:tr w:rsidR="008E51A5" w14:paraId="0E4E553E" w14:textId="77777777" w:rsidTr="004C7BCB">
                        <w:trPr>
                          <w:trHeight w:val="1193"/>
                        </w:trPr>
                        <w:tc>
                          <w:tcPr>
                            <w:tcW w:w="838" w:type="dxa"/>
                            <w:shd w:val="clear" w:color="auto" w:fill="EFF4F8"/>
                          </w:tcPr>
                          <w:p w14:paraId="41277B44" w14:textId="77777777" w:rsidR="008E51A5" w:rsidRDefault="008E51A5" w:rsidP="008E51A5">
                            <w:pPr>
                              <w:pStyle w:val="TableParagraph"/>
                              <w:spacing w:before="15"/>
                              <w:ind w:left="0"/>
                              <w:rPr>
                                <w:rFonts w:ascii="Arial"/>
                                <w:b/>
                                <w:sz w:val="24"/>
                              </w:rPr>
                            </w:pPr>
                          </w:p>
                          <w:p w14:paraId="22B0B6EC" w14:textId="77777777" w:rsidR="008E51A5" w:rsidRDefault="008E51A5" w:rsidP="008E51A5">
                            <w:pPr>
                              <w:pStyle w:val="TableParagraph"/>
                              <w:spacing w:before="0"/>
                              <w:ind w:left="0" w:right="266"/>
                              <w:jc w:val="right"/>
                              <w:rPr>
                                <w:rFonts w:ascii="Calibri"/>
                                <w:b/>
                                <w:sz w:val="24"/>
                              </w:rPr>
                            </w:pPr>
                            <w:r>
                              <w:rPr>
                                <w:rFonts w:ascii="Calibri"/>
                                <w:b/>
                                <w:spacing w:val="-5"/>
                                <w:sz w:val="24"/>
                              </w:rPr>
                              <w:t>12</w:t>
                            </w:r>
                          </w:p>
                        </w:tc>
                        <w:tc>
                          <w:tcPr>
                            <w:tcW w:w="991" w:type="dxa"/>
                            <w:tcBorders>
                              <w:top w:val="nil"/>
                            </w:tcBorders>
                          </w:tcPr>
                          <w:p w14:paraId="70663FB1" w14:textId="77777777" w:rsidR="008E51A5" w:rsidRDefault="008E51A5" w:rsidP="008E51A5">
                            <w:pPr>
                              <w:rPr>
                                <w:sz w:val="2"/>
                                <w:szCs w:val="2"/>
                              </w:rPr>
                            </w:pPr>
                          </w:p>
                        </w:tc>
                        <w:tc>
                          <w:tcPr>
                            <w:tcW w:w="5907" w:type="dxa"/>
                            <w:shd w:val="clear" w:color="auto" w:fill="EFF4F8"/>
                          </w:tcPr>
                          <w:p w14:paraId="1DA65FD7" w14:textId="77777777" w:rsidR="008E51A5" w:rsidRDefault="008E51A5" w:rsidP="008E51A5">
                            <w:pPr>
                              <w:pStyle w:val="TableParagraph"/>
                              <w:spacing w:before="15"/>
                              <w:ind w:left="0"/>
                              <w:rPr>
                                <w:rFonts w:ascii="Arial"/>
                                <w:b/>
                                <w:sz w:val="24"/>
                              </w:rPr>
                            </w:pPr>
                          </w:p>
                          <w:p w14:paraId="12B77C5F" w14:textId="77777777" w:rsidR="008E51A5" w:rsidRDefault="008E51A5" w:rsidP="008E51A5">
                            <w:pPr>
                              <w:pStyle w:val="TableParagraph"/>
                              <w:spacing w:before="0"/>
                              <w:ind w:left="386" w:right="358"/>
                              <w:jc w:val="center"/>
                              <w:rPr>
                                <w:rFonts w:ascii="Calibri"/>
                                <w:b/>
                                <w:sz w:val="24"/>
                              </w:rPr>
                            </w:pPr>
                            <w:r>
                              <w:rPr>
                                <w:rFonts w:ascii="Calibri"/>
                                <w:b/>
                                <w:spacing w:val="-2"/>
                                <w:sz w:val="24"/>
                              </w:rPr>
                              <w:t>CONCLUSION</w:t>
                            </w:r>
                          </w:p>
                        </w:tc>
                        <w:tc>
                          <w:tcPr>
                            <w:tcW w:w="1210" w:type="dxa"/>
                            <w:shd w:val="clear" w:color="auto" w:fill="EFF4F8"/>
                          </w:tcPr>
                          <w:p w14:paraId="242B0402" w14:textId="77777777" w:rsidR="008E51A5" w:rsidRDefault="008E51A5" w:rsidP="008E51A5">
                            <w:pPr>
                              <w:pStyle w:val="TableParagraph"/>
                              <w:spacing w:before="15"/>
                              <w:ind w:left="0"/>
                              <w:rPr>
                                <w:rFonts w:ascii="Arial"/>
                                <w:b/>
                                <w:sz w:val="24"/>
                              </w:rPr>
                            </w:pPr>
                          </w:p>
                          <w:p w14:paraId="21457CBF" w14:textId="77777777" w:rsidR="008E51A5" w:rsidRDefault="008E51A5" w:rsidP="008E51A5">
                            <w:pPr>
                              <w:pStyle w:val="TableParagraph"/>
                              <w:spacing w:before="0"/>
                              <w:ind w:left="30"/>
                              <w:jc w:val="center"/>
                              <w:rPr>
                                <w:rFonts w:ascii="Calibri"/>
                                <w:b/>
                                <w:sz w:val="24"/>
                              </w:rPr>
                            </w:pPr>
                            <w:r>
                              <w:rPr>
                                <w:rFonts w:ascii="Calibri"/>
                                <w:b/>
                                <w:spacing w:val="-5"/>
                                <w:sz w:val="24"/>
                              </w:rPr>
                              <w:t>22</w:t>
                            </w:r>
                          </w:p>
                        </w:tc>
                        <w:tc>
                          <w:tcPr>
                            <w:tcW w:w="1673" w:type="dxa"/>
                            <w:tcBorders>
                              <w:top w:val="nil"/>
                            </w:tcBorders>
                          </w:tcPr>
                          <w:p w14:paraId="01CF71D3" w14:textId="77777777" w:rsidR="008E51A5" w:rsidRDefault="008E51A5" w:rsidP="008E51A5">
                            <w:pPr>
                              <w:rPr>
                                <w:sz w:val="2"/>
                                <w:szCs w:val="2"/>
                              </w:rPr>
                            </w:pPr>
                          </w:p>
                        </w:tc>
                      </w:tr>
                    </w:tbl>
                    <w:p w14:paraId="5C34B7AF" w14:textId="77777777" w:rsidR="008E51A5" w:rsidRDefault="008E51A5"/>
                  </w:txbxContent>
                </v:textbox>
              </v:shape>
            </w:pict>
          </mc:Fallback>
        </mc:AlternateContent>
      </w:r>
      <w:r>
        <w:rPr>
          <w:rFonts w:ascii="Arial"/>
          <w:b/>
          <w:spacing w:val="-2"/>
          <w:sz w:val="44"/>
        </w:rPr>
        <w:t>CONTENTS</w:t>
      </w:r>
    </w:p>
    <w:p w14:paraId="5CC14CFF" w14:textId="77777777" w:rsidR="00923D46" w:rsidRDefault="00923D46">
      <w:pPr>
        <w:rPr>
          <w:rFonts w:ascii="Georgia" w:eastAsia="Georgia" w:hAnsi="Georgia" w:cs="Georgia"/>
          <w:b/>
          <w:bCs/>
          <w:color w:val="2563EB"/>
          <w:sz w:val="36"/>
          <w:szCs w:val="36"/>
        </w:rPr>
      </w:pPr>
      <w:r>
        <w:rPr>
          <w:rFonts w:ascii="Georgia" w:eastAsia="Georgia" w:hAnsi="Georgia" w:cs="Georgia"/>
          <w:b/>
          <w:bCs/>
          <w:color w:val="2563EB"/>
          <w:sz w:val="36"/>
          <w:szCs w:val="36"/>
        </w:rPr>
        <w:br w:type="page"/>
      </w:r>
    </w:p>
    <w:p w14:paraId="0EEEF0AB" w14:textId="77777777" w:rsidR="00923D46" w:rsidRDefault="00923D46">
      <w:pPr>
        <w:rPr>
          <w:rFonts w:ascii="Georgia" w:eastAsia="Georgia" w:hAnsi="Georgia" w:cs="Georgia"/>
          <w:b/>
          <w:bCs/>
          <w:color w:val="2563EB"/>
          <w:sz w:val="36"/>
          <w:szCs w:val="36"/>
        </w:rPr>
      </w:pPr>
    </w:p>
    <w:p w14:paraId="673FCE37" w14:textId="77777777" w:rsidR="007C1941" w:rsidRDefault="007C1941">
      <w:pPr>
        <w:rPr>
          <w:rFonts w:ascii="Georgia" w:eastAsia="Georgia" w:hAnsi="Georgia" w:cs="Georgia"/>
          <w:b/>
          <w:bCs/>
          <w:color w:val="2563EB"/>
          <w:sz w:val="36"/>
          <w:szCs w:val="36"/>
        </w:rPr>
      </w:pPr>
    </w:p>
    <w:p w14:paraId="0305189A" w14:textId="775C0DC0" w:rsidR="00193F6E" w:rsidRPr="007C1941" w:rsidRDefault="00193F6E" w:rsidP="00193F6E">
      <w:pPr>
        <w:spacing w:before="100"/>
        <w:jc w:val="center"/>
        <w:rPr>
          <w:rFonts w:ascii="Georgia" w:eastAsia="Georgia" w:hAnsi="Georgia" w:cs="Georgia"/>
          <w:b/>
          <w:bCs/>
          <w:color w:val="2563EB"/>
          <w:sz w:val="32"/>
          <w:szCs w:val="32"/>
        </w:rPr>
      </w:pPr>
      <w:r w:rsidRPr="007C1941">
        <w:rPr>
          <w:rFonts w:ascii="Georgia" w:eastAsia="Georgia" w:hAnsi="Georgia" w:cs="Georgia"/>
          <w:b/>
          <w:bCs/>
          <w:color w:val="2563EB"/>
          <w:sz w:val="32"/>
          <w:szCs w:val="32"/>
        </w:rPr>
        <w:t>Personal Health, Food &amp; Nutrition Tracking System</w:t>
      </w:r>
    </w:p>
    <w:p w14:paraId="758D80FE" w14:textId="1199AC7A" w:rsidR="00193F6E" w:rsidRDefault="00193F6E" w:rsidP="00193F6E">
      <w:pPr>
        <w:spacing w:before="60" w:after="60"/>
        <w:jc w:val="center"/>
      </w:pPr>
      <w:r>
        <w:rPr>
          <w:color w:val="2563EB"/>
        </w:rPr>
        <w:t>─────────────────────────────────────────────────────────</w:t>
      </w:r>
      <w:r w:rsidR="007C1941">
        <w:rPr>
          <w:color w:val="2563EB"/>
        </w:rPr>
        <w:t>─────────────────────</w:t>
      </w:r>
    </w:p>
    <w:p w14:paraId="509A8131" w14:textId="77777777" w:rsidR="00193F6E" w:rsidRDefault="00193F6E" w:rsidP="00193F6E">
      <w:pPr>
        <w:spacing w:before="120" w:after="100"/>
        <w:jc w:val="center"/>
      </w:pPr>
      <w:r>
        <w:rPr>
          <w:rFonts w:ascii="Georgia" w:eastAsia="Georgia" w:hAnsi="Georgia" w:cs="Georgia"/>
          <w:b/>
          <w:bCs/>
          <w:color w:val="1A3C5E"/>
          <w:sz w:val="32"/>
          <w:szCs w:val="32"/>
        </w:rPr>
        <w:t>Software Engineering Theory and Practice</w:t>
      </w:r>
    </w:p>
    <w:p w14:paraId="525B1B60" w14:textId="77777777" w:rsidR="00193F6E" w:rsidRDefault="00193F6E" w:rsidP="00193F6E">
      <w:pPr>
        <w:spacing w:after="80"/>
      </w:pPr>
    </w:p>
    <w:p w14:paraId="0C362545" w14:textId="77777777" w:rsidR="00193F6E" w:rsidRPr="007C1941" w:rsidRDefault="00193F6E" w:rsidP="00193F6E">
      <w:pPr>
        <w:jc w:val="center"/>
        <w:rPr>
          <w:rFonts w:ascii="Arial" w:hAnsi="Arial" w:cs="Arial"/>
          <w:b/>
          <w:bCs/>
        </w:rPr>
      </w:pPr>
      <w:r w:rsidRPr="007C1941">
        <w:rPr>
          <w:rFonts w:ascii="Arial" w:hAnsi="Arial" w:cs="Arial"/>
          <w:b/>
          <w:bCs/>
          <w:color w:val="475569"/>
          <w:sz w:val="28"/>
          <w:szCs w:val="28"/>
        </w:rPr>
        <w:t>Application of Software Development Life Cycle (SDLC)</w:t>
      </w:r>
    </w:p>
    <w:p w14:paraId="1440710E" w14:textId="77777777" w:rsidR="00193F6E" w:rsidRDefault="00193F6E" w:rsidP="00193F6E">
      <w:pPr>
        <w:spacing w:after="320"/>
      </w:pPr>
    </w:p>
    <w:p w14:paraId="073DE747" w14:textId="77777777" w:rsidR="00193F6E" w:rsidRPr="007C1941" w:rsidRDefault="00193F6E" w:rsidP="00193F6E">
      <w:pPr>
        <w:jc w:val="center"/>
        <w:rPr>
          <w:rFonts w:ascii="Arial" w:hAnsi="Arial" w:cs="Arial"/>
          <w:sz w:val="36"/>
          <w:szCs w:val="36"/>
          <w:u w:val="single"/>
        </w:rPr>
      </w:pPr>
      <w:r w:rsidRPr="007C1941">
        <w:rPr>
          <w:rFonts w:ascii="Arial" w:hAnsi="Arial" w:cs="Arial"/>
          <w:b/>
          <w:bCs/>
          <w:color w:val="1A3C5E"/>
          <w:sz w:val="36"/>
          <w:szCs w:val="36"/>
          <w:u w:val="single"/>
        </w:rPr>
        <w:t>Technology Stack</w:t>
      </w:r>
    </w:p>
    <w:p w14:paraId="25C960EE" w14:textId="3AE37867" w:rsidR="00193F6E" w:rsidRPr="007C1941" w:rsidRDefault="00193F6E" w:rsidP="00193F6E">
      <w:pPr>
        <w:spacing w:before="40" w:after="40"/>
        <w:jc w:val="center"/>
        <w:rPr>
          <w:rFonts w:ascii="Arial" w:hAnsi="Arial" w:cs="Arial"/>
          <w:b/>
          <w:bCs/>
          <w:color w:val="475569"/>
        </w:rPr>
      </w:pPr>
      <w:r w:rsidRPr="007C1941">
        <w:rPr>
          <w:rFonts w:ascii="Arial" w:hAnsi="Arial" w:cs="Arial"/>
          <w:b/>
          <w:bCs/>
          <w:color w:val="475569"/>
        </w:rPr>
        <w:t xml:space="preserve">Python </w:t>
      </w:r>
      <w:r w:rsidR="00F7445C" w:rsidRPr="007C1941">
        <w:rPr>
          <w:rFonts w:ascii="Arial" w:hAnsi="Arial" w:cs="Arial"/>
          <w:b/>
          <w:bCs/>
          <w:color w:val="475569"/>
        </w:rPr>
        <w:t>Version 3.13</w:t>
      </w:r>
    </w:p>
    <w:p w14:paraId="39985085" w14:textId="77777777" w:rsidR="00193F6E" w:rsidRPr="007C1941" w:rsidRDefault="00193F6E" w:rsidP="00193F6E">
      <w:pPr>
        <w:spacing w:before="40" w:after="40"/>
        <w:jc w:val="center"/>
        <w:rPr>
          <w:rFonts w:ascii="Arial" w:hAnsi="Arial" w:cs="Arial"/>
          <w:b/>
          <w:bCs/>
          <w:color w:val="475569"/>
        </w:rPr>
      </w:pPr>
      <w:r w:rsidRPr="007C1941">
        <w:rPr>
          <w:rFonts w:ascii="Arial" w:hAnsi="Arial" w:cs="Arial"/>
          <w:b/>
          <w:bCs/>
          <w:color w:val="475569"/>
        </w:rPr>
        <w:t>Backend Framework:</w:t>
      </w:r>
      <w:r w:rsidRPr="007C1941">
        <w:rPr>
          <w:rFonts w:ascii="Arial" w:hAnsi="Arial" w:cs="Arial"/>
        </w:rPr>
        <w:t xml:space="preserve"> </w:t>
      </w:r>
      <w:r w:rsidRPr="007C1941">
        <w:rPr>
          <w:rFonts w:ascii="Arial" w:hAnsi="Arial" w:cs="Arial"/>
          <w:b/>
          <w:bCs/>
          <w:color w:val="475569"/>
        </w:rPr>
        <w:t>Django 4.2</w:t>
      </w:r>
    </w:p>
    <w:p w14:paraId="2355D1CA" w14:textId="77777777" w:rsidR="00193F6E" w:rsidRPr="007C1941" w:rsidRDefault="00193F6E" w:rsidP="00193F6E">
      <w:pPr>
        <w:spacing w:before="40" w:after="40"/>
        <w:jc w:val="center"/>
        <w:rPr>
          <w:rFonts w:ascii="Arial" w:hAnsi="Arial" w:cs="Arial"/>
          <w:b/>
          <w:bCs/>
          <w:color w:val="475569"/>
        </w:rPr>
      </w:pPr>
      <w:r w:rsidRPr="007C1941">
        <w:rPr>
          <w:rFonts w:ascii="Arial" w:hAnsi="Arial" w:cs="Arial"/>
          <w:b/>
          <w:bCs/>
          <w:color w:val="475569"/>
        </w:rPr>
        <w:t>Desktop Wrapper: PyWebView</w:t>
      </w:r>
    </w:p>
    <w:p w14:paraId="2E5DF332" w14:textId="77777777" w:rsidR="00193F6E" w:rsidRPr="007C1941" w:rsidRDefault="00193F6E" w:rsidP="00193F6E">
      <w:pPr>
        <w:spacing w:before="40" w:after="40"/>
        <w:jc w:val="center"/>
        <w:rPr>
          <w:rFonts w:ascii="Arial" w:hAnsi="Arial" w:cs="Arial"/>
          <w:b/>
          <w:bCs/>
          <w:color w:val="475569"/>
        </w:rPr>
      </w:pPr>
      <w:r w:rsidRPr="007C1941">
        <w:rPr>
          <w:rFonts w:ascii="Arial" w:hAnsi="Arial" w:cs="Arial"/>
          <w:b/>
          <w:bCs/>
          <w:color w:val="475569"/>
        </w:rPr>
        <w:t xml:space="preserve">Frontend: HTML5/CSS3/JS </w:t>
      </w:r>
    </w:p>
    <w:p w14:paraId="6547A392" w14:textId="77777777" w:rsidR="00193F6E" w:rsidRPr="007C1941" w:rsidRDefault="00193F6E" w:rsidP="00193F6E">
      <w:pPr>
        <w:spacing w:before="40" w:after="40"/>
        <w:jc w:val="center"/>
        <w:rPr>
          <w:rFonts w:ascii="Arial" w:hAnsi="Arial" w:cs="Arial"/>
          <w:b/>
          <w:bCs/>
          <w:color w:val="475569"/>
        </w:rPr>
      </w:pPr>
      <w:r w:rsidRPr="007C1941">
        <w:rPr>
          <w:rFonts w:ascii="Arial" w:hAnsi="Arial" w:cs="Arial"/>
          <w:b/>
          <w:bCs/>
          <w:color w:val="475569"/>
        </w:rPr>
        <w:t>Database: SQLite (Development) / PostgreSQL (Production)</w:t>
      </w:r>
    </w:p>
    <w:p w14:paraId="085B1326" w14:textId="77777777" w:rsidR="00193F6E" w:rsidRPr="007C1941" w:rsidRDefault="00193F6E" w:rsidP="00193F6E">
      <w:pPr>
        <w:spacing w:before="40" w:after="40"/>
        <w:jc w:val="center"/>
        <w:rPr>
          <w:rFonts w:ascii="Arial" w:hAnsi="Arial" w:cs="Arial"/>
          <w:b/>
          <w:bCs/>
          <w:color w:val="475569"/>
        </w:rPr>
      </w:pPr>
      <w:r w:rsidRPr="007C1941">
        <w:rPr>
          <w:rFonts w:ascii="Arial" w:hAnsi="Arial" w:cs="Arial"/>
          <w:b/>
          <w:bCs/>
          <w:color w:val="475569"/>
        </w:rPr>
        <w:t>Deployment: Render.com (Web) / PyInstaller (Desktop)</w:t>
      </w:r>
    </w:p>
    <w:p w14:paraId="28FA5CFE" w14:textId="77777777" w:rsidR="00193F6E" w:rsidRPr="008274DA" w:rsidRDefault="00193F6E" w:rsidP="00193F6E">
      <w:pPr>
        <w:spacing w:before="40" w:after="40"/>
        <w:jc w:val="center"/>
        <w:rPr>
          <w:b/>
          <w:bCs/>
        </w:rPr>
      </w:pPr>
      <w:r w:rsidRPr="007C1941">
        <w:rPr>
          <w:rFonts w:ascii="Arial" w:hAnsi="Arial" w:cs="Arial"/>
          <w:b/>
          <w:bCs/>
          <w:color w:val="475569"/>
        </w:rPr>
        <w:t>Platform: Cross-platform (Windows, macOS, Linux, Web</w:t>
      </w:r>
      <w:r w:rsidRPr="00F05184">
        <w:rPr>
          <w:b/>
          <w:bCs/>
          <w:color w:val="475569"/>
        </w:rPr>
        <w:t>)</w:t>
      </w:r>
      <w:r>
        <w:rPr>
          <w:b/>
          <w:bCs/>
          <w:color w:val="475569"/>
        </w:rPr>
        <w:t xml:space="preserve"> </w:t>
      </w:r>
    </w:p>
    <w:p w14:paraId="27CE3AFD" w14:textId="77777777" w:rsidR="00193F6E" w:rsidRDefault="00193F6E" w:rsidP="00193F6E">
      <w:r>
        <w:br w:type="page"/>
      </w:r>
    </w:p>
    <w:p w14:paraId="1D950D07" w14:textId="3618A2E8" w:rsidR="00F833EE" w:rsidRPr="005B577E" w:rsidRDefault="005B577E" w:rsidP="005B577E">
      <w:pPr>
        <w:pStyle w:val="Heading2"/>
        <w:rPr>
          <w:sz w:val="32"/>
          <w:szCs w:val="32"/>
        </w:rPr>
      </w:pPr>
      <w:r w:rsidRPr="005B577E">
        <w:rPr>
          <w:sz w:val="32"/>
          <w:szCs w:val="32"/>
        </w:rPr>
        <w:lastRenderedPageBreak/>
        <w:t xml:space="preserve">1. </w:t>
      </w:r>
      <w:r w:rsidR="00000000" w:rsidRPr="005B577E">
        <w:rPr>
          <w:sz w:val="32"/>
          <w:szCs w:val="32"/>
        </w:rPr>
        <w:t>INTRODUCTION TO THE PROJECT</w:t>
      </w:r>
    </w:p>
    <w:p w14:paraId="7A21944A" w14:textId="520400AE" w:rsidR="00F833EE" w:rsidRPr="008A46E5" w:rsidRDefault="00000000">
      <w:pPr>
        <w:rPr>
          <w:sz w:val="24"/>
          <w:szCs w:val="24"/>
        </w:rPr>
      </w:pPr>
      <w:r w:rsidRPr="008A46E5">
        <w:rPr>
          <w:b/>
          <w:bCs/>
          <w:sz w:val="24"/>
          <w:szCs w:val="24"/>
        </w:rPr>
        <w:t>NutriTrack</w:t>
      </w:r>
      <w:r w:rsidRPr="008A46E5">
        <w:rPr>
          <w:sz w:val="24"/>
          <w:szCs w:val="24"/>
        </w:rPr>
        <w:t xml:space="preserve"> is a comprehensive personal health and nutrition tracking application built using Django (Python web framework) and modern web technologies. The system helps users monitor their daily calorie intake, track nutritional metrics, analyze food through image recognition, and visualize health trends over time.</w:t>
      </w:r>
    </w:p>
    <w:p w14:paraId="7542D769" w14:textId="77777777" w:rsidR="00F833EE" w:rsidRPr="008A46E5" w:rsidRDefault="00000000">
      <w:pPr>
        <w:rPr>
          <w:sz w:val="24"/>
          <w:szCs w:val="24"/>
        </w:rPr>
      </w:pPr>
      <w:r w:rsidRPr="008A46E5">
        <w:rPr>
          <w:sz w:val="24"/>
          <w:szCs w:val="24"/>
        </w:rPr>
        <w:t>The software was developed by following all six phases of the Software Development Life Cycle (SDLC), ensuring a systematic and professional approach to building a production-ready health management system.</w:t>
      </w:r>
    </w:p>
    <w:p w14:paraId="1BAC8246" w14:textId="77777777" w:rsidR="004E0BE7" w:rsidRDefault="004E0BE7"/>
    <w:p w14:paraId="79C8E533" w14:textId="77777777" w:rsidR="004E0BE7" w:rsidRDefault="004E0BE7"/>
    <w:p w14:paraId="204ED327" w14:textId="77777777" w:rsidR="00F833EE" w:rsidRPr="008A46E5" w:rsidRDefault="00000000">
      <w:pPr>
        <w:pStyle w:val="Heading3"/>
        <w:rPr>
          <w:sz w:val="28"/>
          <w:szCs w:val="28"/>
        </w:rPr>
      </w:pPr>
      <w:r w:rsidRPr="008A46E5">
        <w:rPr>
          <w:sz w:val="28"/>
          <w:szCs w:val="28"/>
        </w:rPr>
        <w:t>1.1 What Problem Does This System Solve?</w:t>
      </w:r>
    </w:p>
    <w:p w14:paraId="0B074A53" w14:textId="77777777" w:rsidR="00F833EE" w:rsidRPr="008A46E5" w:rsidRDefault="00000000">
      <w:pPr>
        <w:rPr>
          <w:sz w:val="24"/>
          <w:szCs w:val="24"/>
        </w:rPr>
      </w:pPr>
      <w:r w:rsidRPr="008A46E5">
        <w:rPr>
          <w:sz w:val="24"/>
          <w:szCs w:val="24"/>
        </w:rPr>
        <w:t>Modern individuals struggle to maintain healthy eating habits due to:</w:t>
      </w:r>
    </w:p>
    <w:p w14:paraId="31BB0CBF" w14:textId="77777777" w:rsidR="00F833EE" w:rsidRPr="008A46E5" w:rsidRDefault="00000000">
      <w:pPr>
        <w:pStyle w:val="ListBullet"/>
        <w:rPr>
          <w:sz w:val="24"/>
          <w:szCs w:val="24"/>
        </w:rPr>
      </w:pPr>
      <w:r w:rsidRPr="008A46E5">
        <w:rPr>
          <w:sz w:val="24"/>
          <w:szCs w:val="24"/>
        </w:rPr>
        <w:t>Lack of awareness about calorie intake and nutritional values</w:t>
      </w:r>
    </w:p>
    <w:p w14:paraId="6FE4D6DF" w14:textId="77777777" w:rsidR="00F833EE" w:rsidRPr="008A46E5" w:rsidRDefault="00000000">
      <w:pPr>
        <w:pStyle w:val="ListBullet"/>
        <w:rPr>
          <w:sz w:val="24"/>
          <w:szCs w:val="24"/>
        </w:rPr>
      </w:pPr>
      <w:r w:rsidRPr="008A46E5">
        <w:rPr>
          <w:sz w:val="24"/>
          <w:szCs w:val="24"/>
        </w:rPr>
        <w:t>Difficulty in tracking daily food consumption manually</w:t>
      </w:r>
    </w:p>
    <w:p w14:paraId="391420E6" w14:textId="77777777" w:rsidR="00F833EE" w:rsidRPr="008A46E5" w:rsidRDefault="00000000">
      <w:pPr>
        <w:pStyle w:val="ListBullet"/>
        <w:rPr>
          <w:sz w:val="24"/>
          <w:szCs w:val="24"/>
        </w:rPr>
      </w:pPr>
      <w:r w:rsidRPr="008A46E5">
        <w:rPr>
          <w:sz w:val="24"/>
          <w:szCs w:val="24"/>
        </w:rPr>
        <w:t>No centralized system to monitor health metrics (BMI, weight trends)</w:t>
      </w:r>
    </w:p>
    <w:p w14:paraId="543EE302" w14:textId="77777777" w:rsidR="00F833EE" w:rsidRPr="008A46E5" w:rsidRDefault="00000000">
      <w:pPr>
        <w:pStyle w:val="ListBullet"/>
        <w:rPr>
          <w:sz w:val="24"/>
          <w:szCs w:val="24"/>
        </w:rPr>
      </w:pPr>
      <w:r w:rsidRPr="008A46E5">
        <w:rPr>
          <w:sz w:val="24"/>
          <w:szCs w:val="24"/>
        </w:rPr>
        <w:t>Time-consuming manual calculations for meal planning</w:t>
      </w:r>
    </w:p>
    <w:p w14:paraId="0B979A33" w14:textId="77777777" w:rsidR="00F833EE" w:rsidRPr="008A46E5" w:rsidRDefault="00000000">
      <w:pPr>
        <w:pStyle w:val="ListBullet"/>
        <w:rPr>
          <w:sz w:val="24"/>
          <w:szCs w:val="24"/>
        </w:rPr>
      </w:pPr>
      <w:r w:rsidRPr="008A46E5">
        <w:rPr>
          <w:sz w:val="24"/>
          <w:szCs w:val="24"/>
        </w:rPr>
        <w:t>Limited access to personalized health recommendations</w:t>
      </w:r>
    </w:p>
    <w:p w14:paraId="52033B2B" w14:textId="77777777" w:rsidR="00F833EE" w:rsidRPr="008A46E5" w:rsidRDefault="00000000">
      <w:pPr>
        <w:rPr>
          <w:sz w:val="24"/>
          <w:szCs w:val="24"/>
        </w:rPr>
      </w:pPr>
      <w:r w:rsidRPr="008A46E5">
        <w:rPr>
          <w:sz w:val="24"/>
          <w:szCs w:val="24"/>
        </w:rPr>
        <w:t>NutriTrack AI solves these problems by providing an intuitive, all-in-one platform where users can:</w:t>
      </w:r>
    </w:p>
    <w:p w14:paraId="6101B3A4" w14:textId="77777777" w:rsidR="00F833EE" w:rsidRPr="008A46E5" w:rsidRDefault="00000000">
      <w:pPr>
        <w:pStyle w:val="ListBullet"/>
        <w:rPr>
          <w:sz w:val="24"/>
          <w:szCs w:val="24"/>
        </w:rPr>
      </w:pPr>
      <w:r w:rsidRPr="008A46E5">
        <w:rPr>
          <w:sz w:val="24"/>
          <w:szCs w:val="24"/>
        </w:rPr>
        <w:t>Calculate personalized daily calorie requirements based on BMI</w:t>
      </w:r>
    </w:p>
    <w:p w14:paraId="19557E4F" w14:textId="77777777" w:rsidR="00F833EE" w:rsidRPr="008A46E5" w:rsidRDefault="00000000">
      <w:pPr>
        <w:pStyle w:val="ListBullet"/>
        <w:rPr>
          <w:sz w:val="24"/>
          <w:szCs w:val="24"/>
        </w:rPr>
      </w:pPr>
      <w:r w:rsidRPr="008A46E5">
        <w:rPr>
          <w:sz w:val="24"/>
          <w:szCs w:val="24"/>
        </w:rPr>
        <w:t>Log meals with automatic calorie calculation</w:t>
      </w:r>
    </w:p>
    <w:p w14:paraId="7FDB6D78" w14:textId="77777777" w:rsidR="00F833EE" w:rsidRPr="008A46E5" w:rsidRDefault="00000000">
      <w:pPr>
        <w:pStyle w:val="ListBullet"/>
        <w:rPr>
          <w:sz w:val="24"/>
          <w:szCs w:val="24"/>
        </w:rPr>
      </w:pPr>
      <w:r w:rsidRPr="008A46E5">
        <w:rPr>
          <w:sz w:val="24"/>
          <w:szCs w:val="24"/>
        </w:rPr>
        <w:t>Analyze food images to identify nutritional content</w:t>
      </w:r>
    </w:p>
    <w:p w14:paraId="20038D75" w14:textId="77777777" w:rsidR="00F833EE" w:rsidRPr="008A46E5" w:rsidRDefault="00000000">
      <w:pPr>
        <w:pStyle w:val="ListBullet"/>
        <w:rPr>
          <w:sz w:val="24"/>
          <w:szCs w:val="24"/>
        </w:rPr>
      </w:pPr>
      <w:r w:rsidRPr="008A46E5">
        <w:rPr>
          <w:sz w:val="24"/>
          <w:szCs w:val="24"/>
        </w:rPr>
        <w:t>Visualize weekly consumption trends through interactive charts</w:t>
      </w:r>
    </w:p>
    <w:p w14:paraId="43567488" w14:textId="77777777" w:rsidR="00F833EE" w:rsidRPr="008A46E5" w:rsidRDefault="00000000">
      <w:pPr>
        <w:pStyle w:val="ListBullet"/>
        <w:rPr>
          <w:sz w:val="24"/>
          <w:szCs w:val="24"/>
        </w:rPr>
      </w:pPr>
      <w:r w:rsidRPr="008A46E5">
        <w:rPr>
          <w:sz w:val="24"/>
          <w:szCs w:val="24"/>
        </w:rPr>
        <w:t>Track weight changes and receive health recommendations</w:t>
      </w:r>
    </w:p>
    <w:p w14:paraId="66C153A1" w14:textId="77777777" w:rsidR="00F833EE" w:rsidRPr="008A46E5" w:rsidRDefault="00000000">
      <w:pPr>
        <w:pStyle w:val="ListBullet"/>
        <w:rPr>
          <w:sz w:val="24"/>
          <w:szCs w:val="24"/>
        </w:rPr>
      </w:pPr>
      <w:r w:rsidRPr="008A46E5">
        <w:rPr>
          <w:sz w:val="24"/>
          <w:szCs w:val="24"/>
        </w:rPr>
        <w:t>Access the system from both web browsers and desktop applications</w:t>
      </w:r>
    </w:p>
    <w:p w14:paraId="496BFFAF" w14:textId="77777777" w:rsidR="004E0BE7" w:rsidRDefault="004E0BE7" w:rsidP="004E0BE7">
      <w:pPr>
        <w:pStyle w:val="ListBullet"/>
        <w:numPr>
          <w:ilvl w:val="0"/>
          <w:numId w:val="0"/>
        </w:numPr>
        <w:ind w:left="360" w:hanging="360"/>
      </w:pPr>
    </w:p>
    <w:p w14:paraId="3EFE8AA2" w14:textId="77777777" w:rsidR="004E0BE7" w:rsidRDefault="004E0BE7" w:rsidP="004E0BE7">
      <w:pPr>
        <w:pStyle w:val="ListBullet"/>
        <w:numPr>
          <w:ilvl w:val="0"/>
          <w:numId w:val="0"/>
        </w:numPr>
        <w:ind w:left="360" w:hanging="360"/>
      </w:pPr>
    </w:p>
    <w:p w14:paraId="505466AA" w14:textId="77777777" w:rsidR="004E0BE7" w:rsidRDefault="004E0BE7" w:rsidP="004E0BE7">
      <w:pPr>
        <w:pStyle w:val="ListBullet"/>
        <w:numPr>
          <w:ilvl w:val="0"/>
          <w:numId w:val="0"/>
        </w:numPr>
        <w:ind w:left="360" w:hanging="360"/>
      </w:pPr>
    </w:p>
    <w:p w14:paraId="36CC2DC0" w14:textId="77777777" w:rsidR="008A46E5" w:rsidRDefault="008A46E5">
      <w:pPr>
        <w:rPr>
          <w:rFonts w:asciiTheme="majorHAnsi" w:eastAsiaTheme="majorEastAsia" w:hAnsiTheme="majorHAnsi" w:cstheme="majorBidi"/>
          <w:b/>
          <w:bCs/>
          <w:color w:val="4F81BD" w:themeColor="accent1"/>
          <w:sz w:val="28"/>
          <w:szCs w:val="28"/>
        </w:rPr>
      </w:pPr>
      <w:r>
        <w:rPr>
          <w:sz w:val="28"/>
          <w:szCs w:val="28"/>
        </w:rPr>
        <w:br w:type="page"/>
      </w:r>
    </w:p>
    <w:p w14:paraId="21B2399B" w14:textId="52E1AD8F" w:rsidR="00F833EE" w:rsidRPr="008A46E5" w:rsidRDefault="00000000">
      <w:pPr>
        <w:pStyle w:val="Heading3"/>
        <w:rPr>
          <w:sz w:val="28"/>
          <w:szCs w:val="28"/>
        </w:rPr>
      </w:pPr>
      <w:r w:rsidRPr="008A46E5">
        <w:rPr>
          <w:sz w:val="28"/>
          <w:szCs w:val="28"/>
        </w:rPr>
        <w:lastRenderedPageBreak/>
        <w:t>1.2 What is SDLC?</w:t>
      </w:r>
    </w:p>
    <w:p w14:paraId="4D58BB49" w14:textId="77777777" w:rsidR="00F833EE" w:rsidRPr="008A46E5" w:rsidRDefault="00000000">
      <w:pPr>
        <w:rPr>
          <w:sz w:val="24"/>
          <w:szCs w:val="24"/>
        </w:rPr>
      </w:pPr>
      <w:r w:rsidRPr="008A46E5">
        <w:rPr>
          <w:sz w:val="24"/>
          <w:szCs w:val="24"/>
        </w:rPr>
        <w:t>SDLC stands for Software Development Life Cycle. It is a step-by-step process used to plan, design, build, test, and maintain software. For NutriTrack AI, the following six phases were applied:</w:t>
      </w:r>
    </w:p>
    <w:p w14:paraId="6015C066" w14:textId="2CE363A3" w:rsidR="00F833EE" w:rsidRPr="008A46E5" w:rsidRDefault="00000000">
      <w:pPr>
        <w:pStyle w:val="ListBullet"/>
        <w:rPr>
          <w:sz w:val="24"/>
          <w:szCs w:val="24"/>
        </w:rPr>
      </w:pPr>
      <w:r w:rsidRPr="008A46E5">
        <w:rPr>
          <w:b/>
          <w:bCs/>
          <w:sz w:val="24"/>
          <w:szCs w:val="24"/>
        </w:rPr>
        <w:t>Phase 1: Requirement Analysis</w:t>
      </w:r>
      <w:r w:rsidRPr="008A46E5">
        <w:rPr>
          <w:sz w:val="24"/>
          <w:szCs w:val="24"/>
        </w:rPr>
        <w:t xml:space="preserve"> — Identifying user needs and system requirements</w:t>
      </w:r>
    </w:p>
    <w:p w14:paraId="3D8303F0" w14:textId="09B0363D" w:rsidR="00F833EE" w:rsidRPr="008A46E5" w:rsidRDefault="00000000">
      <w:pPr>
        <w:pStyle w:val="ListBullet"/>
        <w:rPr>
          <w:sz w:val="24"/>
          <w:szCs w:val="24"/>
        </w:rPr>
      </w:pPr>
      <w:r w:rsidRPr="008A46E5">
        <w:rPr>
          <w:b/>
          <w:bCs/>
          <w:sz w:val="24"/>
          <w:szCs w:val="24"/>
        </w:rPr>
        <w:t>Phase 2: System Design</w:t>
      </w:r>
      <w:r w:rsidRPr="008A46E5">
        <w:rPr>
          <w:sz w:val="24"/>
          <w:szCs w:val="24"/>
        </w:rPr>
        <w:t xml:space="preserve"> — Creating architecture, database schema, and UI/UX designs</w:t>
      </w:r>
    </w:p>
    <w:p w14:paraId="663AE3D4" w14:textId="74F79ACF" w:rsidR="00F833EE" w:rsidRPr="008A46E5" w:rsidRDefault="00000000">
      <w:pPr>
        <w:pStyle w:val="ListBullet"/>
        <w:rPr>
          <w:sz w:val="24"/>
          <w:szCs w:val="24"/>
        </w:rPr>
      </w:pPr>
      <w:r w:rsidRPr="008A46E5">
        <w:rPr>
          <w:b/>
          <w:bCs/>
          <w:sz w:val="24"/>
          <w:szCs w:val="24"/>
        </w:rPr>
        <w:t>Phase 3: Implementation</w:t>
      </w:r>
      <w:r w:rsidRPr="008A46E5">
        <w:rPr>
          <w:sz w:val="24"/>
          <w:szCs w:val="24"/>
        </w:rPr>
        <w:t xml:space="preserve"> — Writing the actual Python/Django code</w:t>
      </w:r>
    </w:p>
    <w:p w14:paraId="7C432D74" w14:textId="7DBD7A41" w:rsidR="00F833EE" w:rsidRPr="008A46E5" w:rsidRDefault="00000000">
      <w:pPr>
        <w:pStyle w:val="ListBullet"/>
        <w:rPr>
          <w:sz w:val="24"/>
          <w:szCs w:val="24"/>
        </w:rPr>
      </w:pPr>
      <w:r w:rsidRPr="008A46E5">
        <w:rPr>
          <w:b/>
          <w:bCs/>
          <w:sz w:val="24"/>
          <w:szCs w:val="24"/>
        </w:rPr>
        <w:t>Phase 4: Testing</w:t>
      </w:r>
      <w:r w:rsidRPr="008A46E5">
        <w:rPr>
          <w:sz w:val="24"/>
          <w:szCs w:val="24"/>
        </w:rPr>
        <w:t xml:space="preserve"> — Verifying functionality through various testing methods</w:t>
      </w:r>
    </w:p>
    <w:p w14:paraId="3833BB7E" w14:textId="19B78322" w:rsidR="00F833EE" w:rsidRPr="008A46E5" w:rsidRDefault="00000000">
      <w:pPr>
        <w:pStyle w:val="ListBullet"/>
        <w:rPr>
          <w:sz w:val="24"/>
          <w:szCs w:val="24"/>
        </w:rPr>
      </w:pPr>
      <w:r w:rsidRPr="008A46E5">
        <w:rPr>
          <w:b/>
          <w:bCs/>
          <w:sz w:val="24"/>
          <w:szCs w:val="24"/>
        </w:rPr>
        <w:t>Phase 5: Deployment</w:t>
      </w:r>
      <w:r w:rsidRPr="008A46E5">
        <w:rPr>
          <w:sz w:val="24"/>
          <w:szCs w:val="24"/>
        </w:rPr>
        <w:t xml:space="preserve"> — Deploying to web servers and packaging as desktop app</w:t>
      </w:r>
    </w:p>
    <w:p w14:paraId="33ACB075" w14:textId="12641323" w:rsidR="00F833EE" w:rsidRPr="008A46E5" w:rsidRDefault="00000000">
      <w:pPr>
        <w:pStyle w:val="ListBullet"/>
        <w:rPr>
          <w:sz w:val="24"/>
          <w:szCs w:val="24"/>
        </w:rPr>
      </w:pPr>
      <w:r w:rsidRPr="008A46E5">
        <w:rPr>
          <w:b/>
          <w:bCs/>
          <w:sz w:val="24"/>
          <w:szCs w:val="24"/>
        </w:rPr>
        <w:t>Phase 6: Maintenance</w:t>
      </w:r>
      <w:r w:rsidRPr="008A46E5">
        <w:rPr>
          <w:sz w:val="24"/>
          <w:szCs w:val="24"/>
        </w:rPr>
        <w:t xml:space="preserve"> — Bug fixes, updates, and feature enhancements</w:t>
      </w:r>
    </w:p>
    <w:p w14:paraId="24F6B09E" w14:textId="170BF194" w:rsidR="004E0BE7" w:rsidRDefault="004E0BE7" w:rsidP="004E0BE7">
      <w:pPr>
        <w:pStyle w:val="ListBullet"/>
        <w:numPr>
          <w:ilvl w:val="0"/>
          <w:numId w:val="0"/>
        </w:numPr>
        <w:ind w:left="360" w:hanging="360"/>
      </w:pPr>
    </w:p>
    <w:p w14:paraId="551CDDD6" w14:textId="403F88B1" w:rsidR="004E0BE7" w:rsidRPr="008A46E5" w:rsidRDefault="00323E8E" w:rsidP="004E0BE7">
      <w:pPr>
        <w:pStyle w:val="ListBullet"/>
        <w:numPr>
          <w:ilvl w:val="0"/>
          <w:numId w:val="0"/>
        </w:numPr>
        <w:ind w:left="360" w:hanging="360"/>
        <w:rPr>
          <w:sz w:val="18"/>
          <w:szCs w:val="18"/>
        </w:rPr>
      </w:pPr>
      <w:r>
        <w:rPr>
          <w:noProof/>
        </w:rPr>
        <mc:AlternateContent>
          <mc:Choice Requires="wps">
            <w:drawing>
              <wp:anchor distT="0" distB="0" distL="114300" distR="114300" simplePos="0" relativeHeight="251665920" behindDoc="0" locked="0" layoutInCell="1" allowOverlap="1" wp14:anchorId="771FB320" wp14:editId="76DF6A62">
                <wp:simplePos x="0" y="0"/>
                <wp:positionH relativeFrom="column">
                  <wp:posOffset>-815340</wp:posOffset>
                </wp:positionH>
                <wp:positionV relativeFrom="paragraph">
                  <wp:posOffset>294640</wp:posOffset>
                </wp:positionV>
                <wp:extent cx="7086600" cy="4358640"/>
                <wp:effectExtent l="0" t="0" r="0" b="3810"/>
                <wp:wrapNone/>
                <wp:docPr id="600888267" name="Text Box 3"/>
                <wp:cNvGraphicFramePr/>
                <a:graphic xmlns:a="http://schemas.openxmlformats.org/drawingml/2006/main">
                  <a:graphicData uri="http://schemas.microsoft.com/office/word/2010/wordprocessingShape">
                    <wps:wsp>
                      <wps:cNvSpPr txBox="1"/>
                      <wps:spPr>
                        <a:xfrm>
                          <a:off x="0" y="0"/>
                          <a:ext cx="7086600" cy="4358640"/>
                        </a:xfrm>
                        <a:prstGeom prst="rect">
                          <a:avLst/>
                        </a:prstGeom>
                        <a:noFill/>
                        <a:ln w="6350">
                          <a:noFill/>
                        </a:ln>
                      </wps:spPr>
                      <wps:txbx>
                        <w:txbxContent>
                          <w:p w14:paraId="5D410B2B" w14:textId="1E140FEC" w:rsidR="00323E8E" w:rsidRDefault="00323E8E">
                            <w:r w:rsidRPr="00323E8E">
                              <w:rPr>
                                <w:rFonts w:ascii="Courier New" w:hAnsi="Courier New"/>
                                <w:sz w:val="18"/>
                                <w:szCs w:val="18"/>
                              </w:rPr>
                              <w:drawing>
                                <wp:inline distT="0" distB="0" distL="0" distR="0" wp14:anchorId="02B38A35" wp14:editId="617D492A">
                                  <wp:extent cx="7030750" cy="4290060"/>
                                  <wp:effectExtent l="0" t="0" r="0" b="0"/>
                                  <wp:docPr id="55843968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58439684" name=""/>
                                          <pic:cNvPicPr/>
                                        </pic:nvPicPr>
                                        <pic:blipFill>
                                          <a:blip r:embed="rId10"/>
                                          <a:stretch>
                                            <a:fillRect/>
                                          </a:stretch>
                                        </pic:blipFill>
                                        <pic:spPr>
                                          <a:xfrm>
                                            <a:off x="0" y="0"/>
                                            <a:ext cx="7044951" cy="4298725"/>
                                          </a:xfrm>
                                          <a:prstGeom prst="rect">
                                            <a:avLst/>
                                          </a:prstGeom>
                                        </pic:spPr>
                                      </pic:pic>
                                    </a:graphicData>
                                  </a:graphic>
                                </wp:inline>
                              </w:drawing>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771FB320" id="Text Box 3" o:spid="_x0000_s1030" type="#_x0000_t202" style="position:absolute;left:0;text-align:left;margin-left:-64.2pt;margin-top:23.2pt;width:558pt;height:343.2pt;z-index:25166592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" filled="f" stroked="f" strokeweight=".5pt">
                <v:textbox>
                  <w:txbxContent>
                    <w:p w14:paraId="5D410B2B" w14:textId="1E140FEC" w:rsidR="00323E8E" w:rsidRDefault="00323E8E">
                      <w:r w:rsidRPr="00323E8E">
                        <w:rPr>
                          <w:rFonts w:ascii="Courier New" w:hAnsi="Courier New"/>
                          <w:sz w:val="18"/>
                          <w:szCs w:val="18"/>
                        </w:rPr>
                        <w:drawing>
                          <wp:inline distT="0" distB="0" distL="0" distR="0" wp14:anchorId="02B38A35" wp14:editId="617D492A">
                            <wp:extent cx="7030750" cy="4290060"/>
                            <wp:effectExtent l="0" t="0" r="0" b="0"/>
                            <wp:docPr id="55843968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58439684" name=""/>
                                    <pic:cNvPicPr/>
                                  </pic:nvPicPr>
                                  <pic:blipFill>
                                    <a:blip r:embed="rId10"/>
                                    <a:stretch>
                                      <a:fillRect/>
                                    </a:stretch>
                                  </pic:blipFill>
                                  <pic:spPr>
                                    <a:xfrm>
                                      <a:off x="0" y="0"/>
                                      <a:ext cx="7044951" cy="4298725"/>
                                    </a:xfrm>
                                    <a:prstGeom prst="rect">
                                      <a:avLst/>
                                    </a:prstGeom>
                                  </pic:spPr>
                                </pic:pic>
                              </a:graphicData>
                            </a:graphic>
                          </wp:inline>
                        </w:drawing>
                      </w:r>
                    </w:p>
                  </w:txbxContent>
                </v:textbox>
              </v:shape>
            </w:pict>
          </mc:Fallback>
        </mc:AlternateContent>
      </w:r>
    </w:p>
    <w:p w14:paraId="6739FCC5" w14:textId="40FE1B29" w:rsidR="008A46E5" w:rsidRDefault="00323E8E">
      <w:r w:rsidRPr="00323E8E">
        <w:rPr>
          <w:rFonts w:ascii="Courier New" w:hAnsi="Courier New"/>
          <w:sz w:val="18"/>
          <w:szCs w:val="18"/>
        </w:rPr>
        <w:t xml:space="preserve"> </w:t>
      </w:r>
      <w:r w:rsidR="008A46E5">
        <w:br w:type="page"/>
      </w:r>
    </w:p>
    <w:p w14:paraId="7C5BC9E6" w14:textId="77777777" w:rsidR="00F833EE" w:rsidRDefault="00F833EE"/>
    <w:p w14:paraId="3A7EA87C" w14:textId="5DF2B0F1" w:rsidR="00F833EE" w:rsidRPr="00323E8E" w:rsidRDefault="00000000">
      <w:pPr>
        <w:pStyle w:val="Heading2"/>
        <w:rPr>
          <w:sz w:val="32"/>
          <w:szCs w:val="32"/>
        </w:rPr>
      </w:pPr>
      <w:r w:rsidRPr="00323E8E">
        <w:rPr>
          <w:sz w:val="32"/>
          <w:szCs w:val="32"/>
        </w:rPr>
        <w:t>2. REQUIREMENT ANALYSIS</w:t>
      </w:r>
      <w:r w:rsidR="005B577E" w:rsidRPr="00323E8E">
        <w:rPr>
          <w:sz w:val="32"/>
          <w:szCs w:val="32"/>
        </w:rPr>
        <w:t xml:space="preserve"> PHASE</w:t>
      </w:r>
    </w:p>
    <w:p w14:paraId="281279A9" w14:textId="77777777" w:rsidR="00F833EE" w:rsidRPr="00323E8E" w:rsidRDefault="00000000">
      <w:pPr>
        <w:rPr>
          <w:sz w:val="24"/>
          <w:szCs w:val="24"/>
        </w:rPr>
      </w:pPr>
      <w:r w:rsidRPr="00323E8E">
        <w:rPr>
          <w:sz w:val="24"/>
          <w:szCs w:val="24"/>
        </w:rPr>
        <w:t>In this phase, we studied the problems users face in tracking their nutrition and health metrics, and decided what the system must do. We collected all requirements before writing any code.</w:t>
      </w:r>
    </w:p>
    <w:p w14:paraId="67D20F59" w14:textId="77777777" w:rsidR="00F833EE" w:rsidRPr="00323E8E" w:rsidRDefault="00000000">
      <w:pPr>
        <w:pStyle w:val="Heading3"/>
        <w:rPr>
          <w:sz w:val="28"/>
          <w:szCs w:val="28"/>
        </w:rPr>
      </w:pPr>
      <w:r w:rsidRPr="00323E8E">
        <w:rPr>
          <w:sz w:val="28"/>
          <w:szCs w:val="28"/>
        </w:rPr>
        <w:t>2.1 Problem Identification</w:t>
      </w:r>
    </w:p>
    <w:p w14:paraId="00A3CA10" w14:textId="77777777" w:rsidR="00F833EE" w:rsidRPr="00323E8E" w:rsidRDefault="00000000">
      <w:pPr>
        <w:rPr>
          <w:sz w:val="24"/>
          <w:szCs w:val="24"/>
        </w:rPr>
      </w:pPr>
      <w:r w:rsidRPr="00323E8E">
        <w:rPr>
          <w:sz w:val="24"/>
          <w:szCs w:val="24"/>
        </w:rPr>
        <w:t>Health-conscious individuals and fitness enthusiasts face several challenges:</w:t>
      </w:r>
    </w:p>
    <w:p w14:paraId="268B7D8A" w14:textId="3FC9AC4B" w:rsidR="00F833EE" w:rsidRPr="00323E8E" w:rsidRDefault="00000000">
      <w:pPr>
        <w:pStyle w:val="ListBullet"/>
        <w:rPr>
          <w:sz w:val="24"/>
          <w:szCs w:val="24"/>
        </w:rPr>
      </w:pPr>
      <w:r w:rsidRPr="00323E8E">
        <w:rPr>
          <w:b/>
          <w:bCs/>
          <w:sz w:val="24"/>
          <w:szCs w:val="24"/>
        </w:rPr>
        <w:t>Manual Tracking is Time-Consuming:</w:t>
      </w:r>
      <w:r w:rsidRPr="00323E8E">
        <w:rPr>
          <w:sz w:val="24"/>
          <w:szCs w:val="24"/>
        </w:rPr>
        <w:t xml:space="preserve"> Writing down every meal and calculating calories manually is tedious</w:t>
      </w:r>
    </w:p>
    <w:p w14:paraId="505BD3AD" w14:textId="3E98F795" w:rsidR="00F833EE" w:rsidRPr="00323E8E" w:rsidRDefault="00000000">
      <w:pPr>
        <w:pStyle w:val="ListBullet"/>
        <w:rPr>
          <w:sz w:val="24"/>
          <w:szCs w:val="24"/>
        </w:rPr>
      </w:pPr>
      <w:r w:rsidRPr="00323E8E">
        <w:rPr>
          <w:b/>
          <w:bCs/>
          <w:sz w:val="24"/>
          <w:szCs w:val="24"/>
        </w:rPr>
        <w:t>Lack of Nutritional Knowledge:</w:t>
      </w:r>
      <w:r w:rsidRPr="00323E8E">
        <w:rPr>
          <w:sz w:val="24"/>
          <w:szCs w:val="24"/>
        </w:rPr>
        <w:t xml:space="preserve"> Most people don't know the calorie content of common foods</w:t>
      </w:r>
    </w:p>
    <w:p w14:paraId="6DD47032" w14:textId="29F48C85" w:rsidR="00F833EE" w:rsidRPr="00323E8E" w:rsidRDefault="00000000">
      <w:pPr>
        <w:pStyle w:val="ListBullet"/>
        <w:rPr>
          <w:sz w:val="24"/>
          <w:szCs w:val="24"/>
        </w:rPr>
      </w:pPr>
      <w:r w:rsidRPr="00323E8E">
        <w:rPr>
          <w:b/>
          <w:bCs/>
          <w:sz w:val="24"/>
          <w:szCs w:val="24"/>
        </w:rPr>
        <w:t>No Personalized Recommendations:</w:t>
      </w:r>
      <w:r w:rsidRPr="00323E8E">
        <w:rPr>
          <w:sz w:val="24"/>
          <w:szCs w:val="24"/>
        </w:rPr>
        <w:t xml:space="preserve"> Generic diet plans don't account for individual BMI and health goals</w:t>
      </w:r>
    </w:p>
    <w:p w14:paraId="09E11651" w14:textId="77ADB122" w:rsidR="00F833EE" w:rsidRPr="00323E8E" w:rsidRDefault="00000000">
      <w:pPr>
        <w:pStyle w:val="ListBullet"/>
        <w:rPr>
          <w:sz w:val="24"/>
          <w:szCs w:val="24"/>
        </w:rPr>
      </w:pPr>
      <w:r w:rsidRPr="00323E8E">
        <w:rPr>
          <w:b/>
          <w:bCs/>
          <w:sz w:val="24"/>
          <w:szCs w:val="24"/>
        </w:rPr>
        <w:t>Difficulty Visualizing Progress:</w:t>
      </w:r>
      <w:r w:rsidRPr="00323E8E">
        <w:rPr>
          <w:sz w:val="24"/>
          <w:szCs w:val="24"/>
        </w:rPr>
        <w:t xml:space="preserve"> Without charts and trends, it's hard to see if dietary changes are working</w:t>
      </w:r>
    </w:p>
    <w:p w14:paraId="1B21E77C" w14:textId="1D996D63" w:rsidR="00F833EE" w:rsidRPr="00323E8E" w:rsidRDefault="00000000">
      <w:pPr>
        <w:pStyle w:val="ListBullet"/>
        <w:rPr>
          <w:sz w:val="24"/>
          <w:szCs w:val="24"/>
        </w:rPr>
      </w:pPr>
      <w:r w:rsidRPr="00323E8E">
        <w:rPr>
          <w:b/>
          <w:bCs/>
          <w:sz w:val="24"/>
          <w:szCs w:val="24"/>
        </w:rPr>
        <w:t>Accessibility Issues:</w:t>
      </w:r>
      <w:r w:rsidRPr="00323E8E">
        <w:rPr>
          <w:sz w:val="24"/>
          <w:szCs w:val="24"/>
        </w:rPr>
        <w:t xml:space="preserve"> Existing apps require constant internet connection or expensive subscriptions</w:t>
      </w:r>
    </w:p>
    <w:p w14:paraId="7EBA5383" w14:textId="376A4285" w:rsidR="00F833EE" w:rsidRPr="00323E8E" w:rsidRDefault="00000000">
      <w:pPr>
        <w:pStyle w:val="ListBullet"/>
        <w:rPr>
          <w:sz w:val="24"/>
          <w:szCs w:val="24"/>
        </w:rPr>
      </w:pPr>
      <w:r w:rsidRPr="00323E8E">
        <w:rPr>
          <w:b/>
          <w:bCs/>
          <w:sz w:val="24"/>
          <w:szCs w:val="24"/>
        </w:rPr>
        <w:t>No Offline Desktop Option:</w:t>
      </w:r>
      <w:r w:rsidRPr="00323E8E">
        <w:rPr>
          <w:sz w:val="24"/>
          <w:szCs w:val="24"/>
        </w:rPr>
        <w:t xml:space="preserve"> Web-only solutions don't work in areas with poor connectivity</w:t>
      </w:r>
    </w:p>
    <w:p w14:paraId="4D22D621" w14:textId="77777777" w:rsidR="00F833EE" w:rsidRPr="00323E8E" w:rsidRDefault="00000000">
      <w:pPr>
        <w:pStyle w:val="Heading3"/>
        <w:rPr>
          <w:sz w:val="28"/>
          <w:szCs w:val="28"/>
        </w:rPr>
      </w:pPr>
      <w:r w:rsidRPr="00323E8E">
        <w:rPr>
          <w:sz w:val="28"/>
          <w:szCs w:val="28"/>
        </w:rPr>
        <w:t>2.2 Objectives of the System</w:t>
      </w:r>
    </w:p>
    <w:p w14:paraId="4C7D8E79" w14:textId="77777777" w:rsidR="00F833EE" w:rsidRPr="00323E8E" w:rsidRDefault="00000000">
      <w:pPr>
        <w:rPr>
          <w:sz w:val="24"/>
          <w:szCs w:val="24"/>
        </w:rPr>
      </w:pPr>
      <w:r w:rsidRPr="00323E8E">
        <w:rPr>
          <w:sz w:val="24"/>
          <w:szCs w:val="24"/>
        </w:rPr>
        <w:t>Based on the problems identified, the following objectives were set for NutriTrack AI:</w:t>
      </w:r>
    </w:p>
    <w:p w14:paraId="07CF93AC" w14:textId="77777777" w:rsidR="00F833EE" w:rsidRPr="00323E8E" w:rsidRDefault="00000000">
      <w:pPr>
        <w:pStyle w:val="Heading4"/>
        <w:rPr>
          <w:sz w:val="26"/>
          <w:szCs w:val="26"/>
        </w:rPr>
      </w:pPr>
      <w:r w:rsidRPr="00323E8E">
        <w:rPr>
          <w:sz w:val="26"/>
          <w:szCs w:val="26"/>
        </w:rPr>
        <w:t>Objective 1: Calculate Personalized Health Metrics</w:t>
      </w:r>
    </w:p>
    <w:p w14:paraId="4160ED8C" w14:textId="77777777" w:rsidR="00F833EE" w:rsidRPr="00323E8E" w:rsidRDefault="00000000">
      <w:pPr>
        <w:rPr>
          <w:sz w:val="24"/>
          <w:szCs w:val="24"/>
        </w:rPr>
      </w:pPr>
      <w:r w:rsidRPr="00323E8E">
        <w:rPr>
          <w:sz w:val="24"/>
          <w:szCs w:val="24"/>
        </w:rPr>
        <w:t>The system must calculate BMI (Body Mass Index), healthy weight range, and daily calorie requirements based on user-provided age, height, and weight. It should provide visual feedback through an interactive gauge.</w:t>
      </w:r>
    </w:p>
    <w:p w14:paraId="3E85F950" w14:textId="77777777" w:rsidR="00F833EE" w:rsidRPr="00323E8E" w:rsidRDefault="00000000">
      <w:pPr>
        <w:pStyle w:val="Heading4"/>
        <w:rPr>
          <w:sz w:val="26"/>
          <w:szCs w:val="26"/>
        </w:rPr>
      </w:pPr>
      <w:r w:rsidRPr="00323E8E">
        <w:rPr>
          <w:sz w:val="26"/>
          <w:szCs w:val="26"/>
        </w:rPr>
        <w:t>Objective 2: Food Diary Management</w:t>
      </w:r>
    </w:p>
    <w:p w14:paraId="34BA49A8" w14:textId="77777777" w:rsidR="00F833EE" w:rsidRPr="00323E8E" w:rsidRDefault="00000000">
      <w:pPr>
        <w:rPr>
          <w:sz w:val="24"/>
          <w:szCs w:val="24"/>
        </w:rPr>
      </w:pPr>
      <w:r w:rsidRPr="00323E8E">
        <w:rPr>
          <w:sz w:val="24"/>
          <w:szCs w:val="24"/>
        </w:rPr>
        <w:t>Users should be able to log meals with food name and portion size (grams). The system must automatically calculate calories based on a nutrition database and display daily totals.</w:t>
      </w:r>
    </w:p>
    <w:p w14:paraId="69A87278" w14:textId="77777777" w:rsidR="00F833EE" w:rsidRPr="00693B34" w:rsidRDefault="00000000">
      <w:pPr>
        <w:pStyle w:val="Heading4"/>
        <w:rPr>
          <w:sz w:val="26"/>
          <w:szCs w:val="26"/>
        </w:rPr>
      </w:pPr>
      <w:r w:rsidRPr="00693B34">
        <w:rPr>
          <w:sz w:val="26"/>
          <w:szCs w:val="26"/>
        </w:rPr>
        <w:t>Objective 3: User Authentication &amp; Profiles</w:t>
      </w:r>
    </w:p>
    <w:p w14:paraId="7E3C4786" w14:textId="77777777" w:rsidR="00F833EE" w:rsidRPr="00693B34" w:rsidRDefault="00000000">
      <w:pPr>
        <w:rPr>
          <w:sz w:val="24"/>
          <w:szCs w:val="24"/>
        </w:rPr>
      </w:pPr>
      <w:r w:rsidRPr="00693B34">
        <w:rPr>
          <w:sz w:val="24"/>
          <w:szCs w:val="24"/>
        </w:rPr>
        <w:t>The system must support user registration, login, and persistent profile storage. Each user's data should be isolated and secure.</w:t>
      </w:r>
    </w:p>
    <w:p w14:paraId="6990C907" w14:textId="77777777" w:rsidR="00F833EE" w:rsidRPr="00693B34" w:rsidRDefault="00000000">
      <w:pPr>
        <w:pStyle w:val="Heading4"/>
        <w:rPr>
          <w:sz w:val="26"/>
          <w:szCs w:val="26"/>
        </w:rPr>
      </w:pPr>
      <w:r w:rsidRPr="00693B34">
        <w:rPr>
          <w:sz w:val="26"/>
          <w:szCs w:val="26"/>
        </w:rPr>
        <w:lastRenderedPageBreak/>
        <w:t>Objective 4: Image-Based Food Analysis</w:t>
      </w:r>
    </w:p>
    <w:p w14:paraId="727CFA5D" w14:textId="77777777" w:rsidR="00F833EE" w:rsidRPr="00693B34" w:rsidRDefault="00000000">
      <w:pPr>
        <w:rPr>
          <w:sz w:val="24"/>
          <w:szCs w:val="24"/>
        </w:rPr>
      </w:pPr>
      <w:r w:rsidRPr="00693B34">
        <w:rPr>
          <w:sz w:val="24"/>
          <w:szCs w:val="24"/>
        </w:rPr>
        <w:t>Users should be able to upload food images, and the system should recognize the food item and retrieve nutritional information from the database.</w:t>
      </w:r>
    </w:p>
    <w:p w14:paraId="3F9DC669" w14:textId="77777777" w:rsidR="00F833EE" w:rsidRPr="00693B34" w:rsidRDefault="00000000">
      <w:pPr>
        <w:pStyle w:val="Heading4"/>
        <w:rPr>
          <w:sz w:val="26"/>
          <w:szCs w:val="26"/>
        </w:rPr>
      </w:pPr>
      <w:r w:rsidRPr="00693B34">
        <w:rPr>
          <w:sz w:val="26"/>
          <w:szCs w:val="26"/>
        </w:rPr>
        <w:t>Objective 5: Trend Visualization</w:t>
      </w:r>
    </w:p>
    <w:p w14:paraId="22D1711B" w14:textId="77777777" w:rsidR="00F833EE" w:rsidRPr="00693B34" w:rsidRDefault="00000000">
      <w:pPr>
        <w:rPr>
          <w:sz w:val="24"/>
          <w:szCs w:val="24"/>
        </w:rPr>
      </w:pPr>
      <w:r w:rsidRPr="00693B34">
        <w:rPr>
          <w:sz w:val="24"/>
          <w:szCs w:val="24"/>
        </w:rPr>
        <w:t>The system must generate weekly calorie consumption charts showing daily intake patterns, helping users identify eating habits.</w:t>
      </w:r>
    </w:p>
    <w:p w14:paraId="57ECCCCF" w14:textId="77777777" w:rsidR="00F833EE" w:rsidRPr="00693B34" w:rsidRDefault="00000000">
      <w:pPr>
        <w:pStyle w:val="Heading4"/>
        <w:rPr>
          <w:sz w:val="26"/>
          <w:szCs w:val="26"/>
        </w:rPr>
      </w:pPr>
      <w:r w:rsidRPr="00693B34">
        <w:rPr>
          <w:sz w:val="26"/>
          <w:szCs w:val="26"/>
        </w:rPr>
        <w:t>Objective 6: Cross-Platform Accessibility</w:t>
      </w:r>
    </w:p>
    <w:p w14:paraId="3279FD4A" w14:textId="77777777" w:rsidR="00F833EE" w:rsidRPr="00693B34" w:rsidRDefault="00000000">
      <w:pPr>
        <w:rPr>
          <w:sz w:val="24"/>
          <w:szCs w:val="24"/>
        </w:rPr>
      </w:pPr>
      <w:r w:rsidRPr="00693B34">
        <w:rPr>
          <w:sz w:val="24"/>
          <w:szCs w:val="24"/>
        </w:rPr>
        <w:t>The application must work as both a web application (accessible via browsers) and a standalone desktop application (Windows/Mac/Linux).</w:t>
      </w:r>
    </w:p>
    <w:p w14:paraId="0CF6BC6E" w14:textId="77777777" w:rsidR="00F833EE" w:rsidRPr="00693B34" w:rsidRDefault="00000000">
      <w:pPr>
        <w:pStyle w:val="Heading4"/>
        <w:rPr>
          <w:sz w:val="26"/>
          <w:szCs w:val="26"/>
        </w:rPr>
      </w:pPr>
      <w:r w:rsidRPr="00693B34">
        <w:rPr>
          <w:sz w:val="26"/>
          <w:szCs w:val="26"/>
        </w:rPr>
        <w:t>Objective 7: Responsive Design</w:t>
      </w:r>
    </w:p>
    <w:p w14:paraId="70A77271" w14:textId="77777777" w:rsidR="00F833EE" w:rsidRPr="00693B34" w:rsidRDefault="00000000">
      <w:pPr>
        <w:rPr>
          <w:sz w:val="24"/>
          <w:szCs w:val="24"/>
        </w:rPr>
      </w:pPr>
      <w:r w:rsidRPr="00693B34">
        <w:rPr>
          <w:sz w:val="24"/>
          <w:szCs w:val="24"/>
        </w:rPr>
        <w:t>The UI must adapt seamlessly to desktop, tablet, and mobile screen sizes with an iOS-inspired aesthetic.</w:t>
      </w:r>
    </w:p>
    <w:p w14:paraId="62DE58E0" w14:textId="77777777" w:rsidR="00F833EE" w:rsidRDefault="00000000">
      <w:pPr>
        <w:pStyle w:val="Heading3"/>
        <w:rPr>
          <w:sz w:val="28"/>
          <w:szCs w:val="28"/>
        </w:rPr>
      </w:pPr>
      <w:r w:rsidRPr="00693B34">
        <w:rPr>
          <w:sz w:val="28"/>
          <w:szCs w:val="28"/>
        </w:rPr>
        <w:t>2.3 Functional Requirements</w:t>
      </w:r>
    </w:p>
    <w:p w14:paraId="286FAAB1" w14:textId="77777777" w:rsidR="00693B34" w:rsidRPr="00693B34" w:rsidRDefault="00693B34" w:rsidP="00693B34"/>
    <w:tbl>
      <w:tblPr>
        <w:tblStyle w:val="LightGrid-Accent1"/>
        <w:tblW w:w="0" w:type="auto"/>
        <w:tblLook w:val="04A0" w:firstRow="1" w:lastRow="0" w:firstColumn="1" w:lastColumn="0" w:noHBand="0" w:noVBand="1"/>
      </w:tblPr>
      <w:tblGrid>
        <w:gridCol w:w="4320"/>
        <w:gridCol w:w="4320"/>
      </w:tblGrid>
      <w:tr w:rsidR="00F833EE" w14:paraId="62E204A3" w14:textId="77777777" w:rsidTr="00F833EE">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07048516" w14:textId="77777777" w:rsidR="00F833EE" w:rsidRDefault="00000000">
            <w:r>
              <w:t>Requirement</w:t>
            </w:r>
          </w:p>
        </w:tc>
        <w:tc>
          <w:tcPr>
            <w:tcW w:w="4320" w:type="dxa"/>
          </w:tcPr>
          <w:p w14:paraId="53724C32" w14:textId="77777777" w:rsidR="00F833EE" w:rsidRDefault="00000000">
            <w:pPr>
              <w:cnfStyle w:val="100000000000" w:firstRow="1" w:lastRow="0" w:firstColumn="0" w:lastColumn="0" w:oddVBand="0" w:evenVBand="0" w:oddHBand="0" w:evenHBand="0" w:firstRowFirstColumn="0" w:firstRowLastColumn="0" w:lastRowFirstColumn="0" w:lastRowLastColumn="0"/>
            </w:pPr>
            <w:r>
              <w:t>Description</w:t>
            </w:r>
          </w:p>
        </w:tc>
      </w:tr>
      <w:tr w:rsidR="00F833EE" w14:paraId="503854A2" w14:textId="77777777" w:rsidTr="00F833E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13D8BF54" w14:textId="77777777" w:rsidR="00F833EE" w:rsidRDefault="00000000">
            <w:r>
              <w:t>User Registration</w:t>
            </w:r>
          </w:p>
        </w:tc>
        <w:tc>
          <w:tcPr>
            <w:tcW w:w="4320" w:type="dxa"/>
          </w:tcPr>
          <w:p w14:paraId="7D30B262" w14:textId="77777777" w:rsidR="00F833EE" w:rsidRDefault="00000000">
            <w:pPr>
              <w:cnfStyle w:val="000000100000" w:firstRow="0" w:lastRow="0" w:firstColumn="0" w:lastColumn="0" w:oddVBand="0" w:evenVBand="0" w:oddHBand="1" w:evenHBand="0" w:firstRowFirstColumn="0" w:firstRowLastColumn="0" w:lastRowFirstColumn="0" w:lastRowLastColumn="0"/>
            </w:pPr>
            <w:r>
              <w:t>Users can create accounts with username and password</w:t>
            </w:r>
          </w:p>
        </w:tc>
      </w:tr>
      <w:tr w:rsidR="00F833EE" w14:paraId="1335226B" w14:textId="77777777" w:rsidTr="00F833EE">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1C13AE95" w14:textId="77777777" w:rsidR="00F833EE" w:rsidRDefault="00000000">
            <w:r>
              <w:t>User Login/Logout</w:t>
            </w:r>
          </w:p>
        </w:tc>
        <w:tc>
          <w:tcPr>
            <w:tcW w:w="4320" w:type="dxa"/>
          </w:tcPr>
          <w:p w14:paraId="3A1D5AE7" w14:textId="77777777" w:rsidR="00F833EE" w:rsidRDefault="00000000">
            <w:pPr>
              <w:cnfStyle w:val="000000010000" w:firstRow="0" w:lastRow="0" w:firstColumn="0" w:lastColumn="0" w:oddVBand="0" w:evenVBand="0" w:oddHBand="0" w:evenHBand="1" w:firstRowFirstColumn="0" w:firstRowLastColumn="0" w:lastRowFirstColumn="0" w:lastRowLastColumn="0"/>
            </w:pPr>
            <w:r>
              <w:t>Secure authentication system with session management</w:t>
            </w:r>
          </w:p>
        </w:tc>
      </w:tr>
      <w:tr w:rsidR="00F833EE" w14:paraId="7E85E897" w14:textId="77777777" w:rsidTr="00F833E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787615D2" w14:textId="77777777" w:rsidR="00F833EE" w:rsidRDefault="00000000">
            <w:r>
              <w:t>BMI Calculator</w:t>
            </w:r>
          </w:p>
        </w:tc>
        <w:tc>
          <w:tcPr>
            <w:tcW w:w="4320" w:type="dxa"/>
          </w:tcPr>
          <w:p w14:paraId="653006E8" w14:textId="77777777" w:rsidR="00F833EE" w:rsidRDefault="00000000">
            <w:pPr>
              <w:cnfStyle w:val="000000100000" w:firstRow="0" w:lastRow="0" w:firstColumn="0" w:lastColumn="0" w:oddVBand="0" w:evenVBand="0" w:oddHBand="1" w:evenHBand="0" w:firstRowFirstColumn="0" w:firstRowLastColumn="0" w:lastRowFirstColumn="0" w:lastRowLastColumn="0"/>
            </w:pPr>
            <w:r>
              <w:t>Real-time BMI calculation with visual gauge indicator</w:t>
            </w:r>
          </w:p>
        </w:tc>
      </w:tr>
      <w:tr w:rsidR="00F833EE" w14:paraId="6D1C3D12" w14:textId="77777777" w:rsidTr="00F833EE">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7238E1C9" w14:textId="77777777" w:rsidR="00F833EE" w:rsidRDefault="00000000">
            <w:r>
              <w:t>Healthy Weight Range</w:t>
            </w:r>
          </w:p>
        </w:tc>
        <w:tc>
          <w:tcPr>
            <w:tcW w:w="4320" w:type="dxa"/>
          </w:tcPr>
          <w:p w14:paraId="0B3AE2D2" w14:textId="77777777" w:rsidR="00F833EE" w:rsidRDefault="00000000">
            <w:pPr>
              <w:cnfStyle w:val="000000010000" w:firstRow="0" w:lastRow="0" w:firstColumn="0" w:lastColumn="0" w:oddVBand="0" w:evenVBand="0" w:oddHBand="0" w:evenHBand="1" w:firstRowFirstColumn="0" w:firstRowLastColumn="0" w:lastRowFirstColumn="0" w:lastRowLastColumn="0"/>
            </w:pPr>
            <w:r>
              <w:t>Display minimum and maximum healthy weight based on height</w:t>
            </w:r>
          </w:p>
        </w:tc>
      </w:tr>
      <w:tr w:rsidR="00F833EE" w14:paraId="403920B9" w14:textId="77777777" w:rsidTr="00F833E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6F5FD0E0" w14:textId="77777777" w:rsidR="00F833EE" w:rsidRDefault="00000000">
            <w:r>
              <w:t>Calorie Recommendation</w:t>
            </w:r>
          </w:p>
        </w:tc>
        <w:tc>
          <w:tcPr>
            <w:tcW w:w="4320" w:type="dxa"/>
          </w:tcPr>
          <w:p w14:paraId="49DD0C99" w14:textId="77777777" w:rsidR="00F833EE" w:rsidRDefault="00000000">
            <w:pPr>
              <w:cnfStyle w:val="000000100000" w:firstRow="0" w:lastRow="0" w:firstColumn="0" w:lastColumn="0" w:oddVBand="0" w:evenVBand="0" w:oddHBand="1" w:evenHBand="0" w:firstRowFirstColumn="0" w:firstRowLastColumn="0" w:lastRowFirstColumn="0" w:lastRowLastColumn="0"/>
            </w:pPr>
            <w:r>
              <w:t>Calculate daily calorie needs (maintenance/surplus/deficit)</w:t>
            </w:r>
          </w:p>
        </w:tc>
      </w:tr>
      <w:tr w:rsidR="00F833EE" w14:paraId="0640056A" w14:textId="77777777" w:rsidTr="00F833EE">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6AA93C8F" w14:textId="77777777" w:rsidR="00F833EE" w:rsidRDefault="00000000">
            <w:r>
              <w:t>Food Logging</w:t>
            </w:r>
          </w:p>
        </w:tc>
        <w:tc>
          <w:tcPr>
            <w:tcW w:w="4320" w:type="dxa"/>
          </w:tcPr>
          <w:p w14:paraId="7985349B" w14:textId="77777777" w:rsidR="00F833EE" w:rsidRDefault="00000000">
            <w:pPr>
              <w:cnfStyle w:val="000000010000" w:firstRow="0" w:lastRow="0" w:firstColumn="0" w:lastColumn="0" w:oddVBand="0" w:evenVBand="0" w:oddHBand="0" w:evenHBand="1" w:firstRowFirstColumn="0" w:firstRowLastColumn="0" w:lastRowFirstColumn="0" w:lastRowLastColumn="0"/>
            </w:pPr>
            <w:r>
              <w:t>Add meals with name, grams, and auto-calculated calories</w:t>
            </w:r>
          </w:p>
        </w:tc>
      </w:tr>
      <w:tr w:rsidR="00F833EE" w14:paraId="0660383C" w14:textId="77777777" w:rsidTr="00F833E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611C6496" w14:textId="77777777" w:rsidR="00F833EE" w:rsidRDefault="00000000">
            <w:r>
              <w:t>Daily Calorie Total</w:t>
            </w:r>
          </w:p>
        </w:tc>
        <w:tc>
          <w:tcPr>
            <w:tcW w:w="4320" w:type="dxa"/>
          </w:tcPr>
          <w:p w14:paraId="194BA75C" w14:textId="77777777" w:rsidR="00F833EE" w:rsidRDefault="00000000">
            <w:pPr>
              <w:cnfStyle w:val="000000100000" w:firstRow="0" w:lastRow="0" w:firstColumn="0" w:lastColumn="0" w:oddVBand="0" w:evenVBand="0" w:oddHBand="1" w:evenHBand="0" w:firstRowFirstColumn="0" w:firstRowLastColumn="0" w:lastRowFirstColumn="0" w:lastRowLastColumn="0"/>
            </w:pPr>
            <w:r>
              <w:t>Sum all logged meals for the current day</w:t>
            </w:r>
          </w:p>
        </w:tc>
      </w:tr>
      <w:tr w:rsidR="00F833EE" w14:paraId="0EC7FF4C" w14:textId="77777777" w:rsidTr="00F833EE">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345A1809" w14:textId="77777777" w:rsidR="00F833EE" w:rsidRDefault="00000000">
            <w:r>
              <w:t>Monthly Calorie Total</w:t>
            </w:r>
          </w:p>
        </w:tc>
        <w:tc>
          <w:tcPr>
            <w:tcW w:w="4320" w:type="dxa"/>
          </w:tcPr>
          <w:p w14:paraId="7F58DA9F" w14:textId="77777777" w:rsidR="00F833EE" w:rsidRDefault="00000000">
            <w:pPr>
              <w:cnfStyle w:val="000000010000" w:firstRow="0" w:lastRow="0" w:firstColumn="0" w:lastColumn="0" w:oddVBand="0" w:evenVBand="0" w:oddHBand="0" w:evenHBand="1" w:firstRowFirstColumn="0" w:firstRowLastColumn="0" w:lastRowFirstColumn="0" w:lastRowLastColumn="0"/>
            </w:pPr>
            <w:r>
              <w:t>Aggregate calorie intake for the current month</w:t>
            </w:r>
          </w:p>
        </w:tc>
      </w:tr>
      <w:tr w:rsidR="00F833EE" w14:paraId="1A584329" w14:textId="77777777" w:rsidTr="00F833E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2999D210" w14:textId="77777777" w:rsidR="00F833EE" w:rsidRDefault="00000000">
            <w:r>
              <w:t>Food Database</w:t>
            </w:r>
          </w:p>
        </w:tc>
        <w:tc>
          <w:tcPr>
            <w:tcW w:w="4320" w:type="dxa"/>
          </w:tcPr>
          <w:p w14:paraId="0D1C8648" w14:textId="77777777" w:rsidR="00F833EE" w:rsidRDefault="00000000">
            <w:pPr>
              <w:cnfStyle w:val="000000100000" w:firstRow="0" w:lastRow="0" w:firstColumn="0" w:lastColumn="0" w:oddVBand="0" w:evenVBand="0" w:oddHBand="1" w:evenHBand="0" w:firstRowFirstColumn="0" w:firstRowLastColumn="0" w:lastRowFirstColumn="0" w:lastRowLastColumn="0"/>
            </w:pPr>
            <w:r>
              <w:t>Pre-populated nutrition database with common foods</w:t>
            </w:r>
          </w:p>
        </w:tc>
      </w:tr>
      <w:tr w:rsidR="00F833EE" w14:paraId="561D056F" w14:textId="77777777" w:rsidTr="00F833EE">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47154EEA" w14:textId="77777777" w:rsidR="00F833EE" w:rsidRDefault="00000000">
            <w:r>
              <w:t>Image Food Recognition</w:t>
            </w:r>
          </w:p>
        </w:tc>
        <w:tc>
          <w:tcPr>
            <w:tcW w:w="4320" w:type="dxa"/>
          </w:tcPr>
          <w:p w14:paraId="17814ABD" w14:textId="77777777" w:rsidR="00F833EE" w:rsidRDefault="00000000">
            <w:pPr>
              <w:cnfStyle w:val="000000010000" w:firstRow="0" w:lastRow="0" w:firstColumn="0" w:lastColumn="0" w:oddVBand="0" w:evenVBand="0" w:oddHBand="0" w:evenHBand="1" w:firstRowFirstColumn="0" w:firstRowLastColumn="0" w:lastRowFirstColumn="0" w:lastRowLastColumn="0"/>
            </w:pPr>
            <w:r>
              <w:t>Upload food images and match against database</w:t>
            </w:r>
          </w:p>
        </w:tc>
      </w:tr>
      <w:tr w:rsidR="00F833EE" w14:paraId="1C809B91" w14:textId="77777777" w:rsidTr="00F833E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326645D2" w14:textId="77777777" w:rsidR="00F833EE" w:rsidRDefault="00000000">
            <w:r>
              <w:t>Weekly Trend Chart</w:t>
            </w:r>
          </w:p>
        </w:tc>
        <w:tc>
          <w:tcPr>
            <w:tcW w:w="4320" w:type="dxa"/>
          </w:tcPr>
          <w:p w14:paraId="1891629B" w14:textId="77777777" w:rsidR="00F833EE" w:rsidRDefault="00000000">
            <w:pPr>
              <w:cnfStyle w:val="000000100000" w:firstRow="0" w:lastRow="0" w:firstColumn="0" w:lastColumn="0" w:oddVBand="0" w:evenVBand="0" w:oddHBand="1" w:evenHBand="0" w:firstRowFirstColumn="0" w:firstRowLastColumn="0" w:lastRowFirstColumn="0" w:lastRowLastColumn="0"/>
            </w:pPr>
            <w:r>
              <w:t>Visual bar chart showing 7-day calorie history</w:t>
            </w:r>
          </w:p>
        </w:tc>
      </w:tr>
      <w:tr w:rsidR="00F833EE" w14:paraId="0C22A00F" w14:textId="77777777" w:rsidTr="00F833EE">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0CDCD98E" w14:textId="77777777" w:rsidR="00F833EE" w:rsidRDefault="00000000">
            <w:r>
              <w:t>Profile Management</w:t>
            </w:r>
          </w:p>
        </w:tc>
        <w:tc>
          <w:tcPr>
            <w:tcW w:w="4320" w:type="dxa"/>
          </w:tcPr>
          <w:p w14:paraId="0F92C1D4" w14:textId="77777777" w:rsidR="00F833EE" w:rsidRDefault="00000000">
            <w:pPr>
              <w:cnfStyle w:val="000000010000" w:firstRow="0" w:lastRow="0" w:firstColumn="0" w:lastColumn="0" w:oddVBand="0" w:evenVBand="0" w:oddHBand="0" w:evenHBand="1" w:firstRowFirstColumn="0" w:firstRowLastColumn="0" w:lastRowFirstColumn="0" w:lastRowLastColumn="0"/>
            </w:pPr>
            <w:r>
              <w:t>Save and update personal metrics (age, height, weight)</w:t>
            </w:r>
          </w:p>
        </w:tc>
      </w:tr>
      <w:tr w:rsidR="00F833EE" w14:paraId="0786C3A8" w14:textId="77777777" w:rsidTr="00F833E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27632236" w14:textId="77777777" w:rsidR="00F833EE" w:rsidRDefault="00000000">
            <w:r>
              <w:t>Responsive Navigation</w:t>
            </w:r>
          </w:p>
        </w:tc>
        <w:tc>
          <w:tcPr>
            <w:tcW w:w="4320" w:type="dxa"/>
          </w:tcPr>
          <w:p w14:paraId="21244564" w14:textId="77777777" w:rsidR="00F833EE" w:rsidRDefault="00000000">
            <w:pPr>
              <w:cnfStyle w:val="000000100000" w:firstRow="0" w:lastRow="0" w:firstColumn="0" w:lastColumn="0" w:oddVBand="0" w:evenVBand="0" w:oddHBand="1" w:evenHBand="0" w:firstRowFirstColumn="0" w:firstRowLastColumn="0" w:lastRowFirstColumn="0" w:lastRowLastColumn="0"/>
            </w:pPr>
            <w:r>
              <w:t>Sidebar for desktop, bottom navigation for mobile</w:t>
            </w:r>
          </w:p>
        </w:tc>
      </w:tr>
    </w:tbl>
    <w:p w14:paraId="580CAB98" w14:textId="77777777" w:rsidR="00F833EE" w:rsidRDefault="00000000">
      <w:pPr>
        <w:pStyle w:val="Heading3"/>
        <w:rPr>
          <w:sz w:val="28"/>
          <w:szCs w:val="28"/>
        </w:rPr>
      </w:pPr>
      <w:r w:rsidRPr="00693B34">
        <w:rPr>
          <w:sz w:val="28"/>
          <w:szCs w:val="28"/>
        </w:rPr>
        <w:lastRenderedPageBreak/>
        <w:t>2.4 Non-Functional Requirements</w:t>
      </w:r>
    </w:p>
    <w:p w14:paraId="51E38965" w14:textId="77777777" w:rsidR="00693B34" w:rsidRPr="00693B34" w:rsidRDefault="00693B34" w:rsidP="00693B34"/>
    <w:tbl>
      <w:tblPr>
        <w:tblStyle w:val="LightGrid-Accent1"/>
        <w:tblW w:w="0" w:type="auto"/>
        <w:tblLook w:val="04A0" w:firstRow="1" w:lastRow="0" w:firstColumn="1" w:lastColumn="0" w:noHBand="0" w:noVBand="1"/>
      </w:tblPr>
      <w:tblGrid>
        <w:gridCol w:w="4320"/>
        <w:gridCol w:w="4320"/>
      </w:tblGrid>
      <w:tr w:rsidR="00F833EE" w14:paraId="498A910D" w14:textId="77777777" w:rsidTr="00F833EE">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791FBC75" w14:textId="77777777" w:rsidR="00F833EE" w:rsidRDefault="00000000">
            <w:r>
              <w:t>Property</w:t>
            </w:r>
          </w:p>
        </w:tc>
        <w:tc>
          <w:tcPr>
            <w:tcW w:w="4320" w:type="dxa"/>
          </w:tcPr>
          <w:p w14:paraId="518DD754" w14:textId="77777777" w:rsidR="00F833EE" w:rsidRDefault="00000000">
            <w:pPr>
              <w:cnfStyle w:val="100000000000" w:firstRow="1" w:lastRow="0" w:firstColumn="0" w:lastColumn="0" w:oddVBand="0" w:evenVBand="0" w:oddHBand="0" w:evenHBand="0" w:firstRowFirstColumn="0" w:firstRowLastColumn="0" w:lastRowFirstColumn="0" w:lastRowLastColumn="0"/>
            </w:pPr>
            <w:r>
              <w:t>Requirement</w:t>
            </w:r>
          </w:p>
        </w:tc>
      </w:tr>
      <w:tr w:rsidR="00F833EE" w14:paraId="1D69DBCA" w14:textId="77777777" w:rsidTr="00F833E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63EB69E6" w14:textId="77777777" w:rsidR="00F833EE" w:rsidRDefault="00000000">
            <w:r>
              <w:t>Usability</w:t>
            </w:r>
          </w:p>
        </w:tc>
        <w:tc>
          <w:tcPr>
            <w:tcW w:w="4320" w:type="dxa"/>
          </w:tcPr>
          <w:p w14:paraId="594A9603" w14:textId="77777777" w:rsidR="00F833EE" w:rsidRDefault="00000000">
            <w:pPr>
              <w:cnfStyle w:val="000000100000" w:firstRow="0" w:lastRow="0" w:firstColumn="0" w:lastColumn="0" w:oddVBand="0" w:evenVBand="0" w:oddHBand="1" w:evenHBand="0" w:firstRowFirstColumn="0" w:firstRowLastColumn="0" w:lastRowFirstColumn="0" w:lastRowLastColumn="0"/>
            </w:pPr>
            <w:r>
              <w:t>Intuitive iOS-style interface requiring no training</w:t>
            </w:r>
          </w:p>
        </w:tc>
      </w:tr>
      <w:tr w:rsidR="00F833EE" w14:paraId="60049FDF" w14:textId="77777777" w:rsidTr="00F833EE">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0121A10A" w14:textId="77777777" w:rsidR="00F833EE" w:rsidRDefault="00000000">
            <w:r>
              <w:t>Performance</w:t>
            </w:r>
          </w:p>
        </w:tc>
        <w:tc>
          <w:tcPr>
            <w:tcW w:w="4320" w:type="dxa"/>
          </w:tcPr>
          <w:p w14:paraId="022BA925" w14:textId="77777777" w:rsidR="00F833EE" w:rsidRDefault="00000000">
            <w:pPr>
              <w:cnfStyle w:val="000000010000" w:firstRow="0" w:lastRow="0" w:firstColumn="0" w:lastColumn="0" w:oddVBand="0" w:evenVBand="0" w:oddHBand="0" w:evenHBand="1" w:firstRowFirstColumn="0" w:firstRowLastColumn="0" w:lastRowFirstColumn="0" w:lastRowLastColumn="0"/>
            </w:pPr>
            <w:r>
              <w:t>Page load time under 2 seconds, instant calculations</w:t>
            </w:r>
          </w:p>
        </w:tc>
      </w:tr>
      <w:tr w:rsidR="00F833EE" w14:paraId="5EB39218" w14:textId="77777777" w:rsidTr="00F833E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2C761287" w14:textId="77777777" w:rsidR="00F833EE" w:rsidRDefault="00000000">
            <w:r>
              <w:t>Reliability</w:t>
            </w:r>
          </w:p>
        </w:tc>
        <w:tc>
          <w:tcPr>
            <w:tcW w:w="4320" w:type="dxa"/>
          </w:tcPr>
          <w:p w14:paraId="48B18E79" w14:textId="77777777" w:rsidR="00F833EE" w:rsidRDefault="00000000">
            <w:pPr>
              <w:cnfStyle w:val="000000100000" w:firstRow="0" w:lastRow="0" w:firstColumn="0" w:lastColumn="0" w:oddVBand="0" w:evenVBand="0" w:oddHBand="1" w:evenHBand="0" w:firstRowFirstColumn="0" w:firstRowLastColumn="0" w:lastRowFirstColumn="0" w:lastRowLastColumn="0"/>
            </w:pPr>
            <w:r>
              <w:t>Data persistence with automatic database backups</w:t>
            </w:r>
          </w:p>
        </w:tc>
      </w:tr>
      <w:tr w:rsidR="00F833EE" w14:paraId="41EBB565" w14:textId="77777777" w:rsidTr="00F833EE">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29F89044" w14:textId="77777777" w:rsidR="00F833EE" w:rsidRDefault="00000000">
            <w:r>
              <w:t>Portability</w:t>
            </w:r>
          </w:p>
        </w:tc>
        <w:tc>
          <w:tcPr>
            <w:tcW w:w="4320" w:type="dxa"/>
          </w:tcPr>
          <w:p w14:paraId="3FC3499C" w14:textId="77777777" w:rsidR="00F833EE" w:rsidRDefault="00000000">
            <w:pPr>
              <w:cnfStyle w:val="000000010000" w:firstRow="0" w:lastRow="0" w:firstColumn="0" w:lastColumn="0" w:oddVBand="0" w:evenVBand="0" w:oddHBand="0" w:evenHBand="1" w:firstRowFirstColumn="0" w:firstRowLastColumn="0" w:lastRowFirstColumn="0" w:lastRowLastColumn="0"/>
            </w:pPr>
            <w:r>
              <w:t>Runs on Windows, macOS, Linux, and web browsers</w:t>
            </w:r>
          </w:p>
        </w:tc>
      </w:tr>
      <w:tr w:rsidR="00F833EE" w14:paraId="0D2105CA" w14:textId="77777777" w:rsidTr="00F833E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0A9AC7B9" w14:textId="77777777" w:rsidR="00F833EE" w:rsidRDefault="00000000">
            <w:r>
              <w:t>Maintainability</w:t>
            </w:r>
          </w:p>
        </w:tc>
        <w:tc>
          <w:tcPr>
            <w:tcW w:w="4320" w:type="dxa"/>
          </w:tcPr>
          <w:p w14:paraId="6EECCA7D" w14:textId="77777777" w:rsidR="00F833EE" w:rsidRDefault="00000000">
            <w:pPr>
              <w:cnfStyle w:val="000000100000" w:firstRow="0" w:lastRow="0" w:firstColumn="0" w:lastColumn="0" w:oddVBand="0" w:evenVBand="0" w:oddHBand="1" w:evenHBand="0" w:firstRowFirstColumn="0" w:firstRowLastColumn="0" w:lastRowFirstColumn="0" w:lastRowLastColumn="0"/>
            </w:pPr>
            <w:r>
              <w:t>Modular Django app structure for easy updates</w:t>
            </w:r>
          </w:p>
        </w:tc>
      </w:tr>
      <w:tr w:rsidR="00F833EE" w14:paraId="10D74115" w14:textId="77777777" w:rsidTr="00F833EE">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46E7CAE8" w14:textId="77777777" w:rsidR="00F833EE" w:rsidRDefault="00000000">
            <w:r>
              <w:t>Scalability</w:t>
            </w:r>
          </w:p>
        </w:tc>
        <w:tc>
          <w:tcPr>
            <w:tcW w:w="4320" w:type="dxa"/>
          </w:tcPr>
          <w:p w14:paraId="45600CC8" w14:textId="77777777" w:rsidR="00F833EE" w:rsidRDefault="00000000">
            <w:pPr>
              <w:cnfStyle w:val="000000010000" w:firstRow="0" w:lastRow="0" w:firstColumn="0" w:lastColumn="0" w:oddVBand="0" w:evenVBand="0" w:oddHBand="0" w:evenHBand="1" w:firstRowFirstColumn="0" w:firstRowLastColumn="0" w:lastRowFirstColumn="0" w:lastRowLastColumn="0"/>
            </w:pPr>
            <w:r>
              <w:t>Supports unlimited users and food entries</w:t>
            </w:r>
          </w:p>
        </w:tc>
      </w:tr>
      <w:tr w:rsidR="00F833EE" w14:paraId="3F4F0E5E" w14:textId="77777777" w:rsidTr="00F833E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2CE86FBD" w14:textId="77777777" w:rsidR="00F833EE" w:rsidRDefault="00000000">
            <w:r>
              <w:t>Security</w:t>
            </w:r>
          </w:p>
        </w:tc>
        <w:tc>
          <w:tcPr>
            <w:tcW w:w="4320" w:type="dxa"/>
          </w:tcPr>
          <w:p w14:paraId="6C136679" w14:textId="77777777" w:rsidR="00F833EE" w:rsidRDefault="00000000">
            <w:pPr>
              <w:cnfStyle w:val="000000100000" w:firstRow="0" w:lastRow="0" w:firstColumn="0" w:lastColumn="0" w:oddVBand="0" w:evenVBand="0" w:oddHBand="1" w:evenHBand="0" w:firstRowFirstColumn="0" w:firstRowLastColumn="0" w:lastRowFirstColumn="0" w:lastRowLastColumn="0"/>
            </w:pPr>
            <w:r>
              <w:t>Password hashing, CSRF protection, SQL injection prevention</w:t>
            </w:r>
          </w:p>
        </w:tc>
      </w:tr>
      <w:tr w:rsidR="00F833EE" w14:paraId="3EB2E8F4" w14:textId="77777777" w:rsidTr="00F833EE">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56E700E4" w14:textId="77777777" w:rsidR="00F833EE" w:rsidRDefault="00000000">
            <w:r>
              <w:t>Accessibility</w:t>
            </w:r>
          </w:p>
        </w:tc>
        <w:tc>
          <w:tcPr>
            <w:tcW w:w="4320" w:type="dxa"/>
          </w:tcPr>
          <w:p w14:paraId="771A1560" w14:textId="77777777" w:rsidR="00F833EE" w:rsidRDefault="00000000">
            <w:pPr>
              <w:cnfStyle w:val="000000010000" w:firstRow="0" w:lastRow="0" w:firstColumn="0" w:lastColumn="0" w:oddVBand="0" w:evenVBand="0" w:oddHBand="0" w:evenHBand="1" w:firstRowFirstColumn="0" w:firstRowLastColumn="0" w:lastRowFirstColumn="0" w:lastRowLastColumn="0"/>
            </w:pPr>
            <w:r>
              <w:t>High contrast, readable fonts, keyboard navigation support</w:t>
            </w:r>
          </w:p>
        </w:tc>
      </w:tr>
    </w:tbl>
    <w:p w14:paraId="0CCE564C" w14:textId="77777777" w:rsidR="00693B34" w:rsidRDefault="00693B34">
      <w:pPr>
        <w:pStyle w:val="Heading3"/>
        <w:rPr>
          <w:sz w:val="28"/>
          <w:szCs w:val="28"/>
        </w:rPr>
      </w:pPr>
    </w:p>
    <w:p w14:paraId="709FB3D3" w14:textId="6B6E981C" w:rsidR="00F833EE" w:rsidRPr="00693B34" w:rsidRDefault="00000000">
      <w:pPr>
        <w:pStyle w:val="Heading3"/>
        <w:rPr>
          <w:sz w:val="28"/>
          <w:szCs w:val="28"/>
        </w:rPr>
      </w:pPr>
      <w:r w:rsidRPr="00693B34">
        <w:rPr>
          <w:sz w:val="28"/>
          <w:szCs w:val="28"/>
        </w:rPr>
        <w:t>2.5 System Users (Actors)</w:t>
      </w:r>
    </w:p>
    <w:p w14:paraId="39C2A807" w14:textId="42D6E477" w:rsidR="00F833EE" w:rsidRPr="00693B34" w:rsidRDefault="00000000">
      <w:pPr>
        <w:pStyle w:val="ListBullet"/>
        <w:rPr>
          <w:sz w:val="24"/>
          <w:szCs w:val="24"/>
        </w:rPr>
      </w:pPr>
      <w:r w:rsidRPr="00693B34">
        <w:rPr>
          <w:b/>
          <w:bCs/>
          <w:sz w:val="24"/>
          <w:szCs w:val="24"/>
        </w:rPr>
        <w:t>Health-Conscious Individuals</w:t>
      </w:r>
      <w:r w:rsidRPr="00693B34">
        <w:rPr>
          <w:sz w:val="24"/>
          <w:szCs w:val="24"/>
        </w:rPr>
        <w:t xml:space="preserve"> — Track daily nutrition and maintain healthy weight</w:t>
      </w:r>
    </w:p>
    <w:p w14:paraId="7BB4F07A" w14:textId="2A8E45DE" w:rsidR="00F833EE" w:rsidRPr="00693B34" w:rsidRDefault="00000000">
      <w:pPr>
        <w:pStyle w:val="ListBullet"/>
        <w:rPr>
          <w:sz w:val="24"/>
          <w:szCs w:val="24"/>
        </w:rPr>
      </w:pPr>
      <w:r w:rsidRPr="00693B34">
        <w:rPr>
          <w:b/>
          <w:bCs/>
          <w:sz w:val="24"/>
          <w:szCs w:val="24"/>
        </w:rPr>
        <w:t>Fitness Enthusiasts</w:t>
      </w:r>
      <w:r w:rsidRPr="00693B34">
        <w:rPr>
          <w:sz w:val="24"/>
          <w:szCs w:val="24"/>
        </w:rPr>
        <w:t xml:space="preserve"> — Monitor calorie intake for muscle gain or fat loss goals</w:t>
      </w:r>
    </w:p>
    <w:p w14:paraId="677A73A6" w14:textId="15A23BE2" w:rsidR="00F833EE" w:rsidRPr="00693B34" w:rsidRDefault="00000000">
      <w:pPr>
        <w:pStyle w:val="ListBullet"/>
        <w:rPr>
          <w:sz w:val="24"/>
          <w:szCs w:val="24"/>
        </w:rPr>
      </w:pPr>
      <w:r w:rsidRPr="00693B34">
        <w:rPr>
          <w:b/>
          <w:bCs/>
          <w:sz w:val="24"/>
          <w:szCs w:val="24"/>
        </w:rPr>
        <w:t>Diet Planners</w:t>
      </w:r>
      <w:r w:rsidRPr="00693B34">
        <w:rPr>
          <w:sz w:val="24"/>
          <w:szCs w:val="24"/>
        </w:rPr>
        <w:t xml:space="preserve"> — Use the system to plan and log meals in advance</w:t>
      </w:r>
    </w:p>
    <w:p w14:paraId="5FB3A6E8" w14:textId="389AF1F5" w:rsidR="00F833EE" w:rsidRPr="00693B34" w:rsidRDefault="00000000">
      <w:pPr>
        <w:pStyle w:val="ListBullet"/>
        <w:rPr>
          <w:sz w:val="24"/>
          <w:szCs w:val="24"/>
        </w:rPr>
      </w:pPr>
      <w:r w:rsidRPr="00693B34">
        <w:rPr>
          <w:b/>
          <w:bCs/>
          <w:sz w:val="24"/>
          <w:szCs w:val="24"/>
        </w:rPr>
        <w:t>Medical Professionals</w:t>
      </w:r>
      <w:r w:rsidRPr="00693B34">
        <w:rPr>
          <w:sz w:val="24"/>
          <w:szCs w:val="24"/>
        </w:rPr>
        <w:t xml:space="preserve"> — Recommend the tool to patients for weight management</w:t>
      </w:r>
    </w:p>
    <w:p w14:paraId="0A16F8F0" w14:textId="367DB455" w:rsidR="00693B34" w:rsidRDefault="00000000">
      <w:pPr>
        <w:pStyle w:val="ListBullet"/>
        <w:rPr>
          <w:sz w:val="24"/>
          <w:szCs w:val="24"/>
        </w:rPr>
      </w:pPr>
      <w:r w:rsidRPr="00693B34">
        <w:rPr>
          <w:b/>
          <w:bCs/>
          <w:sz w:val="24"/>
          <w:szCs w:val="24"/>
        </w:rPr>
        <w:t>General Users</w:t>
      </w:r>
      <w:r w:rsidRPr="00693B34">
        <w:rPr>
          <w:sz w:val="24"/>
          <w:szCs w:val="24"/>
        </w:rPr>
        <w:t xml:space="preserve"> — Anyone interested in understanding their eating habits</w:t>
      </w:r>
    </w:p>
    <w:p w14:paraId="44E59479" w14:textId="3E8840CA" w:rsidR="00F833EE" w:rsidRPr="00693B34" w:rsidRDefault="00693B34" w:rsidP="00693B34">
      <w:pPr>
        <w:rPr>
          <w:sz w:val="24"/>
          <w:szCs w:val="24"/>
        </w:rPr>
      </w:pPr>
      <w:r>
        <w:rPr>
          <w:sz w:val="24"/>
          <w:szCs w:val="24"/>
        </w:rPr>
        <w:br w:type="page"/>
      </w:r>
    </w:p>
    <w:p w14:paraId="1D508F85" w14:textId="09E86BEA" w:rsidR="00F833EE" w:rsidRPr="00693B34" w:rsidRDefault="00000000">
      <w:pPr>
        <w:pStyle w:val="Heading2"/>
        <w:rPr>
          <w:sz w:val="32"/>
          <w:szCs w:val="32"/>
        </w:rPr>
      </w:pPr>
      <w:r w:rsidRPr="00693B34">
        <w:rPr>
          <w:sz w:val="32"/>
          <w:szCs w:val="32"/>
        </w:rPr>
        <w:lastRenderedPageBreak/>
        <w:t>3. SYSTEM DESIGN</w:t>
      </w:r>
      <w:r w:rsidR="00693B34" w:rsidRPr="00693B34">
        <w:rPr>
          <w:sz w:val="32"/>
          <w:szCs w:val="32"/>
        </w:rPr>
        <w:t xml:space="preserve"> PHASE</w:t>
      </w:r>
    </w:p>
    <w:p w14:paraId="369EA2E1" w14:textId="77777777" w:rsidR="00F833EE" w:rsidRPr="00693B34" w:rsidRDefault="00000000">
      <w:pPr>
        <w:rPr>
          <w:sz w:val="24"/>
          <w:szCs w:val="24"/>
        </w:rPr>
      </w:pPr>
      <w:r w:rsidRPr="00693B34">
        <w:rPr>
          <w:sz w:val="24"/>
          <w:szCs w:val="24"/>
        </w:rPr>
        <w:t>In the design phase, we planned the structure of the system before writing any code. This included choosing the architecture, designing the database schema, creating UI mockups, and drawing diagrams to show how data flows through the system.</w:t>
      </w:r>
    </w:p>
    <w:p w14:paraId="7EDB691A" w14:textId="77777777" w:rsidR="00F833EE" w:rsidRPr="00693B34" w:rsidRDefault="00000000">
      <w:pPr>
        <w:pStyle w:val="Heading3"/>
        <w:rPr>
          <w:sz w:val="28"/>
          <w:szCs w:val="28"/>
        </w:rPr>
      </w:pPr>
      <w:r w:rsidRPr="00693B34">
        <w:rPr>
          <w:sz w:val="28"/>
          <w:szCs w:val="28"/>
        </w:rPr>
        <w:t>3.1 Architecture Overview</w:t>
      </w:r>
    </w:p>
    <w:p w14:paraId="425C02B5" w14:textId="77777777" w:rsidR="00F833EE" w:rsidRDefault="00000000">
      <w:pPr>
        <w:rPr>
          <w:sz w:val="24"/>
          <w:szCs w:val="24"/>
        </w:rPr>
      </w:pPr>
      <w:r w:rsidRPr="00693B34">
        <w:rPr>
          <w:sz w:val="24"/>
          <w:szCs w:val="24"/>
        </w:rPr>
        <w:t>NutriTrack AI uses a three-tier MVC (Model-View-Controller) architecture:</w:t>
      </w:r>
    </w:p>
    <w:p w14:paraId="5508CFCA" w14:textId="7A7523B0" w:rsidR="00025896" w:rsidRPr="00693B34" w:rsidRDefault="00025896">
      <w:pPr>
        <w:rPr>
          <w:sz w:val="24"/>
          <w:szCs w:val="24"/>
        </w:rPr>
      </w:pPr>
      <w:r w:rsidRPr="00025896">
        <w:rPr>
          <w:sz w:val="24"/>
          <w:szCs w:val="24"/>
        </w:rPr>
        <w:drawing>
          <wp:inline distT="0" distB="0" distL="0" distR="0" wp14:anchorId="7AE706E1" wp14:editId="6AA7D951">
            <wp:extent cx="5486400" cy="5111750"/>
            <wp:effectExtent l="0" t="0" r="0" b="0"/>
            <wp:docPr id="210894988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08949882" name=""/>
                    <pic:cNvPicPr/>
                  </pic:nvPicPr>
                  <pic:blipFill>
                    <a:blip r:embed="rId11"/>
                    <a:stretch>
                      <a:fillRect/>
                    </a:stretch>
                  </pic:blipFill>
                  <pic:spPr>
                    <a:xfrm>
                      <a:off x="0" y="0"/>
                      <a:ext cx="5486400" cy="5111750"/>
                    </a:xfrm>
                    <a:prstGeom prst="rect">
                      <a:avLst/>
                    </a:prstGeom>
                  </pic:spPr>
                </pic:pic>
              </a:graphicData>
            </a:graphic>
          </wp:inline>
        </w:drawing>
      </w:r>
    </w:p>
    <w:p w14:paraId="6AAA7EAB" w14:textId="65B54121" w:rsidR="00025896" w:rsidRPr="00025896" w:rsidRDefault="00000000">
      <w:pPr>
        <w:rPr>
          <w:b/>
          <w:sz w:val="24"/>
          <w:szCs w:val="24"/>
        </w:rPr>
      </w:pPr>
      <w:r w:rsidRPr="00025896">
        <w:rPr>
          <w:b/>
          <w:sz w:val="24"/>
          <w:szCs w:val="24"/>
        </w:rPr>
        <w:t>Figure 1: Three-Tier MVC Architecture of NutriTrack</w:t>
      </w:r>
    </w:p>
    <w:p w14:paraId="6B83AC6B" w14:textId="77777777" w:rsidR="00025896" w:rsidRDefault="00025896">
      <w:pPr>
        <w:rPr>
          <w:b/>
        </w:rPr>
      </w:pPr>
      <w:r>
        <w:rPr>
          <w:b/>
        </w:rPr>
        <w:br w:type="page"/>
      </w:r>
    </w:p>
    <w:p w14:paraId="39E7FEAB" w14:textId="77777777" w:rsidR="00F833EE" w:rsidRDefault="00F833EE"/>
    <w:p w14:paraId="29CA553E" w14:textId="77777777" w:rsidR="00F833EE" w:rsidRPr="00025896" w:rsidRDefault="00000000">
      <w:pPr>
        <w:pStyle w:val="Heading3"/>
        <w:rPr>
          <w:sz w:val="28"/>
          <w:szCs w:val="28"/>
        </w:rPr>
      </w:pPr>
      <w:r w:rsidRPr="00025896">
        <w:rPr>
          <w:sz w:val="28"/>
          <w:szCs w:val="28"/>
        </w:rPr>
        <w:t>3.2 Major Modules</w:t>
      </w:r>
    </w:p>
    <w:p w14:paraId="5234ED4F" w14:textId="77777777" w:rsidR="00F833EE" w:rsidRPr="00025896" w:rsidRDefault="00000000">
      <w:pPr>
        <w:rPr>
          <w:sz w:val="24"/>
          <w:szCs w:val="24"/>
        </w:rPr>
      </w:pPr>
      <w:r w:rsidRPr="00025896">
        <w:rPr>
          <w:sz w:val="24"/>
          <w:szCs w:val="24"/>
        </w:rPr>
        <w:t>The system is divided into the following independent modules:</w:t>
      </w:r>
    </w:p>
    <w:tbl>
      <w:tblPr>
        <w:tblStyle w:val="LightGrid-Accent1"/>
        <w:tblW w:w="0" w:type="auto"/>
        <w:tblLook w:val="04A0" w:firstRow="1" w:lastRow="0" w:firstColumn="1" w:lastColumn="0" w:noHBand="0" w:noVBand="1"/>
      </w:tblPr>
      <w:tblGrid>
        <w:gridCol w:w="2880"/>
        <w:gridCol w:w="2880"/>
        <w:gridCol w:w="2880"/>
      </w:tblGrid>
      <w:tr w:rsidR="00F833EE" w14:paraId="55380D2D" w14:textId="77777777" w:rsidTr="00F833EE">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5380DBF8" w14:textId="77777777" w:rsidR="00F833EE" w:rsidRPr="00025896" w:rsidRDefault="00000000">
            <w:pPr>
              <w:rPr>
                <w:sz w:val="24"/>
                <w:szCs w:val="24"/>
              </w:rPr>
            </w:pPr>
            <w:r w:rsidRPr="00025896">
              <w:rPr>
                <w:sz w:val="24"/>
                <w:szCs w:val="24"/>
              </w:rPr>
              <w:t>Module</w:t>
            </w:r>
          </w:p>
        </w:tc>
        <w:tc>
          <w:tcPr>
            <w:tcW w:w="2880" w:type="dxa"/>
          </w:tcPr>
          <w:p w14:paraId="1183A4FE" w14:textId="77777777" w:rsidR="00F833EE" w:rsidRPr="00025896" w:rsidRDefault="00000000">
            <w:pPr>
              <w:cnfStyle w:val="100000000000" w:firstRow="1" w:lastRow="0" w:firstColumn="0" w:lastColumn="0" w:oddVBand="0" w:evenVBand="0" w:oddHBand="0" w:evenHBand="0" w:firstRowFirstColumn="0" w:firstRowLastColumn="0" w:lastRowFirstColumn="0" w:lastRowLastColumn="0"/>
              <w:rPr>
                <w:sz w:val="24"/>
                <w:szCs w:val="24"/>
              </w:rPr>
            </w:pPr>
            <w:r w:rsidRPr="00025896">
              <w:rPr>
                <w:sz w:val="24"/>
                <w:szCs w:val="24"/>
              </w:rPr>
              <w:t>View Function</w:t>
            </w:r>
          </w:p>
        </w:tc>
        <w:tc>
          <w:tcPr>
            <w:tcW w:w="2880" w:type="dxa"/>
          </w:tcPr>
          <w:p w14:paraId="025D6D55" w14:textId="77777777" w:rsidR="00F833EE" w:rsidRPr="00025896" w:rsidRDefault="00000000">
            <w:pPr>
              <w:cnfStyle w:val="100000000000" w:firstRow="1" w:lastRow="0" w:firstColumn="0" w:lastColumn="0" w:oddVBand="0" w:evenVBand="0" w:oddHBand="0" w:evenHBand="0" w:firstRowFirstColumn="0" w:firstRowLastColumn="0" w:lastRowFirstColumn="0" w:lastRowLastColumn="0"/>
              <w:rPr>
                <w:sz w:val="24"/>
                <w:szCs w:val="24"/>
              </w:rPr>
            </w:pPr>
            <w:r w:rsidRPr="00025896">
              <w:rPr>
                <w:sz w:val="24"/>
                <w:szCs w:val="24"/>
              </w:rPr>
              <w:t>Responsibility</w:t>
            </w:r>
          </w:p>
        </w:tc>
      </w:tr>
      <w:tr w:rsidR="00F833EE" w14:paraId="3033733F" w14:textId="77777777" w:rsidTr="00F833E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625E5323" w14:textId="77777777" w:rsidR="00F833EE" w:rsidRPr="00025896" w:rsidRDefault="00000000">
            <w:pPr>
              <w:rPr>
                <w:sz w:val="24"/>
                <w:szCs w:val="24"/>
              </w:rPr>
            </w:pPr>
            <w:r w:rsidRPr="00025896">
              <w:rPr>
                <w:sz w:val="24"/>
                <w:szCs w:val="24"/>
              </w:rPr>
              <w:t>Home Dashboard</w:t>
            </w:r>
          </w:p>
        </w:tc>
        <w:tc>
          <w:tcPr>
            <w:tcW w:w="2880" w:type="dxa"/>
          </w:tcPr>
          <w:p w14:paraId="57A843C0" w14:textId="77777777" w:rsidR="00F833EE" w:rsidRPr="00025896" w:rsidRDefault="00000000">
            <w:pPr>
              <w:cnfStyle w:val="000000100000" w:firstRow="0" w:lastRow="0" w:firstColumn="0" w:lastColumn="0" w:oddVBand="0" w:evenVBand="0" w:oddHBand="1" w:evenHBand="0" w:firstRowFirstColumn="0" w:firstRowLastColumn="0" w:lastRowFirstColumn="0" w:lastRowLastColumn="0"/>
              <w:rPr>
                <w:sz w:val="24"/>
                <w:szCs w:val="24"/>
              </w:rPr>
            </w:pPr>
            <w:r w:rsidRPr="00025896">
              <w:rPr>
                <w:sz w:val="24"/>
                <w:szCs w:val="24"/>
              </w:rPr>
              <w:t>`</w:t>
            </w:r>
            <w:proofErr w:type="spellStart"/>
            <w:r w:rsidRPr="00025896">
              <w:rPr>
                <w:sz w:val="24"/>
                <w:szCs w:val="24"/>
              </w:rPr>
              <w:t>home_</w:t>
            </w:r>
            <w:proofErr w:type="gramStart"/>
            <w:r w:rsidRPr="00025896">
              <w:rPr>
                <w:sz w:val="24"/>
                <w:szCs w:val="24"/>
              </w:rPr>
              <w:t>view</w:t>
            </w:r>
            <w:proofErr w:type="spellEnd"/>
            <w:r w:rsidRPr="00025896">
              <w:rPr>
                <w:sz w:val="24"/>
                <w:szCs w:val="24"/>
              </w:rPr>
              <w:t>(</w:t>
            </w:r>
            <w:proofErr w:type="gramEnd"/>
            <w:r w:rsidRPr="00025896">
              <w:rPr>
                <w:sz w:val="24"/>
                <w:szCs w:val="24"/>
              </w:rPr>
              <w:t>)`</w:t>
            </w:r>
          </w:p>
        </w:tc>
        <w:tc>
          <w:tcPr>
            <w:tcW w:w="2880" w:type="dxa"/>
          </w:tcPr>
          <w:p w14:paraId="6D3BF503" w14:textId="77777777" w:rsidR="00F833EE" w:rsidRPr="00025896" w:rsidRDefault="00000000">
            <w:pPr>
              <w:cnfStyle w:val="000000100000" w:firstRow="0" w:lastRow="0" w:firstColumn="0" w:lastColumn="0" w:oddVBand="0" w:evenVBand="0" w:oddHBand="1" w:evenHBand="0" w:firstRowFirstColumn="0" w:firstRowLastColumn="0" w:lastRowFirstColumn="0" w:lastRowLastColumn="0"/>
              <w:rPr>
                <w:sz w:val="24"/>
                <w:szCs w:val="24"/>
              </w:rPr>
            </w:pPr>
            <w:r w:rsidRPr="00025896">
              <w:rPr>
                <w:sz w:val="24"/>
                <w:szCs w:val="24"/>
              </w:rPr>
              <w:t>BMI calculator, health metrics, calorie recommendations</w:t>
            </w:r>
          </w:p>
        </w:tc>
      </w:tr>
      <w:tr w:rsidR="00F833EE" w14:paraId="0B80F5F8" w14:textId="77777777" w:rsidTr="00F833EE">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40D8F4CE" w14:textId="77777777" w:rsidR="00F833EE" w:rsidRPr="00025896" w:rsidRDefault="00000000">
            <w:pPr>
              <w:rPr>
                <w:sz w:val="24"/>
                <w:szCs w:val="24"/>
              </w:rPr>
            </w:pPr>
            <w:r w:rsidRPr="00025896">
              <w:rPr>
                <w:sz w:val="24"/>
                <w:szCs w:val="24"/>
              </w:rPr>
              <w:t>Food Diary</w:t>
            </w:r>
          </w:p>
        </w:tc>
        <w:tc>
          <w:tcPr>
            <w:tcW w:w="2880" w:type="dxa"/>
          </w:tcPr>
          <w:p w14:paraId="5E345029" w14:textId="77777777" w:rsidR="00F833EE" w:rsidRPr="00025896" w:rsidRDefault="00000000">
            <w:pPr>
              <w:cnfStyle w:val="000000010000" w:firstRow="0" w:lastRow="0" w:firstColumn="0" w:lastColumn="0" w:oddVBand="0" w:evenVBand="0" w:oddHBand="0" w:evenHBand="1" w:firstRowFirstColumn="0" w:firstRowLastColumn="0" w:lastRowFirstColumn="0" w:lastRowLastColumn="0"/>
              <w:rPr>
                <w:sz w:val="24"/>
                <w:szCs w:val="24"/>
              </w:rPr>
            </w:pPr>
            <w:r w:rsidRPr="00025896">
              <w:rPr>
                <w:sz w:val="24"/>
                <w:szCs w:val="24"/>
              </w:rPr>
              <w:t>`</w:t>
            </w:r>
            <w:proofErr w:type="spellStart"/>
            <w:r w:rsidRPr="00025896">
              <w:rPr>
                <w:sz w:val="24"/>
                <w:szCs w:val="24"/>
              </w:rPr>
              <w:t>diary_</w:t>
            </w:r>
            <w:proofErr w:type="gramStart"/>
            <w:r w:rsidRPr="00025896">
              <w:rPr>
                <w:sz w:val="24"/>
                <w:szCs w:val="24"/>
              </w:rPr>
              <w:t>view</w:t>
            </w:r>
            <w:proofErr w:type="spellEnd"/>
            <w:r w:rsidRPr="00025896">
              <w:rPr>
                <w:sz w:val="24"/>
                <w:szCs w:val="24"/>
              </w:rPr>
              <w:t>(</w:t>
            </w:r>
            <w:proofErr w:type="gramEnd"/>
            <w:r w:rsidRPr="00025896">
              <w:rPr>
                <w:sz w:val="24"/>
                <w:szCs w:val="24"/>
              </w:rPr>
              <w:t>)`</w:t>
            </w:r>
          </w:p>
        </w:tc>
        <w:tc>
          <w:tcPr>
            <w:tcW w:w="2880" w:type="dxa"/>
          </w:tcPr>
          <w:p w14:paraId="17F4201F" w14:textId="77777777" w:rsidR="00F833EE" w:rsidRPr="00025896" w:rsidRDefault="00000000">
            <w:pPr>
              <w:cnfStyle w:val="000000010000" w:firstRow="0" w:lastRow="0" w:firstColumn="0" w:lastColumn="0" w:oddVBand="0" w:evenVBand="0" w:oddHBand="0" w:evenHBand="1" w:firstRowFirstColumn="0" w:firstRowLastColumn="0" w:lastRowFirstColumn="0" w:lastRowLastColumn="0"/>
              <w:rPr>
                <w:sz w:val="24"/>
                <w:szCs w:val="24"/>
              </w:rPr>
            </w:pPr>
            <w:r w:rsidRPr="00025896">
              <w:rPr>
                <w:sz w:val="24"/>
                <w:szCs w:val="24"/>
              </w:rPr>
              <w:t>Log meals, view daily entries, calculate totals</w:t>
            </w:r>
          </w:p>
        </w:tc>
      </w:tr>
      <w:tr w:rsidR="00F833EE" w14:paraId="21944B6C" w14:textId="77777777" w:rsidTr="00F833E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6D68E11D" w14:textId="77777777" w:rsidR="00F833EE" w:rsidRPr="00025896" w:rsidRDefault="00000000">
            <w:pPr>
              <w:rPr>
                <w:sz w:val="24"/>
                <w:szCs w:val="24"/>
              </w:rPr>
            </w:pPr>
            <w:r w:rsidRPr="00025896">
              <w:rPr>
                <w:sz w:val="24"/>
                <w:szCs w:val="24"/>
              </w:rPr>
              <w:t>User Profile</w:t>
            </w:r>
          </w:p>
        </w:tc>
        <w:tc>
          <w:tcPr>
            <w:tcW w:w="2880" w:type="dxa"/>
          </w:tcPr>
          <w:p w14:paraId="6B911450" w14:textId="77777777" w:rsidR="00F833EE" w:rsidRPr="00025896" w:rsidRDefault="00000000">
            <w:pPr>
              <w:cnfStyle w:val="000000100000" w:firstRow="0" w:lastRow="0" w:firstColumn="0" w:lastColumn="0" w:oddVBand="0" w:evenVBand="0" w:oddHBand="1" w:evenHBand="0" w:firstRowFirstColumn="0" w:firstRowLastColumn="0" w:lastRowFirstColumn="0" w:lastRowLastColumn="0"/>
              <w:rPr>
                <w:sz w:val="24"/>
                <w:szCs w:val="24"/>
              </w:rPr>
            </w:pPr>
            <w:r w:rsidRPr="00025896">
              <w:rPr>
                <w:sz w:val="24"/>
                <w:szCs w:val="24"/>
              </w:rPr>
              <w:t>`</w:t>
            </w:r>
            <w:proofErr w:type="spellStart"/>
            <w:r w:rsidRPr="00025896">
              <w:rPr>
                <w:sz w:val="24"/>
                <w:szCs w:val="24"/>
              </w:rPr>
              <w:t>profile_</w:t>
            </w:r>
            <w:proofErr w:type="gramStart"/>
            <w:r w:rsidRPr="00025896">
              <w:rPr>
                <w:sz w:val="24"/>
                <w:szCs w:val="24"/>
              </w:rPr>
              <w:t>view</w:t>
            </w:r>
            <w:proofErr w:type="spellEnd"/>
            <w:r w:rsidRPr="00025896">
              <w:rPr>
                <w:sz w:val="24"/>
                <w:szCs w:val="24"/>
              </w:rPr>
              <w:t>(</w:t>
            </w:r>
            <w:proofErr w:type="gramEnd"/>
            <w:r w:rsidRPr="00025896">
              <w:rPr>
                <w:sz w:val="24"/>
                <w:szCs w:val="24"/>
              </w:rPr>
              <w:t>)`</w:t>
            </w:r>
          </w:p>
        </w:tc>
        <w:tc>
          <w:tcPr>
            <w:tcW w:w="2880" w:type="dxa"/>
          </w:tcPr>
          <w:p w14:paraId="37C527CA" w14:textId="77777777" w:rsidR="00F833EE" w:rsidRPr="00025896" w:rsidRDefault="00000000">
            <w:pPr>
              <w:cnfStyle w:val="000000100000" w:firstRow="0" w:lastRow="0" w:firstColumn="0" w:lastColumn="0" w:oddVBand="0" w:evenVBand="0" w:oddHBand="1" w:evenHBand="0" w:firstRowFirstColumn="0" w:firstRowLastColumn="0" w:lastRowFirstColumn="0" w:lastRowLastColumn="0"/>
              <w:rPr>
                <w:sz w:val="24"/>
                <w:szCs w:val="24"/>
              </w:rPr>
            </w:pPr>
            <w:r w:rsidRPr="00025896">
              <w:rPr>
                <w:sz w:val="24"/>
                <w:szCs w:val="24"/>
              </w:rPr>
              <w:t>Save personal metrics, view monthly stats</w:t>
            </w:r>
          </w:p>
        </w:tc>
      </w:tr>
      <w:tr w:rsidR="00F833EE" w14:paraId="59EF4C23" w14:textId="77777777" w:rsidTr="00F833EE">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511E3C4F" w14:textId="77777777" w:rsidR="00F833EE" w:rsidRPr="00025896" w:rsidRDefault="00000000">
            <w:pPr>
              <w:rPr>
                <w:sz w:val="24"/>
                <w:szCs w:val="24"/>
              </w:rPr>
            </w:pPr>
            <w:r w:rsidRPr="00025896">
              <w:rPr>
                <w:sz w:val="24"/>
                <w:szCs w:val="24"/>
              </w:rPr>
              <w:t>Food Analyzer</w:t>
            </w:r>
          </w:p>
        </w:tc>
        <w:tc>
          <w:tcPr>
            <w:tcW w:w="2880" w:type="dxa"/>
          </w:tcPr>
          <w:p w14:paraId="0FFC86E2" w14:textId="77777777" w:rsidR="00F833EE" w:rsidRPr="00025896" w:rsidRDefault="00000000">
            <w:pPr>
              <w:cnfStyle w:val="000000010000" w:firstRow="0" w:lastRow="0" w:firstColumn="0" w:lastColumn="0" w:oddVBand="0" w:evenVBand="0" w:oddHBand="0" w:evenHBand="1" w:firstRowFirstColumn="0" w:firstRowLastColumn="0" w:lastRowFirstColumn="0" w:lastRowLastColumn="0"/>
              <w:rPr>
                <w:sz w:val="24"/>
                <w:szCs w:val="24"/>
              </w:rPr>
            </w:pPr>
            <w:r w:rsidRPr="00025896">
              <w:rPr>
                <w:sz w:val="24"/>
                <w:szCs w:val="24"/>
              </w:rPr>
              <w:t>`</w:t>
            </w:r>
            <w:proofErr w:type="spellStart"/>
            <w:r w:rsidRPr="00025896">
              <w:rPr>
                <w:sz w:val="24"/>
                <w:szCs w:val="24"/>
              </w:rPr>
              <w:t>analyze_food_</w:t>
            </w:r>
            <w:proofErr w:type="gramStart"/>
            <w:r w:rsidRPr="00025896">
              <w:rPr>
                <w:sz w:val="24"/>
                <w:szCs w:val="24"/>
              </w:rPr>
              <w:t>view</w:t>
            </w:r>
            <w:proofErr w:type="spellEnd"/>
            <w:r w:rsidRPr="00025896">
              <w:rPr>
                <w:sz w:val="24"/>
                <w:szCs w:val="24"/>
              </w:rPr>
              <w:t>(</w:t>
            </w:r>
            <w:proofErr w:type="gramEnd"/>
            <w:r w:rsidRPr="00025896">
              <w:rPr>
                <w:sz w:val="24"/>
                <w:szCs w:val="24"/>
              </w:rPr>
              <w:t>)`</w:t>
            </w:r>
          </w:p>
        </w:tc>
        <w:tc>
          <w:tcPr>
            <w:tcW w:w="2880" w:type="dxa"/>
          </w:tcPr>
          <w:p w14:paraId="65CF39F5" w14:textId="77777777" w:rsidR="00F833EE" w:rsidRPr="00025896" w:rsidRDefault="00000000">
            <w:pPr>
              <w:cnfStyle w:val="000000010000" w:firstRow="0" w:lastRow="0" w:firstColumn="0" w:lastColumn="0" w:oddVBand="0" w:evenVBand="0" w:oddHBand="0" w:evenHBand="1" w:firstRowFirstColumn="0" w:firstRowLastColumn="0" w:lastRowFirstColumn="0" w:lastRowLastColumn="0"/>
              <w:rPr>
                <w:sz w:val="24"/>
                <w:szCs w:val="24"/>
              </w:rPr>
            </w:pPr>
            <w:r w:rsidRPr="00025896">
              <w:rPr>
                <w:sz w:val="24"/>
                <w:szCs w:val="24"/>
              </w:rPr>
              <w:t>Upload images, recognize food, display nutrition</w:t>
            </w:r>
          </w:p>
        </w:tc>
      </w:tr>
      <w:tr w:rsidR="00F833EE" w14:paraId="658CE709" w14:textId="77777777" w:rsidTr="00F833E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4C48B647" w14:textId="77777777" w:rsidR="00F833EE" w:rsidRPr="00025896" w:rsidRDefault="00000000">
            <w:pPr>
              <w:rPr>
                <w:sz w:val="24"/>
                <w:szCs w:val="24"/>
              </w:rPr>
            </w:pPr>
            <w:r w:rsidRPr="00025896">
              <w:rPr>
                <w:sz w:val="24"/>
                <w:szCs w:val="24"/>
              </w:rPr>
              <w:t>Trends &amp; Stats</w:t>
            </w:r>
          </w:p>
        </w:tc>
        <w:tc>
          <w:tcPr>
            <w:tcW w:w="2880" w:type="dxa"/>
          </w:tcPr>
          <w:p w14:paraId="1C859A49" w14:textId="77777777" w:rsidR="00F833EE" w:rsidRPr="00025896" w:rsidRDefault="00000000">
            <w:pPr>
              <w:cnfStyle w:val="000000100000" w:firstRow="0" w:lastRow="0" w:firstColumn="0" w:lastColumn="0" w:oddVBand="0" w:evenVBand="0" w:oddHBand="1" w:evenHBand="0" w:firstRowFirstColumn="0" w:firstRowLastColumn="0" w:lastRowFirstColumn="0" w:lastRowLastColumn="0"/>
              <w:rPr>
                <w:sz w:val="24"/>
                <w:szCs w:val="24"/>
              </w:rPr>
            </w:pPr>
            <w:r w:rsidRPr="00025896">
              <w:rPr>
                <w:sz w:val="24"/>
                <w:szCs w:val="24"/>
              </w:rPr>
              <w:t>`</w:t>
            </w:r>
            <w:proofErr w:type="spellStart"/>
            <w:r w:rsidRPr="00025896">
              <w:rPr>
                <w:sz w:val="24"/>
                <w:szCs w:val="24"/>
              </w:rPr>
              <w:t>trends_</w:t>
            </w:r>
            <w:proofErr w:type="gramStart"/>
            <w:r w:rsidRPr="00025896">
              <w:rPr>
                <w:sz w:val="24"/>
                <w:szCs w:val="24"/>
              </w:rPr>
              <w:t>view</w:t>
            </w:r>
            <w:proofErr w:type="spellEnd"/>
            <w:r w:rsidRPr="00025896">
              <w:rPr>
                <w:sz w:val="24"/>
                <w:szCs w:val="24"/>
              </w:rPr>
              <w:t>(</w:t>
            </w:r>
            <w:proofErr w:type="gramEnd"/>
            <w:r w:rsidRPr="00025896">
              <w:rPr>
                <w:sz w:val="24"/>
                <w:szCs w:val="24"/>
              </w:rPr>
              <w:t>)`</w:t>
            </w:r>
          </w:p>
        </w:tc>
        <w:tc>
          <w:tcPr>
            <w:tcW w:w="2880" w:type="dxa"/>
          </w:tcPr>
          <w:p w14:paraId="4C7CA9DA" w14:textId="77777777" w:rsidR="00F833EE" w:rsidRPr="00025896" w:rsidRDefault="00000000">
            <w:pPr>
              <w:cnfStyle w:val="000000100000" w:firstRow="0" w:lastRow="0" w:firstColumn="0" w:lastColumn="0" w:oddVBand="0" w:evenVBand="0" w:oddHBand="1" w:evenHBand="0" w:firstRowFirstColumn="0" w:firstRowLastColumn="0" w:lastRowFirstColumn="0" w:lastRowLastColumn="0"/>
              <w:rPr>
                <w:sz w:val="24"/>
                <w:szCs w:val="24"/>
              </w:rPr>
            </w:pPr>
            <w:r w:rsidRPr="00025896">
              <w:rPr>
                <w:sz w:val="24"/>
                <w:szCs w:val="24"/>
              </w:rPr>
              <w:t>Generate 7-day calorie chart, calculate averages</w:t>
            </w:r>
          </w:p>
        </w:tc>
      </w:tr>
      <w:tr w:rsidR="00F833EE" w14:paraId="4F075849" w14:textId="77777777" w:rsidTr="00F833EE">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6988321D" w14:textId="77777777" w:rsidR="00F833EE" w:rsidRPr="00025896" w:rsidRDefault="00000000">
            <w:pPr>
              <w:rPr>
                <w:sz w:val="24"/>
                <w:szCs w:val="24"/>
              </w:rPr>
            </w:pPr>
            <w:r w:rsidRPr="00025896">
              <w:rPr>
                <w:sz w:val="24"/>
                <w:szCs w:val="24"/>
              </w:rPr>
              <w:t>Authentication</w:t>
            </w:r>
          </w:p>
        </w:tc>
        <w:tc>
          <w:tcPr>
            <w:tcW w:w="2880" w:type="dxa"/>
          </w:tcPr>
          <w:p w14:paraId="28F76751" w14:textId="77777777" w:rsidR="00F833EE" w:rsidRPr="00025896" w:rsidRDefault="00000000">
            <w:pPr>
              <w:cnfStyle w:val="000000010000" w:firstRow="0" w:lastRow="0" w:firstColumn="0" w:lastColumn="0" w:oddVBand="0" w:evenVBand="0" w:oddHBand="0" w:evenHBand="1" w:firstRowFirstColumn="0" w:firstRowLastColumn="0" w:lastRowFirstColumn="0" w:lastRowLastColumn="0"/>
              <w:rPr>
                <w:sz w:val="24"/>
                <w:szCs w:val="24"/>
              </w:rPr>
            </w:pPr>
            <w:r w:rsidRPr="00025896">
              <w:rPr>
                <w:sz w:val="24"/>
                <w:szCs w:val="24"/>
              </w:rPr>
              <w:t>`</w:t>
            </w:r>
            <w:proofErr w:type="spellStart"/>
            <w:r w:rsidRPr="00025896">
              <w:rPr>
                <w:sz w:val="24"/>
                <w:szCs w:val="24"/>
              </w:rPr>
              <w:t>login_</w:t>
            </w:r>
            <w:proofErr w:type="gramStart"/>
            <w:r w:rsidRPr="00025896">
              <w:rPr>
                <w:sz w:val="24"/>
                <w:szCs w:val="24"/>
              </w:rPr>
              <w:t>view</w:t>
            </w:r>
            <w:proofErr w:type="spellEnd"/>
            <w:r w:rsidRPr="00025896">
              <w:rPr>
                <w:sz w:val="24"/>
                <w:szCs w:val="24"/>
              </w:rPr>
              <w:t>(</w:t>
            </w:r>
            <w:proofErr w:type="gramEnd"/>
            <w:r w:rsidRPr="00025896">
              <w:rPr>
                <w:sz w:val="24"/>
                <w:szCs w:val="24"/>
              </w:rPr>
              <w:t>)`, `</w:t>
            </w:r>
            <w:proofErr w:type="spellStart"/>
            <w:r w:rsidRPr="00025896">
              <w:rPr>
                <w:sz w:val="24"/>
                <w:szCs w:val="24"/>
              </w:rPr>
              <w:t>signup_</w:t>
            </w:r>
            <w:proofErr w:type="gramStart"/>
            <w:r w:rsidRPr="00025896">
              <w:rPr>
                <w:sz w:val="24"/>
                <w:szCs w:val="24"/>
              </w:rPr>
              <w:t>view</w:t>
            </w:r>
            <w:proofErr w:type="spellEnd"/>
            <w:r w:rsidRPr="00025896">
              <w:rPr>
                <w:sz w:val="24"/>
                <w:szCs w:val="24"/>
              </w:rPr>
              <w:t>(</w:t>
            </w:r>
            <w:proofErr w:type="gramEnd"/>
            <w:r w:rsidRPr="00025896">
              <w:rPr>
                <w:sz w:val="24"/>
                <w:szCs w:val="24"/>
              </w:rPr>
              <w:t>)`, `</w:t>
            </w:r>
            <w:proofErr w:type="spellStart"/>
            <w:r w:rsidRPr="00025896">
              <w:rPr>
                <w:sz w:val="24"/>
                <w:szCs w:val="24"/>
              </w:rPr>
              <w:t>logout_</w:t>
            </w:r>
            <w:proofErr w:type="gramStart"/>
            <w:r w:rsidRPr="00025896">
              <w:rPr>
                <w:sz w:val="24"/>
                <w:szCs w:val="24"/>
              </w:rPr>
              <w:t>view</w:t>
            </w:r>
            <w:proofErr w:type="spellEnd"/>
            <w:r w:rsidRPr="00025896">
              <w:rPr>
                <w:sz w:val="24"/>
                <w:szCs w:val="24"/>
              </w:rPr>
              <w:t>(</w:t>
            </w:r>
            <w:proofErr w:type="gramEnd"/>
            <w:r w:rsidRPr="00025896">
              <w:rPr>
                <w:sz w:val="24"/>
                <w:szCs w:val="24"/>
              </w:rPr>
              <w:t>)`</w:t>
            </w:r>
          </w:p>
        </w:tc>
        <w:tc>
          <w:tcPr>
            <w:tcW w:w="2880" w:type="dxa"/>
          </w:tcPr>
          <w:p w14:paraId="36434DAB" w14:textId="77777777" w:rsidR="00F833EE" w:rsidRPr="00025896" w:rsidRDefault="00000000">
            <w:pPr>
              <w:cnfStyle w:val="000000010000" w:firstRow="0" w:lastRow="0" w:firstColumn="0" w:lastColumn="0" w:oddVBand="0" w:evenVBand="0" w:oddHBand="0" w:evenHBand="1" w:firstRowFirstColumn="0" w:firstRowLastColumn="0" w:lastRowFirstColumn="0" w:lastRowLastColumn="0"/>
              <w:rPr>
                <w:sz w:val="24"/>
                <w:szCs w:val="24"/>
              </w:rPr>
            </w:pPr>
            <w:r w:rsidRPr="00025896">
              <w:rPr>
                <w:sz w:val="24"/>
                <w:szCs w:val="24"/>
              </w:rPr>
              <w:t>User registration and session management</w:t>
            </w:r>
          </w:p>
        </w:tc>
      </w:tr>
    </w:tbl>
    <w:p w14:paraId="67D2C714" w14:textId="77777777" w:rsidR="00F833EE" w:rsidRPr="00025896" w:rsidRDefault="00000000">
      <w:pPr>
        <w:pStyle w:val="Heading3"/>
        <w:rPr>
          <w:sz w:val="28"/>
          <w:szCs w:val="28"/>
        </w:rPr>
      </w:pPr>
      <w:r w:rsidRPr="00025896">
        <w:rPr>
          <w:sz w:val="28"/>
          <w:szCs w:val="28"/>
        </w:rPr>
        <w:t>3.3 Use Case Diagram</w:t>
      </w:r>
    </w:p>
    <w:p w14:paraId="65C52238" w14:textId="05593125" w:rsidR="00025896" w:rsidRDefault="00025896">
      <w:pPr>
        <w:rPr>
          <w:b/>
          <w:sz w:val="24"/>
          <w:szCs w:val="24"/>
        </w:rPr>
      </w:pPr>
      <w:r w:rsidRPr="00025896">
        <w:rPr>
          <w:rFonts w:ascii="Courier New" w:hAnsi="Courier New"/>
          <w:sz w:val="18"/>
        </w:rPr>
        <w:drawing>
          <wp:inline distT="0" distB="0" distL="0" distR="0" wp14:anchorId="01DBF1BD" wp14:editId="03969FB2">
            <wp:extent cx="5651201" cy="2644140"/>
            <wp:effectExtent l="0" t="0" r="6985" b="3810"/>
            <wp:docPr id="97269539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72695397" name=""/>
                    <pic:cNvPicPr/>
                  </pic:nvPicPr>
                  <pic:blipFill>
                    <a:blip r:embed="rId12"/>
                    <a:stretch>
                      <a:fillRect/>
                    </a:stretch>
                  </pic:blipFill>
                  <pic:spPr>
                    <a:xfrm>
                      <a:off x="0" y="0"/>
                      <a:ext cx="5661956" cy="2649172"/>
                    </a:xfrm>
                    <a:prstGeom prst="rect">
                      <a:avLst/>
                    </a:prstGeom>
                  </pic:spPr>
                </pic:pic>
              </a:graphicData>
            </a:graphic>
          </wp:inline>
        </w:drawing>
      </w:r>
      <w:r w:rsidRPr="00025896">
        <w:rPr>
          <w:rFonts w:ascii="Courier New" w:hAnsi="Courier New"/>
          <w:sz w:val="18"/>
        </w:rPr>
        <w:t xml:space="preserve"> </w:t>
      </w:r>
      <w:r w:rsidR="00000000" w:rsidRPr="00025896">
        <w:rPr>
          <w:b/>
          <w:sz w:val="24"/>
          <w:szCs w:val="24"/>
        </w:rPr>
        <w:t>Figure 2: Use Case Diagram for NutriTrack</w:t>
      </w:r>
    </w:p>
    <w:p w14:paraId="49BF185B" w14:textId="77777777" w:rsidR="00025896" w:rsidRDefault="00025896">
      <w:pPr>
        <w:rPr>
          <w:b/>
          <w:sz w:val="24"/>
          <w:szCs w:val="24"/>
        </w:rPr>
      </w:pPr>
      <w:r>
        <w:rPr>
          <w:b/>
          <w:sz w:val="24"/>
          <w:szCs w:val="24"/>
        </w:rPr>
        <w:br w:type="page"/>
      </w:r>
    </w:p>
    <w:p w14:paraId="76FDE578" w14:textId="77777777" w:rsidR="00F833EE" w:rsidRPr="00025896" w:rsidRDefault="00F833EE">
      <w:pPr>
        <w:rPr>
          <w:sz w:val="24"/>
          <w:szCs w:val="24"/>
        </w:rPr>
      </w:pPr>
    </w:p>
    <w:p w14:paraId="56BEA42C" w14:textId="77777777" w:rsidR="00F833EE" w:rsidRPr="00025896" w:rsidRDefault="00000000">
      <w:pPr>
        <w:pStyle w:val="Heading3"/>
        <w:rPr>
          <w:sz w:val="28"/>
          <w:szCs w:val="28"/>
        </w:rPr>
      </w:pPr>
      <w:r w:rsidRPr="00025896">
        <w:rPr>
          <w:sz w:val="28"/>
          <w:szCs w:val="28"/>
        </w:rPr>
        <w:t>3.4 Sequence Diagram — Logging a Food Entry</w:t>
      </w:r>
    </w:p>
    <w:p w14:paraId="6AAD000D" w14:textId="77777777" w:rsidR="00F833EE" w:rsidRDefault="00000000">
      <w:pPr>
        <w:ind w:left="720"/>
      </w:pPr>
      <w:r>
        <w:rPr>
          <w:rFonts w:ascii="Courier New" w:hAnsi="Courier New"/>
          <w:sz w:val="18"/>
        </w:rPr>
        <w:t>User          Browser         Django View      Database</w:t>
      </w:r>
      <w:r>
        <w:rPr>
          <w:rFonts w:ascii="Courier New" w:hAnsi="Courier New"/>
          <w:sz w:val="18"/>
        </w:rPr>
        <w:br/>
        <w:t xml:space="preserve"> |               |                 |               |</w:t>
      </w:r>
      <w:r>
        <w:rPr>
          <w:rFonts w:ascii="Courier New" w:hAnsi="Courier New"/>
          <w:sz w:val="18"/>
        </w:rPr>
        <w:br/>
        <w:t xml:space="preserve"> |--Enter Food--&gt;|                 |               |</w:t>
      </w:r>
      <w:r>
        <w:rPr>
          <w:rFonts w:ascii="Courier New" w:hAnsi="Courier New"/>
          <w:sz w:val="18"/>
        </w:rPr>
        <w:br/>
        <w:t xml:space="preserve"> |   &amp; Grams     |                 |               |</w:t>
      </w:r>
      <w:r>
        <w:rPr>
          <w:rFonts w:ascii="Courier New" w:hAnsi="Courier New"/>
          <w:sz w:val="18"/>
        </w:rPr>
        <w:br/>
        <w:t xml:space="preserve"> |               |--POST Request--&gt;|               |</w:t>
      </w:r>
      <w:r>
        <w:rPr>
          <w:rFonts w:ascii="Courier New" w:hAnsi="Courier New"/>
          <w:sz w:val="18"/>
        </w:rPr>
        <w:br/>
        <w:t xml:space="preserve"> |               |                 |--Query Food--&gt;|</w:t>
      </w:r>
      <w:r>
        <w:rPr>
          <w:rFonts w:ascii="Courier New" w:hAnsi="Courier New"/>
          <w:sz w:val="18"/>
        </w:rPr>
        <w:br/>
        <w:t xml:space="preserve"> |               |                 |&lt;--Calories----|</w:t>
      </w:r>
      <w:r>
        <w:rPr>
          <w:rFonts w:ascii="Courier New" w:hAnsi="Courier New"/>
          <w:sz w:val="18"/>
        </w:rPr>
        <w:br/>
        <w:t xml:space="preserve"> |               |                 |               |</w:t>
      </w:r>
      <w:r>
        <w:rPr>
          <w:rFonts w:ascii="Courier New" w:hAnsi="Courier New"/>
          <w:sz w:val="18"/>
        </w:rPr>
        <w:br/>
        <w:t xml:space="preserve"> |               |                 |--Calculate---&gt;|</w:t>
      </w:r>
      <w:r>
        <w:rPr>
          <w:rFonts w:ascii="Courier New" w:hAnsi="Courier New"/>
          <w:sz w:val="18"/>
        </w:rPr>
        <w:br/>
        <w:t xml:space="preserve"> |               |                 |  Total Kcal   |</w:t>
      </w:r>
      <w:r>
        <w:rPr>
          <w:rFonts w:ascii="Courier New" w:hAnsi="Courier New"/>
          <w:sz w:val="18"/>
        </w:rPr>
        <w:br/>
        <w:t xml:space="preserve"> |               |                 |               |</w:t>
      </w:r>
      <w:r>
        <w:rPr>
          <w:rFonts w:ascii="Courier New" w:hAnsi="Courier New"/>
          <w:sz w:val="18"/>
        </w:rPr>
        <w:br/>
        <w:t xml:space="preserve"> |               |                 |--Save Entry--&gt;|</w:t>
      </w:r>
      <w:r>
        <w:rPr>
          <w:rFonts w:ascii="Courier New" w:hAnsi="Courier New"/>
          <w:sz w:val="18"/>
        </w:rPr>
        <w:br/>
        <w:t xml:space="preserve"> |               |                 |&lt;--Success-----|</w:t>
      </w:r>
      <w:r>
        <w:rPr>
          <w:rFonts w:ascii="Courier New" w:hAnsi="Courier New"/>
          <w:sz w:val="18"/>
        </w:rPr>
        <w:br/>
        <w:t xml:space="preserve"> |               |&lt;--Redirect------|               |</w:t>
      </w:r>
      <w:r>
        <w:rPr>
          <w:rFonts w:ascii="Courier New" w:hAnsi="Courier New"/>
          <w:sz w:val="18"/>
        </w:rPr>
        <w:br/>
        <w:t xml:space="preserve"> |&lt;--Show Total--|                 |               |</w:t>
      </w:r>
    </w:p>
    <w:p w14:paraId="09E7EB49" w14:textId="77777777" w:rsidR="00F833EE" w:rsidRPr="00025896" w:rsidRDefault="00000000">
      <w:pPr>
        <w:rPr>
          <w:sz w:val="24"/>
          <w:szCs w:val="24"/>
        </w:rPr>
      </w:pPr>
      <w:r w:rsidRPr="00025896">
        <w:rPr>
          <w:b/>
          <w:sz w:val="24"/>
          <w:szCs w:val="24"/>
        </w:rPr>
        <w:t>Figure 3: Sequence Diagram — Food Logging Flow</w:t>
      </w:r>
    </w:p>
    <w:p w14:paraId="213A0CF7" w14:textId="77777777" w:rsidR="00F833EE" w:rsidRPr="00025896" w:rsidRDefault="00000000">
      <w:pPr>
        <w:pStyle w:val="Heading3"/>
        <w:rPr>
          <w:sz w:val="28"/>
          <w:szCs w:val="28"/>
        </w:rPr>
      </w:pPr>
      <w:r w:rsidRPr="00025896">
        <w:rPr>
          <w:sz w:val="28"/>
          <w:szCs w:val="28"/>
        </w:rPr>
        <w:t>3.5 Data Flow Diagram (DFD)</w:t>
      </w:r>
    </w:p>
    <w:p w14:paraId="4B10111C" w14:textId="77777777" w:rsidR="00F833EE" w:rsidRPr="00025896" w:rsidRDefault="00000000">
      <w:pPr>
        <w:rPr>
          <w:sz w:val="24"/>
          <w:szCs w:val="24"/>
        </w:rPr>
      </w:pPr>
      <w:r w:rsidRPr="00025896">
        <w:rPr>
          <w:b/>
          <w:sz w:val="24"/>
          <w:szCs w:val="24"/>
        </w:rPr>
        <w:t>Level 0 — Context Diagram:</w:t>
      </w:r>
    </w:p>
    <w:p w14:paraId="426D2D8C" w14:textId="77777777" w:rsidR="00F833EE" w:rsidRDefault="00000000">
      <w:pPr>
        <w:ind w:left="720"/>
      </w:pPr>
      <w:r>
        <w:rPr>
          <w:rFonts w:ascii="Courier New" w:hAnsi="Courier New"/>
          <w:sz w:val="18"/>
        </w:rPr>
        <w:t>+-----------+          +---------------------------+</w:t>
      </w:r>
      <w:r>
        <w:rPr>
          <w:rFonts w:ascii="Courier New" w:hAnsi="Courier New"/>
          <w:sz w:val="18"/>
        </w:rPr>
        <w:br/>
        <w:t>|   User    |---------&gt;|   NutriTrack AI System    |</w:t>
      </w:r>
      <w:r>
        <w:rPr>
          <w:rFonts w:ascii="Courier New" w:hAnsi="Courier New"/>
          <w:sz w:val="18"/>
        </w:rPr>
        <w:br/>
        <w:t>|           |&lt;---------|  (All Operations)         |</w:t>
      </w:r>
      <w:r>
        <w:rPr>
          <w:rFonts w:ascii="Courier New" w:hAnsi="Courier New"/>
          <w:sz w:val="18"/>
        </w:rPr>
        <w:br/>
        <w:t>+-----------+  Data    +-------------+-------------+</w:t>
      </w:r>
      <w:r>
        <w:rPr>
          <w:rFonts w:ascii="Courier New" w:hAnsi="Courier New"/>
          <w:sz w:val="18"/>
        </w:rPr>
        <w:br/>
        <w:t xml:space="preserve">                                     |</w:t>
      </w:r>
      <w:r>
        <w:rPr>
          <w:rFonts w:ascii="Courier New" w:hAnsi="Courier New"/>
          <w:sz w:val="18"/>
        </w:rPr>
        <w:br/>
        <w:t xml:space="preserve">                              Reads/Writes</w:t>
      </w:r>
      <w:r>
        <w:rPr>
          <w:rFonts w:ascii="Courier New" w:hAnsi="Courier New"/>
          <w:sz w:val="18"/>
        </w:rPr>
        <w:br/>
        <w:t xml:space="preserve">                                     |</w:t>
      </w:r>
      <w:r>
        <w:rPr>
          <w:rFonts w:ascii="Courier New" w:hAnsi="Courier New"/>
          <w:sz w:val="18"/>
        </w:rPr>
        <w:br/>
        <w:t xml:space="preserve">                          +----------v----------+</w:t>
      </w:r>
      <w:r>
        <w:rPr>
          <w:rFonts w:ascii="Courier New" w:hAnsi="Courier New"/>
          <w:sz w:val="18"/>
        </w:rPr>
        <w:br/>
        <w:t xml:space="preserve">                          |   Database          |</w:t>
      </w:r>
      <w:r>
        <w:rPr>
          <w:rFonts w:ascii="Courier New" w:hAnsi="Courier New"/>
          <w:sz w:val="18"/>
        </w:rPr>
        <w:br/>
        <w:t xml:space="preserve">                          | (SQLite/PostgreSQL) |</w:t>
      </w:r>
      <w:r>
        <w:rPr>
          <w:rFonts w:ascii="Courier New" w:hAnsi="Courier New"/>
          <w:sz w:val="18"/>
        </w:rPr>
        <w:br/>
        <w:t xml:space="preserve">                          +---------------------+</w:t>
      </w:r>
    </w:p>
    <w:p w14:paraId="71792D8C" w14:textId="77777777" w:rsidR="00F833EE" w:rsidRPr="00025896" w:rsidRDefault="00000000">
      <w:pPr>
        <w:rPr>
          <w:sz w:val="24"/>
          <w:szCs w:val="24"/>
        </w:rPr>
      </w:pPr>
      <w:r w:rsidRPr="00025896">
        <w:rPr>
          <w:b/>
          <w:sz w:val="24"/>
          <w:szCs w:val="24"/>
        </w:rPr>
        <w:t>Figure 4: Level 0 DFD (Context Diagram)</w:t>
      </w:r>
    </w:p>
    <w:p w14:paraId="50D53DF5" w14:textId="77777777" w:rsidR="00F833EE" w:rsidRPr="00025896" w:rsidRDefault="00000000">
      <w:pPr>
        <w:rPr>
          <w:sz w:val="24"/>
          <w:szCs w:val="24"/>
        </w:rPr>
      </w:pPr>
      <w:r w:rsidRPr="00025896">
        <w:rPr>
          <w:b/>
          <w:sz w:val="24"/>
          <w:szCs w:val="24"/>
        </w:rPr>
        <w:t>Level 1 — Expanded Processes:</w:t>
      </w:r>
    </w:p>
    <w:p w14:paraId="1FB6C1A3" w14:textId="77777777" w:rsidR="00F833EE" w:rsidRDefault="00000000">
      <w:pPr>
        <w:ind w:left="720"/>
      </w:pPr>
      <w:r>
        <w:rPr>
          <w:rFonts w:ascii="Courier New" w:hAnsi="Courier New"/>
          <w:sz w:val="18"/>
        </w:rPr>
        <w:t>User ---&gt; [1. Authentication] ---&gt; User Table</w:t>
      </w:r>
      <w:r>
        <w:rPr>
          <w:rFonts w:ascii="Courier New" w:hAnsi="Courier New"/>
          <w:sz w:val="18"/>
        </w:rPr>
        <w:br/>
        <w:t>User ---&gt; [2. BMI Calculator] ---&gt; UserProfile Table</w:t>
      </w:r>
      <w:r>
        <w:rPr>
          <w:rFonts w:ascii="Courier New" w:hAnsi="Courier New"/>
          <w:sz w:val="18"/>
        </w:rPr>
        <w:br/>
        <w:t>User ---&gt; [3. Food Logging] ---&gt; FoodLog Table</w:t>
      </w:r>
      <w:r>
        <w:rPr>
          <w:rFonts w:ascii="Courier New" w:hAnsi="Courier New"/>
          <w:sz w:val="18"/>
        </w:rPr>
        <w:br/>
        <w:t>User ---&gt; [4. Food Analysis] ---&gt; NutritionItem Table</w:t>
      </w:r>
      <w:r>
        <w:rPr>
          <w:rFonts w:ascii="Courier New" w:hAnsi="Courier New"/>
          <w:sz w:val="18"/>
        </w:rPr>
        <w:br/>
        <w:t>User ---&gt; [5. Trends Chart] &lt;--- FoodLog Table (Read)</w:t>
      </w:r>
      <w:r>
        <w:rPr>
          <w:rFonts w:ascii="Courier New" w:hAnsi="Courier New"/>
          <w:sz w:val="18"/>
        </w:rPr>
        <w:br/>
        <w:t>User ---&gt; [6. Profile Update] ---&gt; UserProfile Table</w:t>
      </w:r>
    </w:p>
    <w:p w14:paraId="412F57B1" w14:textId="026510DA" w:rsidR="00025896" w:rsidRDefault="00000000">
      <w:pPr>
        <w:rPr>
          <w:b/>
          <w:sz w:val="24"/>
          <w:szCs w:val="24"/>
        </w:rPr>
      </w:pPr>
      <w:r w:rsidRPr="00025896">
        <w:rPr>
          <w:b/>
          <w:sz w:val="24"/>
          <w:szCs w:val="24"/>
        </w:rPr>
        <w:t>Figure 5: Level 1 DFD — Expanded Processes</w:t>
      </w:r>
    </w:p>
    <w:p w14:paraId="7A443DCE" w14:textId="77777777" w:rsidR="00025896" w:rsidRDefault="00025896">
      <w:pPr>
        <w:rPr>
          <w:b/>
          <w:sz w:val="24"/>
          <w:szCs w:val="24"/>
        </w:rPr>
      </w:pPr>
      <w:r>
        <w:rPr>
          <w:b/>
          <w:sz w:val="24"/>
          <w:szCs w:val="24"/>
        </w:rPr>
        <w:br w:type="page"/>
      </w:r>
    </w:p>
    <w:p w14:paraId="459F113C" w14:textId="77777777" w:rsidR="00F833EE" w:rsidRPr="00025896" w:rsidRDefault="00F833EE">
      <w:pPr>
        <w:rPr>
          <w:sz w:val="24"/>
          <w:szCs w:val="24"/>
        </w:rPr>
      </w:pPr>
    </w:p>
    <w:p w14:paraId="5043F419" w14:textId="77777777" w:rsidR="00F833EE" w:rsidRPr="00025896" w:rsidRDefault="00000000">
      <w:pPr>
        <w:pStyle w:val="Heading3"/>
        <w:rPr>
          <w:sz w:val="28"/>
          <w:szCs w:val="28"/>
        </w:rPr>
      </w:pPr>
      <w:r w:rsidRPr="00025896">
        <w:rPr>
          <w:sz w:val="28"/>
          <w:szCs w:val="28"/>
        </w:rPr>
        <w:t>3.6 Entity Relationship (ER) Diagram</w:t>
      </w:r>
    </w:p>
    <w:p w14:paraId="54834615" w14:textId="77777777" w:rsidR="00234B94" w:rsidRDefault="00234B94">
      <w:pPr>
        <w:rPr>
          <w:rFonts w:ascii="Courier New" w:hAnsi="Courier New"/>
          <w:sz w:val="18"/>
        </w:rPr>
      </w:pPr>
      <w:r w:rsidRPr="00234B94">
        <w:rPr>
          <w:rFonts w:ascii="Courier New" w:hAnsi="Courier New"/>
          <w:sz w:val="18"/>
        </w:rPr>
        <w:drawing>
          <wp:inline distT="0" distB="0" distL="0" distR="0" wp14:anchorId="36D4DEFF" wp14:editId="1F7BAE63">
            <wp:extent cx="4229690" cy="4648849"/>
            <wp:effectExtent l="0" t="0" r="0" b="0"/>
            <wp:docPr id="209035418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90354186" name=""/>
                    <pic:cNvPicPr/>
                  </pic:nvPicPr>
                  <pic:blipFill>
                    <a:blip r:embed="rId13"/>
                    <a:stretch>
                      <a:fillRect/>
                    </a:stretch>
                  </pic:blipFill>
                  <pic:spPr>
                    <a:xfrm>
                      <a:off x="0" y="0"/>
                      <a:ext cx="4229690" cy="4648849"/>
                    </a:xfrm>
                    <a:prstGeom prst="rect">
                      <a:avLst/>
                    </a:prstGeom>
                  </pic:spPr>
                </pic:pic>
              </a:graphicData>
            </a:graphic>
          </wp:inline>
        </w:drawing>
      </w:r>
      <w:r w:rsidRPr="00234B94">
        <w:rPr>
          <w:rFonts w:ascii="Courier New" w:hAnsi="Courier New"/>
          <w:sz w:val="18"/>
        </w:rPr>
        <w:t xml:space="preserve"> </w:t>
      </w:r>
    </w:p>
    <w:p w14:paraId="219F6E6B" w14:textId="65003878" w:rsidR="00F833EE" w:rsidRDefault="00000000">
      <w:pPr>
        <w:rPr>
          <w:b/>
          <w:sz w:val="24"/>
          <w:szCs w:val="24"/>
        </w:rPr>
      </w:pPr>
      <w:r w:rsidRPr="00025896">
        <w:rPr>
          <w:b/>
          <w:sz w:val="24"/>
          <w:szCs w:val="24"/>
        </w:rPr>
        <w:t xml:space="preserve">Figure 6: Entity Relationship Diagram for NutriTrack </w:t>
      </w:r>
    </w:p>
    <w:p w14:paraId="13E6F3FC" w14:textId="77777777" w:rsidR="00025896" w:rsidRPr="00025896" w:rsidRDefault="00025896">
      <w:pPr>
        <w:rPr>
          <w:sz w:val="24"/>
          <w:szCs w:val="24"/>
        </w:rPr>
      </w:pPr>
    </w:p>
    <w:p w14:paraId="7C5BD03D" w14:textId="77777777" w:rsidR="00F833EE" w:rsidRPr="00025896" w:rsidRDefault="00000000">
      <w:pPr>
        <w:pStyle w:val="Heading3"/>
        <w:rPr>
          <w:sz w:val="28"/>
          <w:szCs w:val="28"/>
        </w:rPr>
      </w:pPr>
      <w:r w:rsidRPr="00025896">
        <w:rPr>
          <w:sz w:val="28"/>
          <w:szCs w:val="28"/>
        </w:rPr>
        <w:t>3.7 Database Design — Table Structures</w:t>
      </w:r>
    </w:p>
    <w:p w14:paraId="6950BE67" w14:textId="77777777" w:rsidR="00F833EE" w:rsidRPr="00025896" w:rsidRDefault="00000000">
      <w:pPr>
        <w:pStyle w:val="Heading4"/>
        <w:rPr>
          <w:sz w:val="26"/>
          <w:szCs w:val="26"/>
        </w:rPr>
      </w:pPr>
      <w:r w:rsidRPr="00025896">
        <w:rPr>
          <w:sz w:val="26"/>
          <w:szCs w:val="26"/>
        </w:rPr>
        <w:t>3.7.1 User Table (Django Built-in)</w:t>
      </w:r>
    </w:p>
    <w:tbl>
      <w:tblPr>
        <w:tblStyle w:val="LightGrid-Accent1"/>
        <w:tblW w:w="0" w:type="auto"/>
        <w:tblLook w:val="04A0" w:firstRow="1" w:lastRow="0" w:firstColumn="1" w:lastColumn="0" w:noHBand="0" w:noVBand="1"/>
      </w:tblPr>
      <w:tblGrid>
        <w:gridCol w:w="2880"/>
        <w:gridCol w:w="2880"/>
        <w:gridCol w:w="2880"/>
      </w:tblGrid>
      <w:tr w:rsidR="00F833EE" w14:paraId="01660547" w14:textId="77777777" w:rsidTr="00F833EE">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59A55433" w14:textId="77777777" w:rsidR="00F833EE" w:rsidRDefault="00000000">
            <w:r>
              <w:t>Column</w:t>
            </w:r>
          </w:p>
        </w:tc>
        <w:tc>
          <w:tcPr>
            <w:tcW w:w="2880" w:type="dxa"/>
          </w:tcPr>
          <w:p w14:paraId="369C201D" w14:textId="77777777" w:rsidR="00F833EE" w:rsidRDefault="00000000">
            <w:pPr>
              <w:cnfStyle w:val="100000000000" w:firstRow="1" w:lastRow="0" w:firstColumn="0" w:lastColumn="0" w:oddVBand="0" w:evenVBand="0" w:oddHBand="0" w:evenHBand="0" w:firstRowFirstColumn="0" w:firstRowLastColumn="0" w:lastRowFirstColumn="0" w:lastRowLastColumn="0"/>
            </w:pPr>
            <w:r>
              <w:t>Type</w:t>
            </w:r>
          </w:p>
        </w:tc>
        <w:tc>
          <w:tcPr>
            <w:tcW w:w="2880" w:type="dxa"/>
          </w:tcPr>
          <w:p w14:paraId="1E88CE7B" w14:textId="77777777" w:rsidR="00F833EE" w:rsidRDefault="00000000">
            <w:pPr>
              <w:cnfStyle w:val="100000000000" w:firstRow="1" w:lastRow="0" w:firstColumn="0" w:lastColumn="0" w:oddVBand="0" w:evenVBand="0" w:oddHBand="0" w:evenHBand="0" w:firstRowFirstColumn="0" w:firstRowLastColumn="0" w:lastRowFirstColumn="0" w:lastRowLastColumn="0"/>
            </w:pPr>
            <w:r>
              <w:t>Description</w:t>
            </w:r>
          </w:p>
        </w:tc>
      </w:tr>
      <w:tr w:rsidR="00F833EE" w14:paraId="46B76CF5" w14:textId="77777777" w:rsidTr="00F833E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41E517EF" w14:textId="77777777" w:rsidR="00F833EE" w:rsidRDefault="00000000">
            <w:r>
              <w:t>id</w:t>
            </w:r>
          </w:p>
        </w:tc>
        <w:tc>
          <w:tcPr>
            <w:tcW w:w="2880" w:type="dxa"/>
          </w:tcPr>
          <w:p w14:paraId="0CD40CF0" w14:textId="77777777" w:rsidR="00F833EE" w:rsidRDefault="00000000">
            <w:pPr>
              <w:cnfStyle w:val="000000100000" w:firstRow="0" w:lastRow="0" w:firstColumn="0" w:lastColumn="0" w:oddVBand="0" w:evenVBand="0" w:oddHBand="1" w:evenHBand="0" w:firstRowFirstColumn="0" w:firstRowLastColumn="0" w:lastRowFirstColumn="0" w:lastRowLastColumn="0"/>
            </w:pPr>
            <w:r>
              <w:t>Integer (PK)</w:t>
            </w:r>
          </w:p>
        </w:tc>
        <w:tc>
          <w:tcPr>
            <w:tcW w:w="2880" w:type="dxa"/>
          </w:tcPr>
          <w:p w14:paraId="3E00FB59" w14:textId="77777777" w:rsidR="00F833EE" w:rsidRDefault="00000000">
            <w:pPr>
              <w:cnfStyle w:val="000000100000" w:firstRow="0" w:lastRow="0" w:firstColumn="0" w:lastColumn="0" w:oddVBand="0" w:evenVBand="0" w:oddHBand="1" w:evenHBand="0" w:firstRowFirstColumn="0" w:firstRowLastColumn="0" w:lastRowFirstColumn="0" w:lastRowLastColumn="0"/>
            </w:pPr>
            <w:r>
              <w:t>Unique user identifier (auto-generated)</w:t>
            </w:r>
          </w:p>
        </w:tc>
      </w:tr>
      <w:tr w:rsidR="00F833EE" w14:paraId="026E8185" w14:textId="77777777" w:rsidTr="00F833EE">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05DBD4DD" w14:textId="77777777" w:rsidR="00F833EE" w:rsidRDefault="00000000">
            <w:r>
              <w:t>username</w:t>
            </w:r>
          </w:p>
        </w:tc>
        <w:tc>
          <w:tcPr>
            <w:tcW w:w="2880" w:type="dxa"/>
          </w:tcPr>
          <w:p w14:paraId="5D81DE4D" w14:textId="77777777" w:rsidR="00F833EE" w:rsidRDefault="00000000">
            <w:pPr>
              <w:cnfStyle w:val="000000010000" w:firstRow="0" w:lastRow="0" w:firstColumn="0" w:lastColumn="0" w:oddVBand="0" w:evenVBand="0" w:oddHBand="0" w:evenHBand="1" w:firstRowFirstColumn="0" w:firstRowLastColumn="0" w:lastRowFirstColumn="0" w:lastRowLastColumn="0"/>
            </w:pPr>
            <w:proofErr w:type="gramStart"/>
            <w:r>
              <w:t>VARCHAR(</w:t>
            </w:r>
            <w:proofErr w:type="gramEnd"/>
            <w:r>
              <w:t>150)</w:t>
            </w:r>
          </w:p>
        </w:tc>
        <w:tc>
          <w:tcPr>
            <w:tcW w:w="2880" w:type="dxa"/>
          </w:tcPr>
          <w:p w14:paraId="5A3A1CC4" w14:textId="77777777" w:rsidR="00F833EE" w:rsidRDefault="00000000">
            <w:pPr>
              <w:cnfStyle w:val="000000010000" w:firstRow="0" w:lastRow="0" w:firstColumn="0" w:lastColumn="0" w:oddVBand="0" w:evenVBand="0" w:oddHBand="0" w:evenHBand="1" w:firstRowFirstColumn="0" w:firstRowLastColumn="0" w:lastRowFirstColumn="0" w:lastRowLastColumn="0"/>
            </w:pPr>
            <w:r>
              <w:t>Unique username for login</w:t>
            </w:r>
          </w:p>
        </w:tc>
      </w:tr>
      <w:tr w:rsidR="00F833EE" w14:paraId="102E6232" w14:textId="77777777" w:rsidTr="00F833E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646B7786" w14:textId="77777777" w:rsidR="00F833EE" w:rsidRDefault="00000000">
            <w:r>
              <w:t>password</w:t>
            </w:r>
          </w:p>
        </w:tc>
        <w:tc>
          <w:tcPr>
            <w:tcW w:w="2880" w:type="dxa"/>
          </w:tcPr>
          <w:p w14:paraId="09D52FF8" w14:textId="77777777" w:rsidR="00F833EE" w:rsidRDefault="00000000">
            <w:pPr>
              <w:cnfStyle w:val="000000100000" w:firstRow="0" w:lastRow="0" w:firstColumn="0" w:lastColumn="0" w:oddVBand="0" w:evenVBand="0" w:oddHBand="1" w:evenHBand="0" w:firstRowFirstColumn="0" w:firstRowLastColumn="0" w:lastRowFirstColumn="0" w:lastRowLastColumn="0"/>
            </w:pPr>
            <w:proofErr w:type="gramStart"/>
            <w:r>
              <w:t>VARCHAR(</w:t>
            </w:r>
            <w:proofErr w:type="gramEnd"/>
            <w:r>
              <w:t>128)</w:t>
            </w:r>
          </w:p>
        </w:tc>
        <w:tc>
          <w:tcPr>
            <w:tcW w:w="2880" w:type="dxa"/>
          </w:tcPr>
          <w:p w14:paraId="529DF0DE" w14:textId="77777777" w:rsidR="00F833EE" w:rsidRDefault="00000000">
            <w:pPr>
              <w:cnfStyle w:val="000000100000" w:firstRow="0" w:lastRow="0" w:firstColumn="0" w:lastColumn="0" w:oddVBand="0" w:evenVBand="0" w:oddHBand="1" w:evenHBand="0" w:firstRowFirstColumn="0" w:firstRowLastColumn="0" w:lastRowFirstColumn="0" w:lastRowLastColumn="0"/>
            </w:pPr>
            <w:r>
              <w:t>Hashed password (</w:t>
            </w:r>
            <w:proofErr w:type="spellStart"/>
            <w:r>
              <w:t>bcrypt</w:t>
            </w:r>
            <w:proofErr w:type="spellEnd"/>
            <w:r>
              <w:t>)</w:t>
            </w:r>
          </w:p>
        </w:tc>
      </w:tr>
      <w:tr w:rsidR="00F833EE" w14:paraId="0D13EFCC" w14:textId="77777777" w:rsidTr="00F833EE">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5E79E111" w14:textId="77777777" w:rsidR="00F833EE" w:rsidRDefault="00000000">
            <w:r>
              <w:t>email</w:t>
            </w:r>
          </w:p>
        </w:tc>
        <w:tc>
          <w:tcPr>
            <w:tcW w:w="2880" w:type="dxa"/>
          </w:tcPr>
          <w:p w14:paraId="04BC3F44" w14:textId="77777777" w:rsidR="00F833EE" w:rsidRDefault="00000000">
            <w:pPr>
              <w:cnfStyle w:val="000000010000" w:firstRow="0" w:lastRow="0" w:firstColumn="0" w:lastColumn="0" w:oddVBand="0" w:evenVBand="0" w:oddHBand="0" w:evenHBand="1" w:firstRowFirstColumn="0" w:firstRowLastColumn="0" w:lastRowFirstColumn="0" w:lastRowLastColumn="0"/>
            </w:pPr>
            <w:proofErr w:type="gramStart"/>
            <w:r>
              <w:t>VARCHAR(</w:t>
            </w:r>
            <w:proofErr w:type="gramEnd"/>
            <w:r>
              <w:t>254)</w:t>
            </w:r>
          </w:p>
        </w:tc>
        <w:tc>
          <w:tcPr>
            <w:tcW w:w="2880" w:type="dxa"/>
          </w:tcPr>
          <w:p w14:paraId="44D3D15F" w14:textId="77777777" w:rsidR="00F833EE" w:rsidRDefault="00000000">
            <w:pPr>
              <w:cnfStyle w:val="000000010000" w:firstRow="0" w:lastRow="0" w:firstColumn="0" w:lastColumn="0" w:oddVBand="0" w:evenVBand="0" w:oddHBand="0" w:evenHBand="1" w:firstRowFirstColumn="0" w:firstRowLastColumn="0" w:lastRowFirstColumn="0" w:lastRowLastColumn="0"/>
            </w:pPr>
            <w:r>
              <w:t>User email address (optional)</w:t>
            </w:r>
          </w:p>
        </w:tc>
      </w:tr>
      <w:tr w:rsidR="00F833EE" w14:paraId="2148ADDE" w14:textId="77777777" w:rsidTr="00F833E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50E3271F" w14:textId="77777777" w:rsidR="00F833EE" w:rsidRDefault="00000000">
            <w:proofErr w:type="spellStart"/>
            <w:r>
              <w:t>is_active</w:t>
            </w:r>
            <w:proofErr w:type="spellEnd"/>
          </w:p>
        </w:tc>
        <w:tc>
          <w:tcPr>
            <w:tcW w:w="2880" w:type="dxa"/>
          </w:tcPr>
          <w:p w14:paraId="3560AB13" w14:textId="77777777" w:rsidR="00F833EE" w:rsidRDefault="00000000">
            <w:pPr>
              <w:cnfStyle w:val="000000100000" w:firstRow="0" w:lastRow="0" w:firstColumn="0" w:lastColumn="0" w:oddVBand="0" w:evenVBand="0" w:oddHBand="1" w:evenHBand="0" w:firstRowFirstColumn="0" w:firstRowLastColumn="0" w:lastRowFirstColumn="0" w:lastRowLastColumn="0"/>
            </w:pPr>
            <w:r>
              <w:t>Boolean</w:t>
            </w:r>
          </w:p>
        </w:tc>
        <w:tc>
          <w:tcPr>
            <w:tcW w:w="2880" w:type="dxa"/>
          </w:tcPr>
          <w:p w14:paraId="588FD76F" w14:textId="77777777" w:rsidR="00F833EE" w:rsidRDefault="00000000">
            <w:pPr>
              <w:cnfStyle w:val="000000100000" w:firstRow="0" w:lastRow="0" w:firstColumn="0" w:lastColumn="0" w:oddVBand="0" w:evenVBand="0" w:oddHBand="1" w:evenHBand="0" w:firstRowFirstColumn="0" w:firstRowLastColumn="0" w:lastRowFirstColumn="0" w:lastRowLastColumn="0"/>
            </w:pPr>
            <w:r>
              <w:t>Account activation status</w:t>
            </w:r>
          </w:p>
        </w:tc>
      </w:tr>
      <w:tr w:rsidR="00F833EE" w14:paraId="440886CB" w14:textId="77777777" w:rsidTr="00F833EE">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7C42F0BE" w14:textId="77777777" w:rsidR="00F833EE" w:rsidRDefault="00000000">
            <w:proofErr w:type="spellStart"/>
            <w:r>
              <w:t>date_joined</w:t>
            </w:r>
            <w:proofErr w:type="spellEnd"/>
          </w:p>
        </w:tc>
        <w:tc>
          <w:tcPr>
            <w:tcW w:w="2880" w:type="dxa"/>
          </w:tcPr>
          <w:p w14:paraId="2F1A93B9" w14:textId="77777777" w:rsidR="00F833EE" w:rsidRDefault="00000000">
            <w:pPr>
              <w:cnfStyle w:val="000000010000" w:firstRow="0" w:lastRow="0" w:firstColumn="0" w:lastColumn="0" w:oddVBand="0" w:evenVBand="0" w:oddHBand="0" w:evenHBand="1" w:firstRowFirstColumn="0" w:firstRowLastColumn="0" w:lastRowFirstColumn="0" w:lastRowLastColumn="0"/>
            </w:pPr>
            <w:proofErr w:type="spellStart"/>
            <w:r>
              <w:t>DateTime</w:t>
            </w:r>
            <w:proofErr w:type="spellEnd"/>
          </w:p>
        </w:tc>
        <w:tc>
          <w:tcPr>
            <w:tcW w:w="2880" w:type="dxa"/>
          </w:tcPr>
          <w:p w14:paraId="29A1ECDC" w14:textId="77777777" w:rsidR="00F833EE" w:rsidRDefault="00000000">
            <w:pPr>
              <w:cnfStyle w:val="000000010000" w:firstRow="0" w:lastRow="0" w:firstColumn="0" w:lastColumn="0" w:oddVBand="0" w:evenVBand="0" w:oddHBand="0" w:evenHBand="1" w:firstRowFirstColumn="0" w:firstRowLastColumn="0" w:lastRowFirstColumn="0" w:lastRowLastColumn="0"/>
            </w:pPr>
            <w:r>
              <w:t>Registration timestamp</w:t>
            </w:r>
          </w:p>
        </w:tc>
      </w:tr>
    </w:tbl>
    <w:p w14:paraId="1627EF8B" w14:textId="77777777" w:rsidR="00F833EE" w:rsidRDefault="00000000">
      <w:pPr>
        <w:pStyle w:val="Heading4"/>
        <w:rPr>
          <w:sz w:val="26"/>
          <w:szCs w:val="26"/>
        </w:rPr>
      </w:pPr>
      <w:r w:rsidRPr="00234B94">
        <w:rPr>
          <w:sz w:val="26"/>
          <w:szCs w:val="26"/>
        </w:rPr>
        <w:lastRenderedPageBreak/>
        <w:t>3.7.2 UserProfile Table</w:t>
      </w:r>
    </w:p>
    <w:p w14:paraId="3E97112F" w14:textId="77777777" w:rsidR="00625467" w:rsidRPr="00625467" w:rsidRDefault="00625467" w:rsidP="00625467"/>
    <w:tbl>
      <w:tblPr>
        <w:tblStyle w:val="LightGrid-Accent1"/>
        <w:tblW w:w="0" w:type="auto"/>
        <w:tblLook w:val="04A0" w:firstRow="1" w:lastRow="0" w:firstColumn="1" w:lastColumn="0" w:noHBand="0" w:noVBand="1"/>
      </w:tblPr>
      <w:tblGrid>
        <w:gridCol w:w="2880"/>
        <w:gridCol w:w="2880"/>
        <w:gridCol w:w="2880"/>
      </w:tblGrid>
      <w:tr w:rsidR="00F833EE" w14:paraId="31C6183C" w14:textId="77777777" w:rsidTr="00F833EE">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151D5A27" w14:textId="77777777" w:rsidR="00F833EE" w:rsidRDefault="00000000">
            <w:r>
              <w:t>Column</w:t>
            </w:r>
          </w:p>
        </w:tc>
        <w:tc>
          <w:tcPr>
            <w:tcW w:w="2880" w:type="dxa"/>
          </w:tcPr>
          <w:p w14:paraId="2218358E" w14:textId="77777777" w:rsidR="00F833EE" w:rsidRDefault="00000000">
            <w:pPr>
              <w:cnfStyle w:val="100000000000" w:firstRow="1" w:lastRow="0" w:firstColumn="0" w:lastColumn="0" w:oddVBand="0" w:evenVBand="0" w:oddHBand="0" w:evenHBand="0" w:firstRowFirstColumn="0" w:firstRowLastColumn="0" w:lastRowFirstColumn="0" w:lastRowLastColumn="0"/>
            </w:pPr>
            <w:r>
              <w:t>Type</w:t>
            </w:r>
          </w:p>
        </w:tc>
        <w:tc>
          <w:tcPr>
            <w:tcW w:w="2880" w:type="dxa"/>
          </w:tcPr>
          <w:p w14:paraId="15CB4295" w14:textId="77777777" w:rsidR="00F833EE" w:rsidRDefault="00000000">
            <w:pPr>
              <w:cnfStyle w:val="100000000000" w:firstRow="1" w:lastRow="0" w:firstColumn="0" w:lastColumn="0" w:oddVBand="0" w:evenVBand="0" w:oddHBand="0" w:evenHBand="0" w:firstRowFirstColumn="0" w:firstRowLastColumn="0" w:lastRowFirstColumn="0" w:lastRowLastColumn="0"/>
            </w:pPr>
            <w:r>
              <w:t>Description</w:t>
            </w:r>
          </w:p>
        </w:tc>
      </w:tr>
      <w:tr w:rsidR="00F833EE" w14:paraId="483F0CAD" w14:textId="77777777" w:rsidTr="00F833E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179C81ED" w14:textId="77777777" w:rsidR="00F833EE" w:rsidRDefault="00000000">
            <w:r>
              <w:t>id</w:t>
            </w:r>
          </w:p>
        </w:tc>
        <w:tc>
          <w:tcPr>
            <w:tcW w:w="2880" w:type="dxa"/>
          </w:tcPr>
          <w:p w14:paraId="6A31298D" w14:textId="77777777" w:rsidR="00F833EE" w:rsidRDefault="00000000">
            <w:pPr>
              <w:cnfStyle w:val="000000100000" w:firstRow="0" w:lastRow="0" w:firstColumn="0" w:lastColumn="0" w:oddVBand="0" w:evenVBand="0" w:oddHBand="1" w:evenHBand="0" w:firstRowFirstColumn="0" w:firstRowLastColumn="0" w:lastRowFirstColumn="0" w:lastRowLastColumn="0"/>
            </w:pPr>
            <w:r>
              <w:t>Integer (PK)</w:t>
            </w:r>
          </w:p>
        </w:tc>
        <w:tc>
          <w:tcPr>
            <w:tcW w:w="2880" w:type="dxa"/>
          </w:tcPr>
          <w:p w14:paraId="7B13F8DC" w14:textId="77777777" w:rsidR="00F833EE" w:rsidRDefault="00000000">
            <w:pPr>
              <w:cnfStyle w:val="000000100000" w:firstRow="0" w:lastRow="0" w:firstColumn="0" w:lastColumn="0" w:oddVBand="0" w:evenVBand="0" w:oddHBand="1" w:evenHBand="0" w:firstRowFirstColumn="0" w:firstRowLastColumn="0" w:lastRowFirstColumn="0" w:lastRowLastColumn="0"/>
            </w:pPr>
            <w:r>
              <w:t>Unique profile identifier</w:t>
            </w:r>
          </w:p>
        </w:tc>
      </w:tr>
      <w:tr w:rsidR="00F833EE" w14:paraId="61B2F620" w14:textId="77777777" w:rsidTr="00F833EE">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35D63352" w14:textId="77777777" w:rsidR="00F833EE" w:rsidRDefault="00000000">
            <w:r>
              <w:t>user_id</w:t>
            </w:r>
          </w:p>
        </w:tc>
        <w:tc>
          <w:tcPr>
            <w:tcW w:w="2880" w:type="dxa"/>
          </w:tcPr>
          <w:p w14:paraId="757BAEE5" w14:textId="77777777" w:rsidR="00F833EE" w:rsidRDefault="00000000">
            <w:pPr>
              <w:cnfStyle w:val="000000010000" w:firstRow="0" w:lastRow="0" w:firstColumn="0" w:lastColumn="0" w:oddVBand="0" w:evenVBand="0" w:oddHBand="0" w:evenHBand="1" w:firstRowFirstColumn="0" w:firstRowLastColumn="0" w:lastRowFirstColumn="0" w:lastRowLastColumn="0"/>
            </w:pPr>
            <w:r>
              <w:t>Integer (FK)</w:t>
            </w:r>
          </w:p>
        </w:tc>
        <w:tc>
          <w:tcPr>
            <w:tcW w:w="2880" w:type="dxa"/>
          </w:tcPr>
          <w:p w14:paraId="24F18CCA" w14:textId="77777777" w:rsidR="00F833EE" w:rsidRDefault="00000000">
            <w:pPr>
              <w:cnfStyle w:val="000000010000" w:firstRow="0" w:lastRow="0" w:firstColumn="0" w:lastColumn="0" w:oddVBand="0" w:evenVBand="0" w:oddHBand="0" w:evenHBand="1" w:firstRowFirstColumn="0" w:firstRowLastColumn="0" w:lastRowFirstColumn="0" w:lastRowLastColumn="0"/>
            </w:pPr>
            <w:r>
              <w:t>Links to User table (one-to-one)</w:t>
            </w:r>
          </w:p>
        </w:tc>
      </w:tr>
      <w:tr w:rsidR="00F833EE" w14:paraId="7F6E2223" w14:textId="77777777" w:rsidTr="00F833E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2999142D" w14:textId="77777777" w:rsidR="00F833EE" w:rsidRDefault="00000000">
            <w:r>
              <w:t>age</w:t>
            </w:r>
          </w:p>
        </w:tc>
        <w:tc>
          <w:tcPr>
            <w:tcW w:w="2880" w:type="dxa"/>
          </w:tcPr>
          <w:p w14:paraId="70A7C10F" w14:textId="77777777" w:rsidR="00F833EE" w:rsidRDefault="00000000">
            <w:pPr>
              <w:cnfStyle w:val="000000100000" w:firstRow="0" w:lastRow="0" w:firstColumn="0" w:lastColumn="0" w:oddVBand="0" w:evenVBand="0" w:oddHBand="1" w:evenHBand="0" w:firstRowFirstColumn="0" w:firstRowLastColumn="0" w:lastRowFirstColumn="0" w:lastRowLastColumn="0"/>
            </w:pPr>
            <w:r>
              <w:t>Integer</w:t>
            </w:r>
          </w:p>
        </w:tc>
        <w:tc>
          <w:tcPr>
            <w:tcW w:w="2880" w:type="dxa"/>
          </w:tcPr>
          <w:p w14:paraId="6EA65DEC" w14:textId="77777777" w:rsidR="00F833EE" w:rsidRDefault="00000000">
            <w:pPr>
              <w:cnfStyle w:val="000000100000" w:firstRow="0" w:lastRow="0" w:firstColumn="0" w:lastColumn="0" w:oddVBand="0" w:evenVBand="0" w:oddHBand="1" w:evenHBand="0" w:firstRowFirstColumn="0" w:firstRowLastColumn="0" w:lastRowFirstColumn="0" w:lastRowLastColumn="0"/>
            </w:pPr>
            <w:r>
              <w:t>User's age in years</w:t>
            </w:r>
          </w:p>
        </w:tc>
      </w:tr>
      <w:tr w:rsidR="00F833EE" w14:paraId="1A498B1E" w14:textId="77777777" w:rsidTr="00F833EE">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3F209F36" w14:textId="77777777" w:rsidR="00F833EE" w:rsidRDefault="00000000">
            <w:r>
              <w:t>height_cm</w:t>
            </w:r>
          </w:p>
        </w:tc>
        <w:tc>
          <w:tcPr>
            <w:tcW w:w="2880" w:type="dxa"/>
          </w:tcPr>
          <w:p w14:paraId="6188B641" w14:textId="77777777" w:rsidR="00F833EE" w:rsidRDefault="00000000">
            <w:pPr>
              <w:cnfStyle w:val="000000010000" w:firstRow="0" w:lastRow="0" w:firstColumn="0" w:lastColumn="0" w:oddVBand="0" w:evenVBand="0" w:oddHBand="0" w:evenHBand="1" w:firstRowFirstColumn="0" w:firstRowLastColumn="0" w:lastRowFirstColumn="0" w:lastRowLastColumn="0"/>
            </w:pPr>
            <w:r>
              <w:t>Float</w:t>
            </w:r>
          </w:p>
        </w:tc>
        <w:tc>
          <w:tcPr>
            <w:tcW w:w="2880" w:type="dxa"/>
          </w:tcPr>
          <w:p w14:paraId="54C4BB12" w14:textId="77777777" w:rsidR="00F833EE" w:rsidRDefault="00000000">
            <w:pPr>
              <w:cnfStyle w:val="000000010000" w:firstRow="0" w:lastRow="0" w:firstColumn="0" w:lastColumn="0" w:oddVBand="0" w:evenVBand="0" w:oddHBand="0" w:evenHBand="1" w:firstRowFirstColumn="0" w:firstRowLastColumn="0" w:lastRowFirstColumn="0" w:lastRowLastColumn="0"/>
            </w:pPr>
            <w:r>
              <w:t>Height in centimeters</w:t>
            </w:r>
          </w:p>
        </w:tc>
      </w:tr>
      <w:tr w:rsidR="00F833EE" w14:paraId="4B86BB61" w14:textId="77777777" w:rsidTr="00F833E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126AAEC1" w14:textId="77777777" w:rsidR="00F833EE" w:rsidRDefault="00000000">
            <w:r>
              <w:t>current_weight_kg</w:t>
            </w:r>
          </w:p>
        </w:tc>
        <w:tc>
          <w:tcPr>
            <w:tcW w:w="2880" w:type="dxa"/>
          </w:tcPr>
          <w:p w14:paraId="21BEE613" w14:textId="77777777" w:rsidR="00F833EE" w:rsidRDefault="00000000">
            <w:pPr>
              <w:cnfStyle w:val="000000100000" w:firstRow="0" w:lastRow="0" w:firstColumn="0" w:lastColumn="0" w:oddVBand="0" w:evenVBand="0" w:oddHBand="1" w:evenHBand="0" w:firstRowFirstColumn="0" w:firstRowLastColumn="0" w:lastRowFirstColumn="0" w:lastRowLastColumn="0"/>
            </w:pPr>
            <w:r>
              <w:t>Float</w:t>
            </w:r>
          </w:p>
        </w:tc>
        <w:tc>
          <w:tcPr>
            <w:tcW w:w="2880" w:type="dxa"/>
          </w:tcPr>
          <w:p w14:paraId="338D3714" w14:textId="77777777" w:rsidR="00F833EE" w:rsidRDefault="00000000">
            <w:pPr>
              <w:cnfStyle w:val="000000100000" w:firstRow="0" w:lastRow="0" w:firstColumn="0" w:lastColumn="0" w:oddVBand="0" w:evenVBand="0" w:oddHBand="1" w:evenHBand="0" w:firstRowFirstColumn="0" w:firstRowLastColumn="0" w:lastRowFirstColumn="0" w:lastRowLastColumn="0"/>
            </w:pPr>
            <w:r>
              <w:t>Current weight in kilograms</w:t>
            </w:r>
          </w:p>
        </w:tc>
      </w:tr>
    </w:tbl>
    <w:p w14:paraId="0ACF4C29" w14:textId="77777777" w:rsidR="00F833EE" w:rsidRPr="00625467" w:rsidRDefault="00000000">
      <w:pPr>
        <w:rPr>
          <w:sz w:val="24"/>
          <w:szCs w:val="24"/>
        </w:rPr>
      </w:pPr>
      <w:r w:rsidRPr="00625467">
        <w:rPr>
          <w:b/>
          <w:sz w:val="24"/>
          <w:szCs w:val="24"/>
        </w:rPr>
        <w:t>Methods:</w:t>
      </w:r>
    </w:p>
    <w:p w14:paraId="4DA98527" w14:textId="77777777" w:rsidR="00F833EE" w:rsidRPr="00625467" w:rsidRDefault="00000000">
      <w:pPr>
        <w:pStyle w:val="ListBullet"/>
        <w:rPr>
          <w:sz w:val="24"/>
          <w:szCs w:val="24"/>
        </w:rPr>
      </w:pPr>
      <w:r w:rsidRPr="00625467">
        <w:rPr>
          <w:sz w:val="24"/>
          <w:szCs w:val="24"/>
        </w:rPr>
        <w:t>`</w:t>
      </w:r>
      <w:proofErr w:type="spellStart"/>
      <w:r w:rsidRPr="00625467">
        <w:rPr>
          <w:sz w:val="24"/>
          <w:szCs w:val="24"/>
        </w:rPr>
        <w:t>calculate_</w:t>
      </w:r>
      <w:proofErr w:type="gramStart"/>
      <w:r w:rsidRPr="00625467">
        <w:rPr>
          <w:sz w:val="24"/>
          <w:szCs w:val="24"/>
        </w:rPr>
        <w:t>bmi</w:t>
      </w:r>
      <w:proofErr w:type="spellEnd"/>
      <w:r w:rsidRPr="00625467">
        <w:rPr>
          <w:sz w:val="24"/>
          <w:szCs w:val="24"/>
        </w:rPr>
        <w:t>(</w:t>
      </w:r>
      <w:proofErr w:type="gramEnd"/>
      <w:r w:rsidRPr="00625467">
        <w:rPr>
          <w:sz w:val="24"/>
          <w:szCs w:val="24"/>
        </w:rPr>
        <w:t>)` — Returns BMI value</w:t>
      </w:r>
    </w:p>
    <w:p w14:paraId="7B661536" w14:textId="77777777" w:rsidR="00F833EE" w:rsidRPr="00625467" w:rsidRDefault="00000000">
      <w:pPr>
        <w:pStyle w:val="ListBullet"/>
        <w:rPr>
          <w:sz w:val="24"/>
          <w:szCs w:val="24"/>
        </w:rPr>
      </w:pPr>
      <w:r w:rsidRPr="00625467">
        <w:rPr>
          <w:sz w:val="24"/>
          <w:szCs w:val="24"/>
        </w:rPr>
        <w:t>`</w:t>
      </w:r>
      <w:proofErr w:type="spellStart"/>
      <w:r w:rsidRPr="00625467">
        <w:rPr>
          <w:sz w:val="24"/>
          <w:szCs w:val="24"/>
        </w:rPr>
        <w:t>get_healthy_weight_</w:t>
      </w:r>
      <w:proofErr w:type="gramStart"/>
      <w:r w:rsidRPr="00625467">
        <w:rPr>
          <w:sz w:val="24"/>
          <w:szCs w:val="24"/>
        </w:rPr>
        <w:t>range</w:t>
      </w:r>
      <w:proofErr w:type="spellEnd"/>
      <w:r w:rsidRPr="00625467">
        <w:rPr>
          <w:sz w:val="24"/>
          <w:szCs w:val="24"/>
        </w:rPr>
        <w:t>(</w:t>
      </w:r>
      <w:proofErr w:type="gramEnd"/>
      <w:r w:rsidRPr="00625467">
        <w:rPr>
          <w:sz w:val="24"/>
          <w:szCs w:val="24"/>
        </w:rPr>
        <w:t>)` — Returns (</w:t>
      </w:r>
      <w:proofErr w:type="spellStart"/>
      <w:r w:rsidRPr="00625467">
        <w:rPr>
          <w:sz w:val="24"/>
          <w:szCs w:val="24"/>
        </w:rPr>
        <w:t>min_weight</w:t>
      </w:r>
      <w:proofErr w:type="spellEnd"/>
      <w:r w:rsidRPr="00625467">
        <w:rPr>
          <w:sz w:val="24"/>
          <w:szCs w:val="24"/>
        </w:rPr>
        <w:t xml:space="preserve">, </w:t>
      </w:r>
      <w:proofErr w:type="spellStart"/>
      <w:r w:rsidRPr="00625467">
        <w:rPr>
          <w:sz w:val="24"/>
          <w:szCs w:val="24"/>
        </w:rPr>
        <w:t>max_weight</w:t>
      </w:r>
      <w:proofErr w:type="spellEnd"/>
      <w:r w:rsidRPr="00625467">
        <w:rPr>
          <w:sz w:val="24"/>
          <w:szCs w:val="24"/>
        </w:rPr>
        <w:t>) tuple</w:t>
      </w:r>
    </w:p>
    <w:p w14:paraId="1648B5FA" w14:textId="77777777" w:rsidR="00F833EE" w:rsidRPr="00625467" w:rsidRDefault="00000000">
      <w:pPr>
        <w:pStyle w:val="ListBullet"/>
        <w:rPr>
          <w:sz w:val="24"/>
          <w:szCs w:val="24"/>
        </w:rPr>
      </w:pPr>
      <w:r w:rsidRPr="00625467">
        <w:rPr>
          <w:sz w:val="24"/>
          <w:szCs w:val="24"/>
        </w:rPr>
        <w:t>`</w:t>
      </w:r>
      <w:proofErr w:type="spellStart"/>
      <w:r w:rsidRPr="00625467">
        <w:rPr>
          <w:sz w:val="24"/>
          <w:szCs w:val="24"/>
        </w:rPr>
        <w:t>get_weight_</w:t>
      </w:r>
      <w:proofErr w:type="gramStart"/>
      <w:r w:rsidRPr="00625467">
        <w:rPr>
          <w:sz w:val="24"/>
          <w:szCs w:val="24"/>
        </w:rPr>
        <w:t>target</w:t>
      </w:r>
      <w:proofErr w:type="spellEnd"/>
      <w:r w:rsidRPr="00625467">
        <w:rPr>
          <w:sz w:val="24"/>
          <w:szCs w:val="24"/>
        </w:rPr>
        <w:t>(</w:t>
      </w:r>
      <w:proofErr w:type="gramEnd"/>
      <w:r w:rsidRPr="00625467">
        <w:rPr>
          <w:sz w:val="24"/>
          <w:szCs w:val="24"/>
        </w:rPr>
        <w:t>)` — Returns personalized weight goal message</w:t>
      </w:r>
    </w:p>
    <w:p w14:paraId="7E79E6F2" w14:textId="77777777" w:rsidR="00F833EE" w:rsidRPr="00625467" w:rsidRDefault="00000000">
      <w:pPr>
        <w:pStyle w:val="ListBullet"/>
        <w:rPr>
          <w:sz w:val="24"/>
          <w:szCs w:val="24"/>
        </w:rPr>
      </w:pPr>
      <w:r w:rsidRPr="00625467">
        <w:rPr>
          <w:sz w:val="24"/>
          <w:szCs w:val="24"/>
        </w:rPr>
        <w:t>`</w:t>
      </w:r>
      <w:proofErr w:type="spellStart"/>
      <w:r w:rsidRPr="00625467">
        <w:rPr>
          <w:sz w:val="24"/>
          <w:szCs w:val="24"/>
        </w:rPr>
        <w:t>calculate_ponderal_</w:t>
      </w:r>
      <w:proofErr w:type="gramStart"/>
      <w:r w:rsidRPr="00625467">
        <w:rPr>
          <w:sz w:val="24"/>
          <w:szCs w:val="24"/>
        </w:rPr>
        <w:t>index</w:t>
      </w:r>
      <w:proofErr w:type="spellEnd"/>
      <w:r w:rsidRPr="00625467">
        <w:rPr>
          <w:sz w:val="24"/>
          <w:szCs w:val="24"/>
        </w:rPr>
        <w:t>(</w:t>
      </w:r>
      <w:proofErr w:type="gramEnd"/>
      <w:r w:rsidRPr="00625467">
        <w:rPr>
          <w:sz w:val="24"/>
          <w:szCs w:val="24"/>
        </w:rPr>
        <w:t>)` — Returns ponderal index (kg/m³)</w:t>
      </w:r>
    </w:p>
    <w:p w14:paraId="259DDBC9" w14:textId="77777777" w:rsidR="00F833EE" w:rsidRDefault="00000000">
      <w:pPr>
        <w:pStyle w:val="Heading4"/>
        <w:rPr>
          <w:sz w:val="26"/>
          <w:szCs w:val="26"/>
        </w:rPr>
      </w:pPr>
      <w:r w:rsidRPr="00625467">
        <w:rPr>
          <w:sz w:val="26"/>
          <w:szCs w:val="26"/>
        </w:rPr>
        <w:t>3.7.3 FoodLog Table</w:t>
      </w:r>
    </w:p>
    <w:p w14:paraId="4C46FE07" w14:textId="77777777" w:rsidR="00625467" w:rsidRPr="00625467" w:rsidRDefault="00625467" w:rsidP="00625467"/>
    <w:tbl>
      <w:tblPr>
        <w:tblStyle w:val="LightGrid-Accent1"/>
        <w:tblW w:w="0" w:type="auto"/>
        <w:tblLook w:val="04A0" w:firstRow="1" w:lastRow="0" w:firstColumn="1" w:lastColumn="0" w:noHBand="0" w:noVBand="1"/>
      </w:tblPr>
      <w:tblGrid>
        <w:gridCol w:w="2880"/>
        <w:gridCol w:w="2880"/>
        <w:gridCol w:w="2880"/>
      </w:tblGrid>
      <w:tr w:rsidR="00F833EE" w14:paraId="4F8371CA" w14:textId="77777777" w:rsidTr="00F833EE">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340569E3" w14:textId="77777777" w:rsidR="00F833EE" w:rsidRDefault="00000000">
            <w:r>
              <w:t>Column</w:t>
            </w:r>
          </w:p>
        </w:tc>
        <w:tc>
          <w:tcPr>
            <w:tcW w:w="2880" w:type="dxa"/>
          </w:tcPr>
          <w:p w14:paraId="4EBC0853" w14:textId="77777777" w:rsidR="00F833EE" w:rsidRDefault="00000000">
            <w:pPr>
              <w:cnfStyle w:val="100000000000" w:firstRow="1" w:lastRow="0" w:firstColumn="0" w:lastColumn="0" w:oddVBand="0" w:evenVBand="0" w:oddHBand="0" w:evenHBand="0" w:firstRowFirstColumn="0" w:firstRowLastColumn="0" w:lastRowFirstColumn="0" w:lastRowLastColumn="0"/>
            </w:pPr>
            <w:r>
              <w:t>Type</w:t>
            </w:r>
          </w:p>
        </w:tc>
        <w:tc>
          <w:tcPr>
            <w:tcW w:w="2880" w:type="dxa"/>
          </w:tcPr>
          <w:p w14:paraId="1E983058" w14:textId="77777777" w:rsidR="00F833EE" w:rsidRDefault="00000000">
            <w:pPr>
              <w:cnfStyle w:val="100000000000" w:firstRow="1" w:lastRow="0" w:firstColumn="0" w:lastColumn="0" w:oddVBand="0" w:evenVBand="0" w:oddHBand="0" w:evenHBand="0" w:firstRowFirstColumn="0" w:firstRowLastColumn="0" w:lastRowFirstColumn="0" w:lastRowLastColumn="0"/>
            </w:pPr>
            <w:r>
              <w:t>Description</w:t>
            </w:r>
          </w:p>
        </w:tc>
      </w:tr>
      <w:tr w:rsidR="00F833EE" w14:paraId="34D310B7" w14:textId="77777777" w:rsidTr="00F833E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00B139B7" w14:textId="77777777" w:rsidR="00F833EE" w:rsidRDefault="00000000">
            <w:r>
              <w:t>id</w:t>
            </w:r>
          </w:p>
        </w:tc>
        <w:tc>
          <w:tcPr>
            <w:tcW w:w="2880" w:type="dxa"/>
          </w:tcPr>
          <w:p w14:paraId="29FFC11A" w14:textId="77777777" w:rsidR="00F833EE" w:rsidRDefault="00000000">
            <w:pPr>
              <w:cnfStyle w:val="000000100000" w:firstRow="0" w:lastRow="0" w:firstColumn="0" w:lastColumn="0" w:oddVBand="0" w:evenVBand="0" w:oddHBand="1" w:evenHBand="0" w:firstRowFirstColumn="0" w:firstRowLastColumn="0" w:lastRowFirstColumn="0" w:lastRowLastColumn="0"/>
            </w:pPr>
            <w:r>
              <w:t>Integer (PK)</w:t>
            </w:r>
          </w:p>
        </w:tc>
        <w:tc>
          <w:tcPr>
            <w:tcW w:w="2880" w:type="dxa"/>
          </w:tcPr>
          <w:p w14:paraId="539FCEF3" w14:textId="77777777" w:rsidR="00F833EE" w:rsidRDefault="00000000">
            <w:pPr>
              <w:cnfStyle w:val="000000100000" w:firstRow="0" w:lastRow="0" w:firstColumn="0" w:lastColumn="0" w:oddVBand="0" w:evenVBand="0" w:oddHBand="1" w:evenHBand="0" w:firstRowFirstColumn="0" w:firstRowLastColumn="0" w:lastRowFirstColumn="0" w:lastRowLastColumn="0"/>
            </w:pPr>
            <w:r>
              <w:t>Unique log entry identifier</w:t>
            </w:r>
          </w:p>
        </w:tc>
      </w:tr>
      <w:tr w:rsidR="00F833EE" w14:paraId="516EF647" w14:textId="77777777" w:rsidTr="00F833EE">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203502C4" w14:textId="77777777" w:rsidR="00F833EE" w:rsidRDefault="00000000">
            <w:r>
              <w:t>user_id</w:t>
            </w:r>
          </w:p>
        </w:tc>
        <w:tc>
          <w:tcPr>
            <w:tcW w:w="2880" w:type="dxa"/>
          </w:tcPr>
          <w:p w14:paraId="2CB7DB37" w14:textId="77777777" w:rsidR="00F833EE" w:rsidRDefault="00000000">
            <w:pPr>
              <w:cnfStyle w:val="000000010000" w:firstRow="0" w:lastRow="0" w:firstColumn="0" w:lastColumn="0" w:oddVBand="0" w:evenVBand="0" w:oddHBand="0" w:evenHBand="1" w:firstRowFirstColumn="0" w:firstRowLastColumn="0" w:lastRowFirstColumn="0" w:lastRowLastColumn="0"/>
            </w:pPr>
            <w:r>
              <w:t>Integer (FK)</w:t>
            </w:r>
          </w:p>
        </w:tc>
        <w:tc>
          <w:tcPr>
            <w:tcW w:w="2880" w:type="dxa"/>
          </w:tcPr>
          <w:p w14:paraId="2461A7CC" w14:textId="77777777" w:rsidR="00F833EE" w:rsidRDefault="00000000">
            <w:pPr>
              <w:cnfStyle w:val="000000010000" w:firstRow="0" w:lastRow="0" w:firstColumn="0" w:lastColumn="0" w:oddVBand="0" w:evenVBand="0" w:oddHBand="0" w:evenHBand="1" w:firstRowFirstColumn="0" w:firstRowLastColumn="0" w:lastRowFirstColumn="0" w:lastRowLastColumn="0"/>
            </w:pPr>
            <w:r>
              <w:t>Links to User table</w:t>
            </w:r>
          </w:p>
        </w:tc>
      </w:tr>
      <w:tr w:rsidR="00F833EE" w14:paraId="24330334" w14:textId="77777777" w:rsidTr="00F833E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28EAF256" w14:textId="77777777" w:rsidR="00F833EE" w:rsidRDefault="00000000">
            <w:r>
              <w:t>name</w:t>
            </w:r>
          </w:p>
        </w:tc>
        <w:tc>
          <w:tcPr>
            <w:tcW w:w="2880" w:type="dxa"/>
          </w:tcPr>
          <w:p w14:paraId="585FA056" w14:textId="77777777" w:rsidR="00F833EE" w:rsidRDefault="00000000">
            <w:pPr>
              <w:cnfStyle w:val="000000100000" w:firstRow="0" w:lastRow="0" w:firstColumn="0" w:lastColumn="0" w:oddVBand="0" w:evenVBand="0" w:oddHBand="1" w:evenHBand="0" w:firstRowFirstColumn="0" w:firstRowLastColumn="0" w:lastRowFirstColumn="0" w:lastRowLastColumn="0"/>
            </w:pPr>
            <w:proofErr w:type="gramStart"/>
            <w:r>
              <w:t>VARCHAR(</w:t>
            </w:r>
            <w:proofErr w:type="gramEnd"/>
            <w:r>
              <w:t>100)</w:t>
            </w:r>
          </w:p>
        </w:tc>
        <w:tc>
          <w:tcPr>
            <w:tcW w:w="2880" w:type="dxa"/>
          </w:tcPr>
          <w:p w14:paraId="6796EDF0" w14:textId="77777777" w:rsidR="00F833EE" w:rsidRDefault="00000000">
            <w:pPr>
              <w:cnfStyle w:val="000000100000" w:firstRow="0" w:lastRow="0" w:firstColumn="0" w:lastColumn="0" w:oddVBand="0" w:evenVBand="0" w:oddHBand="1" w:evenHBand="0" w:firstRowFirstColumn="0" w:firstRowLastColumn="0" w:lastRowFirstColumn="0" w:lastRowLastColumn="0"/>
            </w:pPr>
            <w:r>
              <w:t>Food item name</w:t>
            </w:r>
          </w:p>
        </w:tc>
      </w:tr>
      <w:tr w:rsidR="00F833EE" w14:paraId="4988DB65" w14:textId="77777777" w:rsidTr="00F833EE">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540EB4C3" w14:textId="77777777" w:rsidR="00F833EE" w:rsidRDefault="00000000">
            <w:r>
              <w:t>grams</w:t>
            </w:r>
          </w:p>
        </w:tc>
        <w:tc>
          <w:tcPr>
            <w:tcW w:w="2880" w:type="dxa"/>
          </w:tcPr>
          <w:p w14:paraId="533972A2" w14:textId="77777777" w:rsidR="00F833EE" w:rsidRDefault="00000000">
            <w:pPr>
              <w:cnfStyle w:val="000000010000" w:firstRow="0" w:lastRow="0" w:firstColumn="0" w:lastColumn="0" w:oddVBand="0" w:evenVBand="0" w:oddHBand="0" w:evenHBand="1" w:firstRowFirstColumn="0" w:firstRowLastColumn="0" w:lastRowFirstColumn="0" w:lastRowLastColumn="0"/>
            </w:pPr>
            <w:r>
              <w:t>Integer</w:t>
            </w:r>
          </w:p>
        </w:tc>
        <w:tc>
          <w:tcPr>
            <w:tcW w:w="2880" w:type="dxa"/>
          </w:tcPr>
          <w:p w14:paraId="5DEF89DD" w14:textId="77777777" w:rsidR="00F833EE" w:rsidRDefault="00000000">
            <w:pPr>
              <w:cnfStyle w:val="000000010000" w:firstRow="0" w:lastRow="0" w:firstColumn="0" w:lastColumn="0" w:oddVBand="0" w:evenVBand="0" w:oddHBand="0" w:evenHBand="1" w:firstRowFirstColumn="0" w:firstRowLastColumn="0" w:lastRowFirstColumn="0" w:lastRowLastColumn="0"/>
            </w:pPr>
            <w:r>
              <w:t>Portion size in grams</w:t>
            </w:r>
          </w:p>
        </w:tc>
      </w:tr>
      <w:tr w:rsidR="00F833EE" w14:paraId="56E276E5" w14:textId="77777777" w:rsidTr="00F833E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2255920D" w14:textId="77777777" w:rsidR="00F833EE" w:rsidRDefault="00000000">
            <w:r>
              <w:t>calories</w:t>
            </w:r>
          </w:p>
        </w:tc>
        <w:tc>
          <w:tcPr>
            <w:tcW w:w="2880" w:type="dxa"/>
          </w:tcPr>
          <w:p w14:paraId="47D0C6D4" w14:textId="77777777" w:rsidR="00F833EE" w:rsidRDefault="00000000">
            <w:pPr>
              <w:cnfStyle w:val="000000100000" w:firstRow="0" w:lastRow="0" w:firstColumn="0" w:lastColumn="0" w:oddVBand="0" w:evenVBand="0" w:oddHBand="1" w:evenHBand="0" w:firstRowFirstColumn="0" w:firstRowLastColumn="0" w:lastRowFirstColumn="0" w:lastRowLastColumn="0"/>
            </w:pPr>
            <w:r>
              <w:t>Integer</w:t>
            </w:r>
          </w:p>
        </w:tc>
        <w:tc>
          <w:tcPr>
            <w:tcW w:w="2880" w:type="dxa"/>
          </w:tcPr>
          <w:p w14:paraId="2F687F25" w14:textId="77777777" w:rsidR="00F833EE" w:rsidRDefault="00000000">
            <w:pPr>
              <w:cnfStyle w:val="000000100000" w:firstRow="0" w:lastRow="0" w:firstColumn="0" w:lastColumn="0" w:oddVBand="0" w:evenVBand="0" w:oddHBand="1" w:evenHBand="0" w:firstRowFirstColumn="0" w:firstRowLastColumn="0" w:lastRowFirstColumn="0" w:lastRowLastColumn="0"/>
            </w:pPr>
            <w:r>
              <w:t>Calculated total calories</w:t>
            </w:r>
          </w:p>
        </w:tc>
      </w:tr>
      <w:tr w:rsidR="00F833EE" w14:paraId="1F575BE0" w14:textId="77777777" w:rsidTr="00F833EE">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48F821D5" w14:textId="77777777" w:rsidR="00F833EE" w:rsidRDefault="00000000">
            <w:r>
              <w:t>date_logged</w:t>
            </w:r>
          </w:p>
        </w:tc>
        <w:tc>
          <w:tcPr>
            <w:tcW w:w="2880" w:type="dxa"/>
          </w:tcPr>
          <w:p w14:paraId="7236BEC5" w14:textId="77777777" w:rsidR="00F833EE" w:rsidRDefault="00000000">
            <w:pPr>
              <w:cnfStyle w:val="000000010000" w:firstRow="0" w:lastRow="0" w:firstColumn="0" w:lastColumn="0" w:oddVBand="0" w:evenVBand="0" w:oddHBand="0" w:evenHBand="1" w:firstRowFirstColumn="0" w:firstRowLastColumn="0" w:lastRowFirstColumn="0" w:lastRowLastColumn="0"/>
            </w:pPr>
            <w:proofErr w:type="spellStart"/>
            <w:r>
              <w:t>DateTime</w:t>
            </w:r>
            <w:proofErr w:type="spellEnd"/>
          </w:p>
        </w:tc>
        <w:tc>
          <w:tcPr>
            <w:tcW w:w="2880" w:type="dxa"/>
          </w:tcPr>
          <w:p w14:paraId="394175F7" w14:textId="77777777" w:rsidR="00F833EE" w:rsidRDefault="00000000">
            <w:pPr>
              <w:cnfStyle w:val="000000010000" w:firstRow="0" w:lastRow="0" w:firstColumn="0" w:lastColumn="0" w:oddVBand="0" w:evenVBand="0" w:oddHBand="0" w:evenHBand="1" w:firstRowFirstColumn="0" w:firstRowLastColumn="0" w:lastRowFirstColumn="0" w:lastRowLastColumn="0"/>
            </w:pPr>
            <w:r>
              <w:t>Timestamp of entry</w:t>
            </w:r>
          </w:p>
        </w:tc>
      </w:tr>
    </w:tbl>
    <w:p w14:paraId="756C5D5D" w14:textId="77777777" w:rsidR="00F833EE" w:rsidRDefault="00000000">
      <w:pPr>
        <w:pStyle w:val="Heading4"/>
        <w:rPr>
          <w:sz w:val="26"/>
          <w:szCs w:val="26"/>
        </w:rPr>
      </w:pPr>
      <w:r w:rsidRPr="00625467">
        <w:rPr>
          <w:sz w:val="26"/>
          <w:szCs w:val="26"/>
        </w:rPr>
        <w:t>3.7.4 NutritionItem Table</w:t>
      </w:r>
    </w:p>
    <w:p w14:paraId="4D368CCB" w14:textId="77777777" w:rsidR="00625467" w:rsidRPr="00625467" w:rsidRDefault="00625467" w:rsidP="00625467"/>
    <w:tbl>
      <w:tblPr>
        <w:tblStyle w:val="LightGrid-Accent1"/>
        <w:tblW w:w="0" w:type="auto"/>
        <w:tblLook w:val="04A0" w:firstRow="1" w:lastRow="0" w:firstColumn="1" w:lastColumn="0" w:noHBand="0" w:noVBand="1"/>
      </w:tblPr>
      <w:tblGrid>
        <w:gridCol w:w="2880"/>
        <w:gridCol w:w="2880"/>
        <w:gridCol w:w="2880"/>
      </w:tblGrid>
      <w:tr w:rsidR="00F833EE" w14:paraId="23D2BB6E" w14:textId="77777777" w:rsidTr="00F833EE">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5946B371" w14:textId="77777777" w:rsidR="00F833EE" w:rsidRDefault="00000000">
            <w:r>
              <w:t>Column</w:t>
            </w:r>
          </w:p>
        </w:tc>
        <w:tc>
          <w:tcPr>
            <w:tcW w:w="2880" w:type="dxa"/>
          </w:tcPr>
          <w:p w14:paraId="085EDD3B" w14:textId="77777777" w:rsidR="00F833EE" w:rsidRDefault="00000000">
            <w:pPr>
              <w:cnfStyle w:val="100000000000" w:firstRow="1" w:lastRow="0" w:firstColumn="0" w:lastColumn="0" w:oddVBand="0" w:evenVBand="0" w:oddHBand="0" w:evenHBand="0" w:firstRowFirstColumn="0" w:firstRowLastColumn="0" w:lastRowFirstColumn="0" w:lastRowLastColumn="0"/>
            </w:pPr>
            <w:r>
              <w:t>Type</w:t>
            </w:r>
          </w:p>
        </w:tc>
        <w:tc>
          <w:tcPr>
            <w:tcW w:w="2880" w:type="dxa"/>
          </w:tcPr>
          <w:p w14:paraId="3A59D87B" w14:textId="77777777" w:rsidR="00F833EE" w:rsidRDefault="00000000">
            <w:pPr>
              <w:cnfStyle w:val="100000000000" w:firstRow="1" w:lastRow="0" w:firstColumn="0" w:lastColumn="0" w:oddVBand="0" w:evenVBand="0" w:oddHBand="0" w:evenHBand="0" w:firstRowFirstColumn="0" w:firstRowLastColumn="0" w:lastRowFirstColumn="0" w:lastRowLastColumn="0"/>
            </w:pPr>
            <w:r>
              <w:t>Description</w:t>
            </w:r>
          </w:p>
        </w:tc>
      </w:tr>
      <w:tr w:rsidR="00F833EE" w14:paraId="4BE03101" w14:textId="77777777" w:rsidTr="00F833E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666D2F25" w14:textId="77777777" w:rsidR="00F833EE" w:rsidRDefault="00000000">
            <w:r>
              <w:t>id</w:t>
            </w:r>
          </w:p>
        </w:tc>
        <w:tc>
          <w:tcPr>
            <w:tcW w:w="2880" w:type="dxa"/>
          </w:tcPr>
          <w:p w14:paraId="05B68386" w14:textId="77777777" w:rsidR="00F833EE" w:rsidRDefault="00000000">
            <w:pPr>
              <w:cnfStyle w:val="000000100000" w:firstRow="0" w:lastRow="0" w:firstColumn="0" w:lastColumn="0" w:oddVBand="0" w:evenVBand="0" w:oddHBand="1" w:evenHBand="0" w:firstRowFirstColumn="0" w:firstRowLastColumn="0" w:lastRowFirstColumn="0" w:lastRowLastColumn="0"/>
            </w:pPr>
            <w:r>
              <w:t>Integer (PK)</w:t>
            </w:r>
          </w:p>
        </w:tc>
        <w:tc>
          <w:tcPr>
            <w:tcW w:w="2880" w:type="dxa"/>
          </w:tcPr>
          <w:p w14:paraId="45E0606E" w14:textId="77777777" w:rsidR="00F833EE" w:rsidRDefault="00000000">
            <w:pPr>
              <w:cnfStyle w:val="000000100000" w:firstRow="0" w:lastRow="0" w:firstColumn="0" w:lastColumn="0" w:oddVBand="0" w:evenVBand="0" w:oddHBand="1" w:evenHBand="0" w:firstRowFirstColumn="0" w:firstRowLastColumn="0" w:lastRowFirstColumn="0" w:lastRowLastColumn="0"/>
            </w:pPr>
            <w:r>
              <w:t>Unique nutrition item identifier</w:t>
            </w:r>
          </w:p>
        </w:tc>
      </w:tr>
      <w:tr w:rsidR="00F833EE" w14:paraId="77F2BE50" w14:textId="77777777" w:rsidTr="00F833EE">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72C4D36B" w14:textId="77777777" w:rsidR="00F833EE" w:rsidRDefault="00000000">
            <w:r>
              <w:t>name</w:t>
            </w:r>
          </w:p>
        </w:tc>
        <w:tc>
          <w:tcPr>
            <w:tcW w:w="2880" w:type="dxa"/>
          </w:tcPr>
          <w:p w14:paraId="03EFAAD5" w14:textId="77777777" w:rsidR="00F833EE" w:rsidRDefault="00000000">
            <w:pPr>
              <w:cnfStyle w:val="000000010000" w:firstRow="0" w:lastRow="0" w:firstColumn="0" w:lastColumn="0" w:oddVBand="0" w:evenVBand="0" w:oddHBand="0" w:evenHBand="1" w:firstRowFirstColumn="0" w:firstRowLastColumn="0" w:lastRowFirstColumn="0" w:lastRowLastColumn="0"/>
            </w:pPr>
            <w:proofErr w:type="gramStart"/>
            <w:r>
              <w:t>VARCHAR(</w:t>
            </w:r>
            <w:proofErr w:type="gramEnd"/>
            <w:r>
              <w:t>100)</w:t>
            </w:r>
          </w:p>
        </w:tc>
        <w:tc>
          <w:tcPr>
            <w:tcW w:w="2880" w:type="dxa"/>
          </w:tcPr>
          <w:p w14:paraId="1C7963B4" w14:textId="77777777" w:rsidR="00F833EE" w:rsidRDefault="00000000">
            <w:pPr>
              <w:cnfStyle w:val="000000010000" w:firstRow="0" w:lastRow="0" w:firstColumn="0" w:lastColumn="0" w:oddVBand="0" w:evenVBand="0" w:oddHBand="0" w:evenHBand="1" w:firstRowFirstColumn="0" w:firstRowLastColumn="0" w:lastRowFirstColumn="0" w:lastRowLastColumn="0"/>
            </w:pPr>
            <w:r>
              <w:t>Food name (unique)</w:t>
            </w:r>
          </w:p>
        </w:tc>
      </w:tr>
      <w:tr w:rsidR="00F833EE" w14:paraId="7A29CC15" w14:textId="77777777" w:rsidTr="00F833E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367BFFAB" w14:textId="77777777" w:rsidR="00F833EE" w:rsidRDefault="00000000">
            <w:r>
              <w:t>calories_per_100g</w:t>
            </w:r>
          </w:p>
        </w:tc>
        <w:tc>
          <w:tcPr>
            <w:tcW w:w="2880" w:type="dxa"/>
          </w:tcPr>
          <w:p w14:paraId="4E0C1FA8" w14:textId="77777777" w:rsidR="00F833EE" w:rsidRDefault="00000000">
            <w:pPr>
              <w:cnfStyle w:val="000000100000" w:firstRow="0" w:lastRow="0" w:firstColumn="0" w:lastColumn="0" w:oddVBand="0" w:evenVBand="0" w:oddHBand="1" w:evenHBand="0" w:firstRowFirstColumn="0" w:firstRowLastColumn="0" w:lastRowFirstColumn="0" w:lastRowLastColumn="0"/>
            </w:pPr>
            <w:r>
              <w:t>Integer</w:t>
            </w:r>
          </w:p>
        </w:tc>
        <w:tc>
          <w:tcPr>
            <w:tcW w:w="2880" w:type="dxa"/>
          </w:tcPr>
          <w:p w14:paraId="42275662" w14:textId="77777777" w:rsidR="00F833EE" w:rsidRDefault="00000000">
            <w:pPr>
              <w:cnfStyle w:val="000000100000" w:firstRow="0" w:lastRow="0" w:firstColumn="0" w:lastColumn="0" w:oddVBand="0" w:evenVBand="0" w:oddHBand="1" w:evenHBand="0" w:firstRowFirstColumn="0" w:firstRowLastColumn="0" w:lastRowFirstColumn="0" w:lastRowLastColumn="0"/>
            </w:pPr>
            <w:r>
              <w:t>Calories per 100 grams</w:t>
            </w:r>
          </w:p>
        </w:tc>
      </w:tr>
      <w:tr w:rsidR="00F833EE" w14:paraId="0542C1D5" w14:textId="77777777" w:rsidTr="00F833EE">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308743B5" w14:textId="77777777" w:rsidR="00F833EE" w:rsidRDefault="00000000">
            <w:r>
              <w:t>protein</w:t>
            </w:r>
          </w:p>
        </w:tc>
        <w:tc>
          <w:tcPr>
            <w:tcW w:w="2880" w:type="dxa"/>
          </w:tcPr>
          <w:p w14:paraId="503D36D1" w14:textId="77777777" w:rsidR="00F833EE" w:rsidRDefault="00000000">
            <w:pPr>
              <w:cnfStyle w:val="000000010000" w:firstRow="0" w:lastRow="0" w:firstColumn="0" w:lastColumn="0" w:oddVBand="0" w:evenVBand="0" w:oddHBand="0" w:evenHBand="1" w:firstRowFirstColumn="0" w:firstRowLastColumn="0" w:lastRowFirstColumn="0" w:lastRowLastColumn="0"/>
            </w:pPr>
            <w:r>
              <w:t>Float</w:t>
            </w:r>
          </w:p>
        </w:tc>
        <w:tc>
          <w:tcPr>
            <w:tcW w:w="2880" w:type="dxa"/>
          </w:tcPr>
          <w:p w14:paraId="576CD561" w14:textId="77777777" w:rsidR="00F833EE" w:rsidRDefault="00000000">
            <w:pPr>
              <w:cnfStyle w:val="000000010000" w:firstRow="0" w:lastRow="0" w:firstColumn="0" w:lastColumn="0" w:oddVBand="0" w:evenVBand="0" w:oddHBand="0" w:evenHBand="1" w:firstRowFirstColumn="0" w:firstRowLastColumn="0" w:lastRowFirstColumn="0" w:lastRowLastColumn="0"/>
            </w:pPr>
            <w:r>
              <w:t>Protein content (grams per 100g)</w:t>
            </w:r>
          </w:p>
        </w:tc>
      </w:tr>
      <w:tr w:rsidR="00F833EE" w14:paraId="6E6411D3" w14:textId="77777777" w:rsidTr="00F833E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6D12C8D1" w14:textId="77777777" w:rsidR="00F833EE" w:rsidRDefault="00000000">
            <w:r>
              <w:t>carbs</w:t>
            </w:r>
          </w:p>
        </w:tc>
        <w:tc>
          <w:tcPr>
            <w:tcW w:w="2880" w:type="dxa"/>
          </w:tcPr>
          <w:p w14:paraId="04AEDBDC" w14:textId="77777777" w:rsidR="00F833EE" w:rsidRDefault="00000000">
            <w:pPr>
              <w:cnfStyle w:val="000000100000" w:firstRow="0" w:lastRow="0" w:firstColumn="0" w:lastColumn="0" w:oddVBand="0" w:evenVBand="0" w:oddHBand="1" w:evenHBand="0" w:firstRowFirstColumn="0" w:firstRowLastColumn="0" w:lastRowFirstColumn="0" w:lastRowLastColumn="0"/>
            </w:pPr>
            <w:r>
              <w:t>Float</w:t>
            </w:r>
          </w:p>
        </w:tc>
        <w:tc>
          <w:tcPr>
            <w:tcW w:w="2880" w:type="dxa"/>
          </w:tcPr>
          <w:p w14:paraId="433549FC" w14:textId="77777777" w:rsidR="00F833EE" w:rsidRDefault="00000000">
            <w:pPr>
              <w:cnfStyle w:val="000000100000" w:firstRow="0" w:lastRow="0" w:firstColumn="0" w:lastColumn="0" w:oddVBand="0" w:evenVBand="0" w:oddHBand="1" w:evenHBand="0" w:firstRowFirstColumn="0" w:firstRowLastColumn="0" w:lastRowFirstColumn="0" w:lastRowLastColumn="0"/>
            </w:pPr>
            <w:r>
              <w:t>Carbohydrate content (grams per 100g)</w:t>
            </w:r>
          </w:p>
        </w:tc>
      </w:tr>
      <w:tr w:rsidR="00F833EE" w14:paraId="0536B3DE" w14:textId="77777777" w:rsidTr="00F833EE">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100CBE39" w14:textId="77777777" w:rsidR="00F833EE" w:rsidRDefault="00000000">
            <w:r>
              <w:t>fat</w:t>
            </w:r>
          </w:p>
        </w:tc>
        <w:tc>
          <w:tcPr>
            <w:tcW w:w="2880" w:type="dxa"/>
          </w:tcPr>
          <w:p w14:paraId="53EA39D7" w14:textId="77777777" w:rsidR="00F833EE" w:rsidRDefault="00000000">
            <w:pPr>
              <w:cnfStyle w:val="000000010000" w:firstRow="0" w:lastRow="0" w:firstColumn="0" w:lastColumn="0" w:oddVBand="0" w:evenVBand="0" w:oddHBand="0" w:evenHBand="1" w:firstRowFirstColumn="0" w:firstRowLastColumn="0" w:lastRowFirstColumn="0" w:lastRowLastColumn="0"/>
            </w:pPr>
            <w:r>
              <w:t>Float</w:t>
            </w:r>
          </w:p>
        </w:tc>
        <w:tc>
          <w:tcPr>
            <w:tcW w:w="2880" w:type="dxa"/>
          </w:tcPr>
          <w:p w14:paraId="5BB9E297" w14:textId="77777777" w:rsidR="00F833EE" w:rsidRDefault="00000000">
            <w:pPr>
              <w:cnfStyle w:val="000000010000" w:firstRow="0" w:lastRow="0" w:firstColumn="0" w:lastColumn="0" w:oddVBand="0" w:evenVBand="0" w:oddHBand="0" w:evenHBand="1" w:firstRowFirstColumn="0" w:firstRowLastColumn="0" w:lastRowFirstColumn="0" w:lastRowLastColumn="0"/>
            </w:pPr>
            <w:r>
              <w:t>Fat content (grams per 100g)</w:t>
            </w:r>
          </w:p>
        </w:tc>
      </w:tr>
      <w:tr w:rsidR="00F833EE" w14:paraId="3C554B85" w14:textId="77777777" w:rsidTr="00F833E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1E9F0C8A" w14:textId="77777777" w:rsidR="00F833EE" w:rsidRDefault="00000000">
            <w:r>
              <w:t>fiber</w:t>
            </w:r>
          </w:p>
        </w:tc>
        <w:tc>
          <w:tcPr>
            <w:tcW w:w="2880" w:type="dxa"/>
          </w:tcPr>
          <w:p w14:paraId="56B0C925" w14:textId="77777777" w:rsidR="00F833EE" w:rsidRDefault="00000000">
            <w:pPr>
              <w:cnfStyle w:val="000000100000" w:firstRow="0" w:lastRow="0" w:firstColumn="0" w:lastColumn="0" w:oddVBand="0" w:evenVBand="0" w:oddHBand="1" w:evenHBand="0" w:firstRowFirstColumn="0" w:firstRowLastColumn="0" w:lastRowFirstColumn="0" w:lastRowLastColumn="0"/>
            </w:pPr>
            <w:r>
              <w:t>Float</w:t>
            </w:r>
          </w:p>
        </w:tc>
        <w:tc>
          <w:tcPr>
            <w:tcW w:w="2880" w:type="dxa"/>
          </w:tcPr>
          <w:p w14:paraId="5721876D" w14:textId="77777777" w:rsidR="00F833EE" w:rsidRDefault="00000000">
            <w:pPr>
              <w:cnfStyle w:val="000000100000" w:firstRow="0" w:lastRow="0" w:firstColumn="0" w:lastColumn="0" w:oddVBand="0" w:evenVBand="0" w:oddHBand="1" w:evenHBand="0" w:firstRowFirstColumn="0" w:firstRowLastColumn="0" w:lastRowFirstColumn="0" w:lastRowLastColumn="0"/>
            </w:pPr>
            <w:r>
              <w:t>Fiber content (grams per 100g)</w:t>
            </w:r>
          </w:p>
        </w:tc>
      </w:tr>
    </w:tbl>
    <w:p w14:paraId="2F3F0EE0" w14:textId="77777777" w:rsidR="00F833EE" w:rsidRPr="00625467" w:rsidRDefault="00000000">
      <w:pPr>
        <w:pStyle w:val="Heading4"/>
        <w:rPr>
          <w:sz w:val="26"/>
          <w:szCs w:val="26"/>
        </w:rPr>
      </w:pPr>
      <w:r w:rsidRPr="00625467">
        <w:rPr>
          <w:sz w:val="26"/>
          <w:szCs w:val="26"/>
        </w:rPr>
        <w:lastRenderedPageBreak/>
        <w:t>3.7.5 WeightLog Table</w:t>
      </w:r>
    </w:p>
    <w:tbl>
      <w:tblPr>
        <w:tblStyle w:val="LightGrid-Accent1"/>
        <w:tblW w:w="0" w:type="auto"/>
        <w:tblLook w:val="04A0" w:firstRow="1" w:lastRow="0" w:firstColumn="1" w:lastColumn="0" w:noHBand="0" w:noVBand="1"/>
      </w:tblPr>
      <w:tblGrid>
        <w:gridCol w:w="2880"/>
        <w:gridCol w:w="2880"/>
        <w:gridCol w:w="2880"/>
      </w:tblGrid>
      <w:tr w:rsidR="00F833EE" w14:paraId="7260E56F" w14:textId="77777777" w:rsidTr="00F833EE">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212A6DE2" w14:textId="77777777" w:rsidR="00F833EE" w:rsidRPr="00BC47B0" w:rsidRDefault="00000000">
            <w:pPr>
              <w:rPr>
                <w:sz w:val="24"/>
                <w:szCs w:val="24"/>
              </w:rPr>
            </w:pPr>
            <w:r w:rsidRPr="00BC47B0">
              <w:rPr>
                <w:sz w:val="24"/>
                <w:szCs w:val="24"/>
              </w:rPr>
              <w:t>Column</w:t>
            </w:r>
          </w:p>
        </w:tc>
        <w:tc>
          <w:tcPr>
            <w:tcW w:w="2880" w:type="dxa"/>
          </w:tcPr>
          <w:p w14:paraId="73C64E04" w14:textId="77777777" w:rsidR="00F833EE" w:rsidRPr="00BC47B0" w:rsidRDefault="00000000">
            <w:pPr>
              <w:cnfStyle w:val="100000000000" w:firstRow="1" w:lastRow="0" w:firstColumn="0" w:lastColumn="0" w:oddVBand="0" w:evenVBand="0" w:oddHBand="0" w:evenHBand="0" w:firstRowFirstColumn="0" w:firstRowLastColumn="0" w:lastRowFirstColumn="0" w:lastRowLastColumn="0"/>
              <w:rPr>
                <w:sz w:val="24"/>
                <w:szCs w:val="24"/>
              </w:rPr>
            </w:pPr>
            <w:r w:rsidRPr="00BC47B0">
              <w:rPr>
                <w:sz w:val="24"/>
                <w:szCs w:val="24"/>
              </w:rPr>
              <w:t>Type</w:t>
            </w:r>
          </w:p>
        </w:tc>
        <w:tc>
          <w:tcPr>
            <w:tcW w:w="2880" w:type="dxa"/>
          </w:tcPr>
          <w:p w14:paraId="19ABE445" w14:textId="77777777" w:rsidR="00F833EE" w:rsidRPr="00BC47B0" w:rsidRDefault="00000000">
            <w:pPr>
              <w:cnfStyle w:val="100000000000" w:firstRow="1" w:lastRow="0" w:firstColumn="0" w:lastColumn="0" w:oddVBand="0" w:evenVBand="0" w:oddHBand="0" w:evenHBand="0" w:firstRowFirstColumn="0" w:firstRowLastColumn="0" w:lastRowFirstColumn="0" w:lastRowLastColumn="0"/>
              <w:rPr>
                <w:sz w:val="24"/>
                <w:szCs w:val="24"/>
              </w:rPr>
            </w:pPr>
            <w:r w:rsidRPr="00BC47B0">
              <w:rPr>
                <w:sz w:val="24"/>
                <w:szCs w:val="24"/>
              </w:rPr>
              <w:t>Description</w:t>
            </w:r>
          </w:p>
        </w:tc>
      </w:tr>
      <w:tr w:rsidR="00F833EE" w14:paraId="582E24E8" w14:textId="77777777" w:rsidTr="00F833E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0A4EC046" w14:textId="77777777" w:rsidR="00F833EE" w:rsidRPr="00BC47B0" w:rsidRDefault="00000000">
            <w:pPr>
              <w:rPr>
                <w:sz w:val="24"/>
                <w:szCs w:val="24"/>
              </w:rPr>
            </w:pPr>
            <w:r w:rsidRPr="00BC47B0">
              <w:rPr>
                <w:sz w:val="24"/>
                <w:szCs w:val="24"/>
              </w:rPr>
              <w:t>id</w:t>
            </w:r>
          </w:p>
        </w:tc>
        <w:tc>
          <w:tcPr>
            <w:tcW w:w="2880" w:type="dxa"/>
          </w:tcPr>
          <w:p w14:paraId="0A32F51B" w14:textId="77777777" w:rsidR="00F833EE" w:rsidRPr="00BC47B0" w:rsidRDefault="00000000">
            <w:pPr>
              <w:cnfStyle w:val="000000100000" w:firstRow="0" w:lastRow="0" w:firstColumn="0" w:lastColumn="0" w:oddVBand="0" w:evenVBand="0" w:oddHBand="1" w:evenHBand="0" w:firstRowFirstColumn="0" w:firstRowLastColumn="0" w:lastRowFirstColumn="0" w:lastRowLastColumn="0"/>
              <w:rPr>
                <w:sz w:val="24"/>
                <w:szCs w:val="24"/>
              </w:rPr>
            </w:pPr>
            <w:r w:rsidRPr="00BC47B0">
              <w:rPr>
                <w:sz w:val="24"/>
                <w:szCs w:val="24"/>
              </w:rPr>
              <w:t>Integer (PK)</w:t>
            </w:r>
          </w:p>
        </w:tc>
        <w:tc>
          <w:tcPr>
            <w:tcW w:w="2880" w:type="dxa"/>
          </w:tcPr>
          <w:p w14:paraId="5FF1BEB6" w14:textId="77777777" w:rsidR="00F833EE" w:rsidRPr="00BC47B0" w:rsidRDefault="00000000">
            <w:pPr>
              <w:cnfStyle w:val="000000100000" w:firstRow="0" w:lastRow="0" w:firstColumn="0" w:lastColumn="0" w:oddVBand="0" w:evenVBand="0" w:oddHBand="1" w:evenHBand="0" w:firstRowFirstColumn="0" w:firstRowLastColumn="0" w:lastRowFirstColumn="0" w:lastRowLastColumn="0"/>
              <w:rPr>
                <w:sz w:val="24"/>
                <w:szCs w:val="24"/>
              </w:rPr>
            </w:pPr>
            <w:r w:rsidRPr="00BC47B0">
              <w:rPr>
                <w:sz w:val="24"/>
                <w:szCs w:val="24"/>
              </w:rPr>
              <w:t>Unique weight log identifier</w:t>
            </w:r>
          </w:p>
        </w:tc>
      </w:tr>
      <w:tr w:rsidR="00F833EE" w14:paraId="039DF76D" w14:textId="77777777" w:rsidTr="00F833EE">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7D4ABB7C" w14:textId="77777777" w:rsidR="00F833EE" w:rsidRPr="00BC47B0" w:rsidRDefault="00000000">
            <w:pPr>
              <w:rPr>
                <w:sz w:val="24"/>
                <w:szCs w:val="24"/>
              </w:rPr>
            </w:pPr>
            <w:r w:rsidRPr="00BC47B0">
              <w:rPr>
                <w:sz w:val="24"/>
                <w:szCs w:val="24"/>
              </w:rPr>
              <w:t>weight_kg</w:t>
            </w:r>
          </w:p>
        </w:tc>
        <w:tc>
          <w:tcPr>
            <w:tcW w:w="2880" w:type="dxa"/>
          </w:tcPr>
          <w:p w14:paraId="370770C5" w14:textId="77777777" w:rsidR="00F833EE" w:rsidRPr="00BC47B0" w:rsidRDefault="00000000">
            <w:pPr>
              <w:cnfStyle w:val="000000010000" w:firstRow="0" w:lastRow="0" w:firstColumn="0" w:lastColumn="0" w:oddVBand="0" w:evenVBand="0" w:oddHBand="0" w:evenHBand="1" w:firstRowFirstColumn="0" w:firstRowLastColumn="0" w:lastRowFirstColumn="0" w:lastRowLastColumn="0"/>
              <w:rPr>
                <w:sz w:val="24"/>
                <w:szCs w:val="24"/>
              </w:rPr>
            </w:pPr>
            <w:r w:rsidRPr="00BC47B0">
              <w:rPr>
                <w:sz w:val="24"/>
                <w:szCs w:val="24"/>
              </w:rPr>
              <w:t>Float</w:t>
            </w:r>
          </w:p>
        </w:tc>
        <w:tc>
          <w:tcPr>
            <w:tcW w:w="2880" w:type="dxa"/>
          </w:tcPr>
          <w:p w14:paraId="337DFE9F" w14:textId="77777777" w:rsidR="00F833EE" w:rsidRPr="00BC47B0" w:rsidRDefault="00000000">
            <w:pPr>
              <w:cnfStyle w:val="000000010000" w:firstRow="0" w:lastRow="0" w:firstColumn="0" w:lastColumn="0" w:oddVBand="0" w:evenVBand="0" w:oddHBand="0" w:evenHBand="1" w:firstRowFirstColumn="0" w:firstRowLastColumn="0" w:lastRowFirstColumn="0" w:lastRowLastColumn="0"/>
              <w:rPr>
                <w:sz w:val="24"/>
                <w:szCs w:val="24"/>
              </w:rPr>
            </w:pPr>
            <w:r w:rsidRPr="00BC47B0">
              <w:rPr>
                <w:sz w:val="24"/>
                <w:szCs w:val="24"/>
              </w:rPr>
              <w:t>Recorded weight in kilograms</w:t>
            </w:r>
          </w:p>
        </w:tc>
      </w:tr>
      <w:tr w:rsidR="00F833EE" w14:paraId="23960D3F" w14:textId="77777777" w:rsidTr="00BC47B0">
        <w:trPr>
          <w:cnfStyle w:val="000000100000" w:firstRow="0" w:lastRow="0" w:firstColumn="0" w:lastColumn="0" w:oddVBand="0" w:evenVBand="0" w:oddHBand="1" w:evenHBand="0" w:firstRowFirstColumn="0" w:firstRowLastColumn="0" w:lastRowFirstColumn="0" w:lastRowLastColumn="0"/>
          <w:trHeight w:val="579"/>
        </w:trPr>
        <w:tc>
          <w:tcPr>
            <w:cnfStyle w:val="001000000000" w:firstRow="0" w:lastRow="0" w:firstColumn="1" w:lastColumn="0" w:oddVBand="0" w:evenVBand="0" w:oddHBand="0" w:evenHBand="0" w:firstRowFirstColumn="0" w:firstRowLastColumn="0" w:lastRowFirstColumn="0" w:lastRowLastColumn="0"/>
            <w:tcW w:w="2880" w:type="dxa"/>
          </w:tcPr>
          <w:p w14:paraId="5E29C605" w14:textId="77777777" w:rsidR="00F833EE" w:rsidRPr="00BC47B0" w:rsidRDefault="00000000">
            <w:pPr>
              <w:rPr>
                <w:sz w:val="24"/>
                <w:szCs w:val="24"/>
              </w:rPr>
            </w:pPr>
            <w:r w:rsidRPr="00BC47B0">
              <w:rPr>
                <w:sz w:val="24"/>
                <w:szCs w:val="24"/>
              </w:rPr>
              <w:t>date_logged</w:t>
            </w:r>
          </w:p>
        </w:tc>
        <w:tc>
          <w:tcPr>
            <w:tcW w:w="2880" w:type="dxa"/>
          </w:tcPr>
          <w:p w14:paraId="039E9B37" w14:textId="77777777" w:rsidR="00F833EE" w:rsidRPr="00BC47B0" w:rsidRDefault="00000000">
            <w:pPr>
              <w:cnfStyle w:val="000000100000" w:firstRow="0" w:lastRow="0" w:firstColumn="0" w:lastColumn="0" w:oddVBand="0" w:evenVBand="0" w:oddHBand="1" w:evenHBand="0" w:firstRowFirstColumn="0" w:firstRowLastColumn="0" w:lastRowFirstColumn="0" w:lastRowLastColumn="0"/>
              <w:rPr>
                <w:sz w:val="24"/>
                <w:szCs w:val="24"/>
              </w:rPr>
            </w:pPr>
            <w:proofErr w:type="spellStart"/>
            <w:r w:rsidRPr="00BC47B0">
              <w:rPr>
                <w:sz w:val="24"/>
                <w:szCs w:val="24"/>
              </w:rPr>
              <w:t>DateTime</w:t>
            </w:r>
            <w:proofErr w:type="spellEnd"/>
          </w:p>
        </w:tc>
        <w:tc>
          <w:tcPr>
            <w:tcW w:w="2880" w:type="dxa"/>
          </w:tcPr>
          <w:p w14:paraId="76B547F2" w14:textId="77777777" w:rsidR="00F833EE" w:rsidRPr="00BC47B0" w:rsidRDefault="00000000">
            <w:pPr>
              <w:cnfStyle w:val="000000100000" w:firstRow="0" w:lastRow="0" w:firstColumn="0" w:lastColumn="0" w:oddVBand="0" w:evenVBand="0" w:oddHBand="1" w:evenHBand="0" w:firstRowFirstColumn="0" w:firstRowLastColumn="0" w:lastRowFirstColumn="0" w:lastRowLastColumn="0"/>
              <w:rPr>
                <w:sz w:val="24"/>
                <w:szCs w:val="24"/>
              </w:rPr>
            </w:pPr>
            <w:r w:rsidRPr="00BC47B0">
              <w:rPr>
                <w:sz w:val="24"/>
                <w:szCs w:val="24"/>
              </w:rPr>
              <w:t>Timestamp of weight measurement</w:t>
            </w:r>
          </w:p>
        </w:tc>
      </w:tr>
    </w:tbl>
    <w:p w14:paraId="4E86E6F4" w14:textId="77777777" w:rsidR="00F833EE" w:rsidRPr="00625467" w:rsidRDefault="00000000">
      <w:pPr>
        <w:pStyle w:val="Heading3"/>
        <w:rPr>
          <w:sz w:val="28"/>
          <w:szCs w:val="28"/>
        </w:rPr>
      </w:pPr>
      <w:r w:rsidRPr="00625467">
        <w:rPr>
          <w:sz w:val="28"/>
          <w:szCs w:val="28"/>
        </w:rPr>
        <w:t>3.8 UI/UX Design Principles</w:t>
      </w:r>
    </w:p>
    <w:p w14:paraId="2856F9E8" w14:textId="77777777" w:rsidR="00F833EE" w:rsidRPr="00625467" w:rsidRDefault="00000000">
      <w:pPr>
        <w:rPr>
          <w:sz w:val="24"/>
          <w:szCs w:val="24"/>
        </w:rPr>
      </w:pPr>
      <w:r w:rsidRPr="00625467">
        <w:rPr>
          <w:sz w:val="24"/>
          <w:szCs w:val="24"/>
        </w:rPr>
        <w:t>The interface follows iOS Human Interface Guidelines:</w:t>
      </w:r>
    </w:p>
    <w:p w14:paraId="2BBDF5E6" w14:textId="3CC900AC" w:rsidR="00F833EE" w:rsidRPr="00625467" w:rsidRDefault="00000000">
      <w:pPr>
        <w:pStyle w:val="ListBullet"/>
        <w:rPr>
          <w:sz w:val="24"/>
          <w:szCs w:val="24"/>
        </w:rPr>
      </w:pPr>
      <w:r w:rsidRPr="00625467">
        <w:rPr>
          <w:b/>
          <w:bCs/>
          <w:sz w:val="24"/>
          <w:szCs w:val="24"/>
        </w:rPr>
        <w:t>Card-Based Layout:</w:t>
      </w:r>
      <w:r w:rsidRPr="00625467">
        <w:rPr>
          <w:sz w:val="24"/>
          <w:szCs w:val="24"/>
        </w:rPr>
        <w:t xml:space="preserve"> All content sections use rounded cards with subtle shadows</w:t>
      </w:r>
    </w:p>
    <w:p w14:paraId="318F505F" w14:textId="1A8A4572" w:rsidR="00F833EE" w:rsidRPr="00625467" w:rsidRDefault="00000000">
      <w:pPr>
        <w:pStyle w:val="ListBullet"/>
        <w:rPr>
          <w:sz w:val="24"/>
          <w:szCs w:val="24"/>
        </w:rPr>
      </w:pPr>
      <w:proofErr w:type="spellStart"/>
      <w:r w:rsidRPr="00625467">
        <w:rPr>
          <w:b/>
          <w:bCs/>
          <w:sz w:val="24"/>
          <w:szCs w:val="24"/>
        </w:rPr>
        <w:t>Glassmorphism</w:t>
      </w:r>
      <w:proofErr w:type="spellEnd"/>
      <w:r w:rsidRPr="00625467">
        <w:rPr>
          <w:b/>
          <w:bCs/>
          <w:sz w:val="24"/>
          <w:szCs w:val="24"/>
        </w:rPr>
        <w:t xml:space="preserve"> Effect:</w:t>
      </w:r>
      <w:r w:rsidRPr="00625467">
        <w:rPr>
          <w:sz w:val="24"/>
          <w:szCs w:val="24"/>
        </w:rPr>
        <w:t xml:space="preserve"> Semi-transparent backgrounds with backdrop blur</w:t>
      </w:r>
    </w:p>
    <w:p w14:paraId="620B21DA" w14:textId="3B63FB10" w:rsidR="00F833EE" w:rsidRPr="00625467" w:rsidRDefault="00000000">
      <w:pPr>
        <w:pStyle w:val="ListBullet"/>
        <w:rPr>
          <w:sz w:val="24"/>
          <w:szCs w:val="24"/>
        </w:rPr>
      </w:pPr>
      <w:r w:rsidRPr="00625467">
        <w:rPr>
          <w:b/>
          <w:bCs/>
          <w:sz w:val="24"/>
          <w:szCs w:val="24"/>
        </w:rPr>
        <w:t>Responsive Grid:</w:t>
      </w:r>
      <w:r w:rsidRPr="00625467">
        <w:rPr>
          <w:sz w:val="24"/>
          <w:szCs w:val="24"/>
        </w:rPr>
        <w:t xml:space="preserve"> 2-column layout on desktop, single column on mobile</w:t>
      </w:r>
    </w:p>
    <w:p w14:paraId="601EA420" w14:textId="779D61BA" w:rsidR="00F833EE" w:rsidRPr="00625467" w:rsidRDefault="00000000">
      <w:pPr>
        <w:pStyle w:val="ListBullet"/>
        <w:rPr>
          <w:sz w:val="24"/>
          <w:szCs w:val="24"/>
        </w:rPr>
      </w:pPr>
      <w:r w:rsidRPr="00625467">
        <w:rPr>
          <w:b/>
          <w:bCs/>
          <w:sz w:val="24"/>
          <w:szCs w:val="24"/>
        </w:rPr>
        <w:t>Bottom Navigation:</w:t>
      </w:r>
      <w:r w:rsidRPr="00625467">
        <w:rPr>
          <w:sz w:val="24"/>
          <w:szCs w:val="24"/>
        </w:rPr>
        <w:t xml:space="preserve"> iOS-style tab bar for mobile devices</w:t>
      </w:r>
    </w:p>
    <w:p w14:paraId="128B4A1A" w14:textId="49BF4A06" w:rsidR="00F833EE" w:rsidRPr="00625467" w:rsidRDefault="00000000">
      <w:pPr>
        <w:pStyle w:val="ListBullet"/>
        <w:rPr>
          <w:sz w:val="24"/>
          <w:szCs w:val="24"/>
        </w:rPr>
      </w:pPr>
      <w:r w:rsidRPr="00625467">
        <w:rPr>
          <w:b/>
          <w:bCs/>
          <w:sz w:val="24"/>
          <w:szCs w:val="24"/>
        </w:rPr>
        <w:t>Sidebar Navigation:</w:t>
      </w:r>
      <w:r w:rsidRPr="00625467">
        <w:rPr>
          <w:sz w:val="24"/>
          <w:szCs w:val="24"/>
        </w:rPr>
        <w:t xml:space="preserve"> Fixed sidebar for desktop screens (≥850px)</w:t>
      </w:r>
    </w:p>
    <w:p w14:paraId="04A67F32" w14:textId="7A9D3ECC" w:rsidR="00F833EE" w:rsidRPr="00625467" w:rsidRDefault="00000000">
      <w:pPr>
        <w:pStyle w:val="ListBullet"/>
        <w:rPr>
          <w:sz w:val="24"/>
          <w:szCs w:val="24"/>
        </w:rPr>
      </w:pPr>
      <w:r w:rsidRPr="00625467">
        <w:rPr>
          <w:b/>
          <w:bCs/>
          <w:sz w:val="24"/>
          <w:szCs w:val="24"/>
        </w:rPr>
        <w:t>Color Palette:</w:t>
      </w:r>
    </w:p>
    <w:p w14:paraId="026A5A0A" w14:textId="5DD2A198" w:rsidR="00F833EE" w:rsidRPr="00625467" w:rsidRDefault="00000000">
      <w:pPr>
        <w:rPr>
          <w:sz w:val="24"/>
          <w:szCs w:val="24"/>
        </w:rPr>
      </w:pPr>
      <w:r w:rsidRPr="00625467">
        <w:rPr>
          <w:sz w:val="24"/>
          <w:szCs w:val="24"/>
        </w:rPr>
        <w:t xml:space="preserve">  - Primary: </w:t>
      </w:r>
      <w:r w:rsidRPr="00BC47B0">
        <w:rPr>
          <w:sz w:val="24"/>
          <w:szCs w:val="24"/>
          <w:u w:val="single"/>
        </w:rPr>
        <w:t>#007aff</w:t>
      </w:r>
      <w:r w:rsidRPr="00625467">
        <w:rPr>
          <w:sz w:val="24"/>
          <w:szCs w:val="24"/>
        </w:rPr>
        <w:t xml:space="preserve"> (iOS Blue)</w:t>
      </w:r>
    </w:p>
    <w:p w14:paraId="450CDFF0" w14:textId="0CD323BA" w:rsidR="00F833EE" w:rsidRPr="00625467" w:rsidRDefault="00000000">
      <w:pPr>
        <w:rPr>
          <w:sz w:val="24"/>
          <w:szCs w:val="24"/>
        </w:rPr>
      </w:pPr>
      <w:r w:rsidRPr="00625467">
        <w:rPr>
          <w:sz w:val="24"/>
          <w:szCs w:val="24"/>
        </w:rPr>
        <w:t xml:space="preserve">  - Background: </w:t>
      </w:r>
      <w:r w:rsidRPr="00BC47B0">
        <w:rPr>
          <w:sz w:val="24"/>
          <w:szCs w:val="24"/>
          <w:u w:val="single"/>
        </w:rPr>
        <w:t>#f2f2f7</w:t>
      </w:r>
      <w:r w:rsidRPr="00625467">
        <w:rPr>
          <w:sz w:val="24"/>
          <w:szCs w:val="24"/>
        </w:rPr>
        <w:t xml:space="preserve"> (Light Gray)</w:t>
      </w:r>
    </w:p>
    <w:p w14:paraId="19F7DDC6" w14:textId="0D838850" w:rsidR="00F833EE" w:rsidRPr="00625467" w:rsidRDefault="00000000">
      <w:pPr>
        <w:rPr>
          <w:sz w:val="24"/>
          <w:szCs w:val="24"/>
        </w:rPr>
      </w:pPr>
      <w:r w:rsidRPr="00625467">
        <w:rPr>
          <w:sz w:val="24"/>
          <w:szCs w:val="24"/>
        </w:rPr>
        <w:t xml:space="preserve">  - Card: </w:t>
      </w:r>
      <w:proofErr w:type="spellStart"/>
      <w:proofErr w:type="gramStart"/>
      <w:r w:rsidRPr="00BC47B0">
        <w:rPr>
          <w:sz w:val="24"/>
          <w:szCs w:val="24"/>
          <w:u w:val="single"/>
        </w:rPr>
        <w:t>rgba</w:t>
      </w:r>
      <w:proofErr w:type="spellEnd"/>
      <w:r w:rsidRPr="00BC47B0">
        <w:rPr>
          <w:sz w:val="24"/>
          <w:szCs w:val="24"/>
          <w:u w:val="single"/>
        </w:rPr>
        <w:t>(</w:t>
      </w:r>
      <w:proofErr w:type="gramEnd"/>
      <w:r w:rsidRPr="00BC47B0">
        <w:rPr>
          <w:sz w:val="24"/>
          <w:szCs w:val="24"/>
          <w:u w:val="single"/>
        </w:rPr>
        <w:t>255, 255, 255, 0.85)</w:t>
      </w:r>
      <w:r w:rsidRPr="00625467">
        <w:rPr>
          <w:sz w:val="24"/>
          <w:szCs w:val="24"/>
        </w:rPr>
        <w:t xml:space="preserve"> (Translucent White)</w:t>
      </w:r>
    </w:p>
    <w:p w14:paraId="5503A868" w14:textId="4C1E00DB" w:rsidR="00F833EE" w:rsidRPr="00625467" w:rsidRDefault="00000000">
      <w:pPr>
        <w:rPr>
          <w:sz w:val="24"/>
          <w:szCs w:val="24"/>
        </w:rPr>
      </w:pPr>
      <w:r w:rsidRPr="00625467">
        <w:rPr>
          <w:sz w:val="24"/>
          <w:szCs w:val="24"/>
        </w:rPr>
        <w:t xml:space="preserve">  - Text: </w:t>
      </w:r>
      <w:r w:rsidRPr="00BC47B0">
        <w:rPr>
          <w:sz w:val="24"/>
          <w:szCs w:val="24"/>
          <w:u w:val="single"/>
        </w:rPr>
        <w:t>#1c1c1e</w:t>
      </w:r>
      <w:r w:rsidRPr="00625467">
        <w:rPr>
          <w:sz w:val="24"/>
          <w:szCs w:val="24"/>
        </w:rPr>
        <w:t xml:space="preserve"> (Near Black)</w:t>
      </w:r>
    </w:p>
    <w:p w14:paraId="08606F75" w14:textId="56BAE0FE" w:rsidR="00BC47B0" w:rsidRDefault="00000000">
      <w:pPr>
        <w:rPr>
          <w:sz w:val="24"/>
          <w:szCs w:val="24"/>
        </w:rPr>
      </w:pPr>
      <w:r w:rsidRPr="00625467">
        <w:rPr>
          <w:sz w:val="24"/>
          <w:szCs w:val="24"/>
        </w:rPr>
        <w:t xml:space="preserve">  - Secondary: </w:t>
      </w:r>
      <w:r w:rsidRPr="00BC47B0">
        <w:rPr>
          <w:sz w:val="24"/>
          <w:szCs w:val="24"/>
          <w:u w:val="single"/>
        </w:rPr>
        <w:t>#8e8e93</w:t>
      </w:r>
      <w:r w:rsidRPr="00625467">
        <w:rPr>
          <w:sz w:val="24"/>
          <w:szCs w:val="24"/>
        </w:rPr>
        <w:t xml:space="preserve"> (Gray)</w:t>
      </w:r>
    </w:p>
    <w:p w14:paraId="5A5662D6" w14:textId="77777777" w:rsidR="00BC47B0" w:rsidRDefault="00BC47B0">
      <w:pPr>
        <w:rPr>
          <w:sz w:val="24"/>
          <w:szCs w:val="24"/>
        </w:rPr>
      </w:pPr>
      <w:r>
        <w:rPr>
          <w:sz w:val="24"/>
          <w:szCs w:val="24"/>
        </w:rPr>
        <w:br w:type="page"/>
      </w:r>
    </w:p>
    <w:p w14:paraId="76A08E87" w14:textId="77777777" w:rsidR="00F833EE" w:rsidRPr="00BC47B0" w:rsidRDefault="00000000">
      <w:pPr>
        <w:pStyle w:val="Heading3"/>
        <w:rPr>
          <w:sz w:val="28"/>
          <w:szCs w:val="28"/>
        </w:rPr>
      </w:pPr>
      <w:r w:rsidRPr="00BC47B0">
        <w:rPr>
          <w:sz w:val="28"/>
          <w:szCs w:val="28"/>
        </w:rPr>
        <w:lastRenderedPageBreak/>
        <w:t>3.9 Activity Diagram — BMI Calculation Flow</w:t>
      </w:r>
    </w:p>
    <w:p w14:paraId="0212A39C" w14:textId="3EC3C391" w:rsidR="00BC47B0" w:rsidRDefault="00BC47B0">
      <w:pPr>
        <w:rPr>
          <w:b/>
          <w:sz w:val="24"/>
          <w:szCs w:val="24"/>
        </w:rPr>
      </w:pPr>
      <w:r w:rsidRPr="00BC47B0">
        <w:rPr>
          <w:rFonts w:ascii="Courier New" w:hAnsi="Courier New"/>
          <w:sz w:val="18"/>
        </w:rPr>
        <w:drawing>
          <wp:inline distT="0" distB="0" distL="0" distR="0" wp14:anchorId="1B6A29AC" wp14:editId="52CD633B">
            <wp:extent cx="5477639" cy="6773220"/>
            <wp:effectExtent l="0" t="0" r="8890" b="8890"/>
            <wp:docPr id="199321540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93215407" name=""/>
                    <pic:cNvPicPr/>
                  </pic:nvPicPr>
                  <pic:blipFill>
                    <a:blip r:embed="rId14"/>
                    <a:stretch>
                      <a:fillRect/>
                    </a:stretch>
                  </pic:blipFill>
                  <pic:spPr>
                    <a:xfrm>
                      <a:off x="0" y="0"/>
                      <a:ext cx="5477639" cy="6773220"/>
                    </a:xfrm>
                    <a:prstGeom prst="rect">
                      <a:avLst/>
                    </a:prstGeom>
                  </pic:spPr>
                </pic:pic>
              </a:graphicData>
            </a:graphic>
          </wp:inline>
        </w:drawing>
      </w:r>
      <w:r w:rsidRPr="00BC47B0">
        <w:rPr>
          <w:rFonts w:ascii="Courier New" w:hAnsi="Courier New"/>
          <w:sz w:val="18"/>
        </w:rPr>
        <w:t xml:space="preserve"> </w:t>
      </w:r>
      <w:r w:rsidR="00000000" w:rsidRPr="00BC47B0">
        <w:rPr>
          <w:b/>
          <w:sz w:val="24"/>
          <w:szCs w:val="24"/>
        </w:rPr>
        <w:t>Figure 7: Activity Diagram — BMI Calculation Flow</w:t>
      </w:r>
    </w:p>
    <w:p w14:paraId="77326C69" w14:textId="77777777" w:rsidR="00BC47B0" w:rsidRDefault="00BC47B0">
      <w:pPr>
        <w:rPr>
          <w:b/>
          <w:sz w:val="24"/>
          <w:szCs w:val="24"/>
        </w:rPr>
      </w:pPr>
      <w:r>
        <w:rPr>
          <w:b/>
          <w:sz w:val="24"/>
          <w:szCs w:val="24"/>
        </w:rPr>
        <w:br w:type="page"/>
      </w:r>
    </w:p>
    <w:p w14:paraId="6F2021F6" w14:textId="77777777" w:rsidR="00F833EE" w:rsidRPr="00BC47B0" w:rsidRDefault="00F833EE">
      <w:pPr>
        <w:rPr>
          <w:sz w:val="24"/>
          <w:szCs w:val="24"/>
        </w:rPr>
      </w:pPr>
    </w:p>
    <w:p w14:paraId="500AFA67" w14:textId="7A2F92AB" w:rsidR="00F833EE" w:rsidRPr="00BC47B0" w:rsidRDefault="00000000">
      <w:pPr>
        <w:pStyle w:val="Heading2"/>
        <w:rPr>
          <w:sz w:val="32"/>
          <w:szCs w:val="32"/>
        </w:rPr>
      </w:pPr>
      <w:r w:rsidRPr="00BC47B0">
        <w:rPr>
          <w:sz w:val="32"/>
          <w:szCs w:val="32"/>
        </w:rPr>
        <w:t>4. IMPLEMENTATION</w:t>
      </w:r>
      <w:r w:rsidR="00BC47B0" w:rsidRPr="00BC47B0">
        <w:rPr>
          <w:sz w:val="32"/>
          <w:szCs w:val="32"/>
        </w:rPr>
        <w:t xml:space="preserve"> PHASE</w:t>
      </w:r>
    </w:p>
    <w:p w14:paraId="50352CF0" w14:textId="77777777" w:rsidR="00F833EE" w:rsidRPr="00BC47B0" w:rsidRDefault="00000000">
      <w:pPr>
        <w:rPr>
          <w:sz w:val="24"/>
          <w:szCs w:val="24"/>
        </w:rPr>
      </w:pPr>
      <w:r w:rsidRPr="00BC47B0">
        <w:rPr>
          <w:sz w:val="24"/>
          <w:szCs w:val="24"/>
        </w:rPr>
        <w:t>In this phase, the design was converted into working Python code using the Django framework. The code uses Django's ORM for database operations, Jinja2 templating for dynamic HTML, and vanilla JavaScript for interactivity.</w:t>
      </w:r>
    </w:p>
    <w:p w14:paraId="2309E621" w14:textId="77777777" w:rsidR="00F833EE" w:rsidRPr="00BC47B0" w:rsidRDefault="00000000">
      <w:pPr>
        <w:pStyle w:val="Heading3"/>
        <w:rPr>
          <w:sz w:val="28"/>
          <w:szCs w:val="28"/>
        </w:rPr>
      </w:pPr>
      <w:r w:rsidRPr="00BC47B0">
        <w:rPr>
          <w:sz w:val="28"/>
          <w:szCs w:val="28"/>
        </w:rPr>
        <w:t>4.1 Technology Stack</w:t>
      </w:r>
    </w:p>
    <w:tbl>
      <w:tblPr>
        <w:tblStyle w:val="LightGrid-Accent1"/>
        <w:tblW w:w="9702" w:type="dxa"/>
        <w:tblLook w:val="04A0" w:firstRow="1" w:lastRow="0" w:firstColumn="1" w:lastColumn="0" w:noHBand="0" w:noVBand="1"/>
      </w:tblPr>
      <w:tblGrid>
        <w:gridCol w:w="3234"/>
        <w:gridCol w:w="2686"/>
        <w:gridCol w:w="3782"/>
      </w:tblGrid>
      <w:tr w:rsidR="00F833EE" w14:paraId="25AC571A" w14:textId="77777777" w:rsidTr="00BC47B0">
        <w:trPr>
          <w:cnfStyle w:val="100000000000" w:firstRow="1" w:lastRow="0" w:firstColumn="0" w:lastColumn="0" w:oddVBand="0" w:evenVBand="0" w:oddHBand="0" w:evenHBand="0" w:firstRowFirstColumn="0" w:firstRowLastColumn="0" w:lastRowFirstColumn="0" w:lastRowLastColumn="0"/>
          <w:trHeight w:val="289"/>
        </w:trPr>
        <w:tc>
          <w:tcPr>
            <w:cnfStyle w:val="001000000000" w:firstRow="0" w:lastRow="0" w:firstColumn="1" w:lastColumn="0" w:oddVBand="0" w:evenVBand="0" w:oddHBand="0" w:evenHBand="0" w:firstRowFirstColumn="0" w:firstRowLastColumn="0" w:lastRowFirstColumn="0" w:lastRowLastColumn="0"/>
            <w:tcW w:w="3234" w:type="dxa"/>
          </w:tcPr>
          <w:p w14:paraId="4DCE4BE4" w14:textId="77777777" w:rsidR="00F833EE" w:rsidRPr="00BC47B0" w:rsidRDefault="00000000">
            <w:pPr>
              <w:rPr>
                <w:sz w:val="24"/>
                <w:szCs w:val="24"/>
              </w:rPr>
            </w:pPr>
            <w:r w:rsidRPr="00BC47B0">
              <w:rPr>
                <w:sz w:val="24"/>
                <w:szCs w:val="24"/>
              </w:rPr>
              <w:t>Component</w:t>
            </w:r>
          </w:p>
        </w:tc>
        <w:tc>
          <w:tcPr>
            <w:tcW w:w="2686" w:type="dxa"/>
          </w:tcPr>
          <w:p w14:paraId="7E4243BD" w14:textId="77777777" w:rsidR="00F833EE" w:rsidRPr="00BC47B0" w:rsidRDefault="00000000">
            <w:pPr>
              <w:cnfStyle w:val="100000000000" w:firstRow="1" w:lastRow="0" w:firstColumn="0" w:lastColumn="0" w:oddVBand="0" w:evenVBand="0" w:oddHBand="0" w:evenHBand="0" w:firstRowFirstColumn="0" w:firstRowLastColumn="0" w:lastRowFirstColumn="0" w:lastRowLastColumn="0"/>
              <w:rPr>
                <w:sz w:val="24"/>
                <w:szCs w:val="24"/>
              </w:rPr>
            </w:pPr>
            <w:r w:rsidRPr="00BC47B0">
              <w:rPr>
                <w:sz w:val="24"/>
                <w:szCs w:val="24"/>
              </w:rPr>
              <w:t>Technology</w:t>
            </w:r>
          </w:p>
        </w:tc>
        <w:tc>
          <w:tcPr>
            <w:tcW w:w="3782" w:type="dxa"/>
          </w:tcPr>
          <w:p w14:paraId="4F2DA8AA" w14:textId="77777777" w:rsidR="00F833EE" w:rsidRPr="00BC47B0" w:rsidRDefault="00000000">
            <w:pPr>
              <w:cnfStyle w:val="100000000000" w:firstRow="1" w:lastRow="0" w:firstColumn="0" w:lastColumn="0" w:oddVBand="0" w:evenVBand="0" w:oddHBand="0" w:evenHBand="0" w:firstRowFirstColumn="0" w:firstRowLastColumn="0" w:lastRowFirstColumn="0" w:lastRowLastColumn="0"/>
              <w:rPr>
                <w:sz w:val="24"/>
                <w:szCs w:val="24"/>
              </w:rPr>
            </w:pPr>
            <w:r w:rsidRPr="00BC47B0">
              <w:rPr>
                <w:sz w:val="24"/>
                <w:szCs w:val="24"/>
              </w:rPr>
              <w:t>Reason</w:t>
            </w:r>
          </w:p>
        </w:tc>
      </w:tr>
      <w:tr w:rsidR="00F833EE" w14:paraId="44D32B78" w14:textId="77777777" w:rsidTr="00BC47B0">
        <w:trPr>
          <w:cnfStyle w:val="000000100000" w:firstRow="0" w:lastRow="0" w:firstColumn="0" w:lastColumn="0" w:oddVBand="0" w:evenVBand="0" w:oddHBand="1" w:evenHBand="0" w:firstRowFirstColumn="0" w:firstRowLastColumn="0" w:lastRowFirstColumn="0" w:lastRowLastColumn="0"/>
          <w:trHeight w:val="590"/>
        </w:trPr>
        <w:tc>
          <w:tcPr>
            <w:cnfStyle w:val="001000000000" w:firstRow="0" w:lastRow="0" w:firstColumn="1" w:lastColumn="0" w:oddVBand="0" w:evenVBand="0" w:oddHBand="0" w:evenHBand="0" w:firstRowFirstColumn="0" w:firstRowLastColumn="0" w:lastRowFirstColumn="0" w:lastRowLastColumn="0"/>
            <w:tcW w:w="3234" w:type="dxa"/>
          </w:tcPr>
          <w:p w14:paraId="5F965603" w14:textId="77777777" w:rsidR="00F833EE" w:rsidRPr="00BC47B0" w:rsidRDefault="00000000">
            <w:pPr>
              <w:rPr>
                <w:sz w:val="24"/>
                <w:szCs w:val="24"/>
              </w:rPr>
            </w:pPr>
            <w:r w:rsidRPr="00BC47B0">
              <w:rPr>
                <w:sz w:val="24"/>
                <w:szCs w:val="24"/>
              </w:rPr>
              <w:t>Backend Framework</w:t>
            </w:r>
          </w:p>
        </w:tc>
        <w:tc>
          <w:tcPr>
            <w:tcW w:w="2686" w:type="dxa"/>
          </w:tcPr>
          <w:p w14:paraId="256E9B91" w14:textId="77777777" w:rsidR="00F833EE" w:rsidRPr="00BC47B0" w:rsidRDefault="00000000">
            <w:pPr>
              <w:cnfStyle w:val="000000100000" w:firstRow="0" w:lastRow="0" w:firstColumn="0" w:lastColumn="0" w:oddVBand="0" w:evenVBand="0" w:oddHBand="1" w:evenHBand="0" w:firstRowFirstColumn="0" w:firstRowLastColumn="0" w:lastRowFirstColumn="0" w:lastRowLastColumn="0"/>
              <w:rPr>
                <w:sz w:val="24"/>
                <w:szCs w:val="24"/>
              </w:rPr>
            </w:pPr>
            <w:r w:rsidRPr="00BC47B0">
              <w:rPr>
                <w:sz w:val="24"/>
                <w:szCs w:val="24"/>
              </w:rPr>
              <w:t>Django 4.2</w:t>
            </w:r>
          </w:p>
        </w:tc>
        <w:tc>
          <w:tcPr>
            <w:tcW w:w="3782" w:type="dxa"/>
          </w:tcPr>
          <w:p w14:paraId="1F52C16D" w14:textId="77777777" w:rsidR="00F833EE" w:rsidRPr="00BC47B0" w:rsidRDefault="00000000">
            <w:pPr>
              <w:cnfStyle w:val="000000100000" w:firstRow="0" w:lastRow="0" w:firstColumn="0" w:lastColumn="0" w:oddVBand="0" w:evenVBand="0" w:oddHBand="1" w:evenHBand="0" w:firstRowFirstColumn="0" w:firstRowLastColumn="0" w:lastRowFirstColumn="0" w:lastRowLastColumn="0"/>
              <w:rPr>
                <w:sz w:val="24"/>
                <w:szCs w:val="24"/>
              </w:rPr>
            </w:pPr>
            <w:r w:rsidRPr="00BC47B0">
              <w:rPr>
                <w:sz w:val="24"/>
                <w:szCs w:val="24"/>
              </w:rPr>
              <w:t>Robust, secure, batteries-included web framework</w:t>
            </w:r>
          </w:p>
        </w:tc>
      </w:tr>
      <w:tr w:rsidR="00F833EE" w14:paraId="36277BA6" w14:textId="77777777" w:rsidTr="00BC47B0">
        <w:trPr>
          <w:cnfStyle w:val="000000010000" w:firstRow="0" w:lastRow="0" w:firstColumn="0" w:lastColumn="0" w:oddVBand="0" w:evenVBand="0" w:oddHBand="0" w:evenHBand="1" w:firstRowFirstColumn="0" w:firstRowLastColumn="0" w:lastRowFirstColumn="0" w:lastRowLastColumn="0"/>
          <w:trHeight w:val="578"/>
        </w:trPr>
        <w:tc>
          <w:tcPr>
            <w:cnfStyle w:val="001000000000" w:firstRow="0" w:lastRow="0" w:firstColumn="1" w:lastColumn="0" w:oddVBand="0" w:evenVBand="0" w:oddHBand="0" w:evenHBand="0" w:firstRowFirstColumn="0" w:firstRowLastColumn="0" w:lastRowFirstColumn="0" w:lastRowLastColumn="0"/>
            <w:tcW w:w="3234" w:type="dxa"/>
          </w:tcPr>
          <w:p w14:paraId="74376F43" w14:textId="77777777" w:rsidR="00F833EE" w:rsidRPr="00BC47B0" w:rsidRDefault="00000000">
            <w:pPr>
              <w:rPr>
                <w:sz w:val="24"/>
                <w:szCs w:val="24"/>
              </w:rPr>
            </w:pPr>
            <w:r w:rsidRPr="00BC47B0">
              <w:rPr>
                <w:sz w:val="24"/>
                <w:szCs w:val="24"/>
              </w:rPr>
              <w:t>Programming Language</w:t>
            </w:r>
          </w:p>
        </w:tc>
        <w:tc>
          <w:tcPr>
            <w:tcW w:w="2686" w:type="dxa"/>
          </w:tcPr>
          <w:p w14:paraId="0DB440EC" w14:textId="77777777" w:rsidR="00F833EE" w:rsidRPr="00BC47B0" w:rsidRDefault="00000000">
            <w:pPr>
              <w:cnfStyle w:val="000000010000" w:firstRow="0" w:lastRow="0" w:firstColumn="0" w:lastColumn="0" w:oddVBand="0" w:evenVBand="0" w:oddHBand="0" w:evenHBand="1" w:firstRowFirstColumn="0" w:firstRowLastColumn="0" w:lastRowFirstColumn="0" w:lastRowLastColumn="0"/>
              <w:rPr>
                <w:sz w:val="24"/>
                <w:szCs w:val="24"/>
              </w:rPr>
            </w:pPr>
            <w:r w:rsidRPr="00BC47B0">
              <w:rPr>
                <w:sz w:val="24"/>
                <w:szCs w:val="24"/>
              </w:rPr>
              <w:t>Python 3.11+</w:t>
            </w:r>
          </w:p>
        </w:tc>
        <w:tc>
          <w:tcPr>
            <w:tcW w:w="3782" w:type="dxa"/>
          </w:tcPr>
          <w:p w14:paraId="572B60A5" w14:textId="77777777" w:rsidR="00F833EE" w:rsidRPr="00BC47B0" w:rsidRDefault="00000000">
            <w:pPr>
              <w:cnfStyle w:val="000000010000" w:firstRow="0" w:lastRow="0" w:firstColumn="0" w:lastColumn="0" w:oddVBand="0" w:evenVBand="0" w:oddHBand="0" w:evenHBand="1" w:firstRowFirstColumn="0" w:firstRowLastColumn="0" w:lastRowFirstColumn="0" w:lastRowLastColumn="0"/>
              <w:rPr>
                <w:sz w:val="24"/>
                <w:szCs w:val="24"/>
              </w:rPr>
            </w:pPr>
            <w:r w:rsidRPr="00BC47B0">
              <w:rPr>
                <w:sz w:val="24"/>
                <w:szCs w:val="24"/>
              </w:rPr>
              <w:t>Easy to learn, powerful, extensive libraries</w:t>
            </w:r>
          </w:p>
        </w:tc>
      </w:tr>
      <w:tr w:rsidR="00F833EE" w14:paraId="0B17A2BB" w14:textId="77777777" w:rsidTr="00BC47B0">
        <w:trPr>
          <w:cnfStyle w:val="000000100000" w:firstRow="0" w:lastRow="0" w:firstColumn="0" w:lastColumn="0" w:oddVBand="0" w:evenVBand="0" w:oddHBand="1" w:evenHBand="0" w:firstRowFirstColumn="0" w:firstRowLastColumn="0" w:lastRowFirstColumn="0" w:lastRowLastColumn="0"/>
          <w:trHeight w:val="881"/>
        </w:trPr>
        <w:tc>
          <w:tcPr>
            <w:cnfStyle w:val="001000000000" w:firstRow="0" w:lastRow="0" w:firstColumn="1" w:lastColumn="0" w:oddVBand="0" w:evenVBand="0" w:oddHBand="0" w:evenHBand="0" w:firstRowFirstColumn="0" w:firstRowLastColumn="0" w:lastRowFirstColumn="0" w:lastRowLastColumn="0"/>
            <w:tcW w:w="3234" w:type="dxa"/>
          </w:tcPr>
          <w:p w14:paraId="23BF63C0" w14:textId="77777777" w:rsidR="00F833EE" w:rsidRPr="00BC47B0" w:rsidRDefault="00000000">
            <w:pPr>
              <w:rPr>
                <w:sz w:val="24"/>
                <w:szCs w:val="24"/>
              </w:rPr>
            </w:pPr>
            <w:r w:rsidRPr="00BC47B0">
              <w:rPr>
                <w:sz w:val="24"/>
                <w:szCs w:val="24"/>
              </w:rPr>
              <w:t>Frontend</w:t>
            </w:r>
          </w:p>
        </w:tc>
        <w:tc>
          <w:tcPr>
            <w:tcW w:w="2686" w:type="dxa"/>
          </w:tcPr>
          <w:p w14:paraId="00628B6E" w14:textId="77777777" w:rsidR="00F833EE" w:rsidRPr="00BC47B0" w:rsidRDefault="00000000">
            <w:pPr>
              <w:cnfStyle w:val="000000100000" w:firstRow="0" w:lastRow="0" w:firstColumn="0" w:lastColumn="0" w:oddVBand="0" w:evenVBand="0" w:oddHBand="1" w:evenHBand="0" w:firstRowFirstColumn="0" w:firstRowLastColumn="0" w:lastRowFirstColumn="0" w:lastRowLastColumn="0"/>
              <w:rPr>
                <w:sz w:val="24"/>
                <w:szCs w:val="24"/>
              </w:rPr>
            </w:pPr>
            <w:r w:rsidRPr="00BC47B0">
              <w:rPr>
                <w:sz w:val="24"/>
                <w:szCs w:val="24"/>
              </w:rPr>
              <w:t>HTML5, CSS3, JavaScript</w:t>
            </w:r>
          </w:p>
        </w:tc>
        <w:tc>
          <w:tcPr>
            <w:tcW w:w="3782" w:type="dxa"/>
          </w:tcPr>
          <w:p w14:paraId="5F8BA3CC" w14:textId="77777777" w:rsidR="00F833EE" w:rsidRPr="00BC47B0" w:rsidRDefault="00000000">
            <w:pPr>
              <w:cnfStyle w:val="000000100000" w:firstRow="0" w:lastRow="0" w:firstColumn="0" w:lastColumn="0" w:oddVBand="0" w:evenVBand="0" w:oddHBand="1" w:evenHBand="0" w:firstRowFirstColumn="0" w:firstRowLastColumn="0" w:lastRowFirstColumn="0" w:lastRowLastColumn="0"/>
              <w:rPr>
                <w:sz w:val="24"/>
                <w:szCs w:val="24"/>
              </w:rPr>
            </w:pPr>
            <w:r w:rsidRPr="00BC47B0">
              <w:rPr>
                <w:sz w:val="24"/>
                <w:szCs w:val="24"/>
              </w:rPr>
              <w:t>Standard web technologies, no framework overhead</w:t>
            </w:r>
          </w:p>
        </w:tc>
      </w:tr>
      <w:tr w:rsidR="00F833EE" w14:paraId="3669BCE9" w14:textId="77777777" w:rsidTr="00BC47B0">
        <w:trPr>
          <w:cnfStyle w:val="000000010000" w:firstRow="0" w:lastRow="0" w:firstColumn="0" w:lastColumn="0" w:oddVBand="0" w:evenVBand="0" w:oddHBand="0" w:evenHBand="1" w:firstRowFirstColumn="0" w:firstRowLastColumn="0" w:lastRowFirstColumn="0" w:lastRowLastColumn="0"/>
          <w:trHeight w:val="590"/>
        </w:trPr>
        <w:tc>
          <w:tcPr>
            <w:cnfStyle w:val="001000000000" w:firstRow="0" w:lastRow="0" w:firstColumn="1" w:lastColumn="0" w:oddVBand="0" w:evenVBand="0" w:oddHBand="0" w:evenHBand="0" w:firstRowFirstColumn="0" w:firstRowLastColumn="0" w:lastRowFirstColumn="0" w:lastRowLastColumn="0"/>
            <w:tcW w:w="3234" w:type="dxa"/>
          </w:tcPr>
          <w:p w14:paraId="24CA84BA" w14:textId="77777777" w:rsidR="00F833EE" w:rsidRPr="00BC47B0" w:rsidRDefault="00000000">
            <w:pPr>
              <w:rPr>
                <w:sz w:val="24"/>
                <w:szCs w:val="24"/>
              </w:rPr>
            </w:pPr>
            <w:r w:rsidRPr="00BC47B0">
              <w:rPr>
                <w:sz w:val="24"/>
                <w:szCs w:val="24"/>
              </w:rPr>
              <w:t>Database (Dev)</w:t>
            </w:r>
          </w:p>
        </w:tc>
        <w:tc>
          <w:tcPr>
            <w:tcW w:w="2686" w:type="dxa"/>
          </w:tcPr>
          <w:p w14:paraId="08528E2B" w14:textId="77777777" w:rsidR="00F833EE" w:rsidRPr="00BC47B0" w:rsidRDefault="00000000">
            <w:pPr>
              <w:cnfStyle w:val="000000010000" w:firstRow="0" w:lastRow="0" w:firstColumn="0" w:lastColumn="0" w:oddVBand="0" w:evenVBand="0" w:oddHBand="0" w:evenHBand="1" w:firstRowFirstColumn="0" w:firstRowLastColumn="0" w:lastRowFirstColumn="0" w:lastRowLastColumn="0"/>
              <w:rPr>
                <w:sz w:val="24"/>
                <w:szCs w:val="24"/>
              </w:rPr>
            </w:pPr>
            <w:r w:rsidRPr="00BC47B0">
              <w:rPr>
                <w:sz w:val="24"/>
                <w:szCs w:val="24"/>
              </w:rPr>
              <w:t>SQLite</w:t>
            </w:r>
          </w:p>
        </w:tc>
        <w:tc>
          <w:tcPr>
            <w:tcW w:w="3782" w:type="dxa"/>
          </w:tcPr>
          <w:p w14:paraId="6224BCBE" w14:textId="77777777" w:rsidR="00F833EE" w:rsidRPr="00BC47B0" w:rsidRDefault="00000000">
            <w:pPr>
              <w:cnfStyle w:val="000000010000" w:firstRow="0" w:lastRow="0" w:firstColumn="0" w:lastColumn="0" w:oddVBand="0" w:evenVBand="0" w:oddHBand="0" w:evenHBand="1" w:firstRowFirstColumn="0" w:firstRowLastColumn="0" w:lastRowFirstColumn="0" w:lastRowLastColumn="0"/>
              <w:rPr>
                <w:sz w:val="24"/>
                <w:szCs w:val="24"/>
              </w:rPr>
            </w:pPr>
            <w:r w:rsidRPr="00BC47B0">
              <w:rPr>
                <w:sz w:val="24"/>
                <w:szCs w:val="24"/>
              </w:rPr>
              <w:t>Built-in, zero-configuration, file-based</w:t>
            </w:r>
          </w:p>
        </w:tc>
      </w:tr>
      <w:tr w:rsidR="00F833EE" w14:paraId="6F8B4717" w14:textId="77777777" w:rsidTr="00BC47B0">
        <w:trPr>
          <w:cnfStyle w:val="000000100000" w:firstRow="0" w:lastRow="0" w:firstColumn="0" w:lastColumn="0" w:oddVBand="0" w:evenVBand="0" w:oddHBand="1" w:evenHBand="0" w:firstRowFirstColumn="0" w:firstRowLastColumn="0" w:lastRowFirstColumn="0" w:lastRowLastColumn="0"/>
          <w:trHeight w:val="578"/>
        </w:trPr>
        <w:tc>
          <w:tcPr>
            <w:cnfStyle w:val="001000000000" w:firstRow="0" w:lastRow="0" w:firstColumn="1" w:lastColumn="0" w:oddVBand="0" w:evenVBand="0" w:oddHBand="0" w:evenHBand="0" w:firstRowFirstColumn="0" w:firstRowLastColumn="0" w:lastRowFirstColumn="0" w:lastRowLastColumn="0"/>
            <w:tcW w:w="3234" w:type="dxa"/>
          </w:tcPr>
          <w:p w14:paraId="1181021A" w14:textId="77777777" w:rsidR="00F833EE" w:rsidRPr="00BC47B0" w:rsidRDefault="00000000">
            <w:pPr>
              <w:rPr>
                <w:sz w:val="24"/>
                <w:szCs w:val="24"/>
              </w:rPr>
            </w:pPr>
            <w:r w:rsidRPr="00BC47B0">
              <w:rPr>
                <w:sz w:val="24"/>
                <w:szCs w:val="24"/>
              </w:rPr>
              <w:t>Database (Prod)</w:t>
            </w:r>
          </w:p>
        </w:tc>
        <w:tc>
          <w:tcPr>
            <w:tcW w:w="2686" w:type="dxa"/>
          </w:tcPr>
          <w:p w14:paraId="1D3A4F8D" w14:textId="77777777" w:rsidR="00F833EE" w:rsidRPr="00BC47B0" w:rsidRDefault="00000000">
            <w:pPr>
              <w:cnfStyle w:val="000000100000" w:firstRow="0" w:lastRow="0" w:firstColumn="0" w:lastColumn="0" w:oddVBand="0" w:evenVBand="0" w:oddHBand="1" w:evenHBand="0" w:firstRowFirstColumn="0" w:firstRowLastColumn="0" w:lastRowFirstColumn="0" w:lastRowLastColumn="0"/>
              <w:rPr>
                <w:sz w:val="24"/>
                <w:szCs w:val="24"/>
              </w:rPr>
            </w:pPr>
            <w:r w:rsidRPr="00BC47B0">
              <w:rPr>
                <w:sz w:val="24"/>
                <w:szCs w:val="24"/>
              </w:rPr>
              <w:t>PostgreSQL</w:t>
            </w:r>
          </w:p>
        </w:tc>
        <w:tc>
          <w:tcPr>
            <w:tcW w:w="3782" w:type="dxa"/>
          </w:tcPr>
          <w:p w14:paraId="610A9F39" w14:textId="77777777" w:rsidR="00F833EE" w:rsidRPr="00BC47B0" w:rsidRDefault="00000000">
            <w:pPr>
              <w:cnfStyle w:val="000000100000" w:firstRow="0" w:lastRow="0" w:firstColumn="0" w:lastColumn="0" w:oddVBand="0" w:evenVBand="0" w:oddHBand="1" w:evenHBand="0" w:firstRowFirstColumn="0" w:firstRowLastColumn="0" w:lastRowFirstColumn="0" w:lastRowLastColumn="0"/>
              <w:rPr>
                <w:sz w:val="24"/>
                <w:szCs w:val="24"/>
              </w:rPr>
            </w:pPr>
            <w:r w:rsidRPr="00BC47B0">
              <w:rPr>
                <w:sz w:val="24"/>
                <w:szCs w:val="24"/>
              </w:rPr>
              <w:t>Scalable, reliable, Render.com compatible</w:t>
            </w:r>
          </w:p>
        </w:tc>
      </w:tr>
      <w:tr w:rsidR="00F833EE" w14:paraId="5A21843B" w14:textId="77777777" w:rsidTr="00BC47B0">
        <w:trPr>
          <w:cnfStyle w:val="000000010000" w:firstRow="0" w:lastRow="0" w:firstColumn="0" w:lastColumn="0" w:oddVBand="0" w:evenVBand="0" w:oddHBand="0" w:evenHBand="1" w:firstRowFirstColumn="0" w:firstRowLastColumn="0" w:lastRowFirstColumn="0" w:lastRowLastColumn="0"/>
          <w:trHeight w:val="590"/>
        </w:trPr>
        <w:tc>
          <w:tcPr>
            <w:cnfStyle w:val="001000000000" w:firstRow="0" w:lastRow="0" w:firstColumn="1" w:lastColumn="0" w:oddVBand="0" w:evenVBand="0" w:oddHBand="0" w:evenHBand="0" w:firstRowFirstColumn="0" w:firstRowLastColumn="0" w:lastRowFirstColumn="0" w:lastRowLastColumn="0"/>
            <w:tcW w:w="3234" w:type="dxa"/>
          </w:tcPr>
          <w:p w14:paraId="4D332116" w14:textId="77777777" w:rsidR="00F833EE" w:rsidRPr="00BC47B0" w:rsidRDefault="00000000">
            <w:pPr>
              <w:rPr>
                <w:sz w:val="24"/>
                <w:szCs w:val="24"/>
              </w:rPr>
            </w:pPr>
            <w:r w:rsidRPr="00BC47B0">
              <w:rPr>
                <w:sz w:val="24"/>
                <w:szCs w:val="24"/>
              </w:rPr>
              <w:t>ORM</w:t>
            </w:r>
          </w:p>
        </w:tc>
        <w:tc>
          <w:tcPr>
            <w:tcW w:w="2686" w:type="dxa"/>
          </w:tcPr>
          <w:p w14:paraId="3D8919D7" w14:textId="77777777" w:rsidR="00F833EE" w:rsidRPr="00BC47B0" w:rsidRDefault="00000000">
            <w:pPr>
              <w:cnfStyle w:val="000000010000" w:firstRow="0" w:lastRow="0" w:firstColumn="0" w:lastColumn="0" w:oddVBand="0" w:evenVBand="0" w:oddHBand="0" w:evenHBand="1" w:firstRowFirstColumn="0" w:firstRowLastColumn="0" w:lastRowFirstColumn="0" w:lastRowLastColumn="0"/>
              <w:rPr>
                <w:sz w:val="24"/>
                <w:szCs w:val="24"/>
              </w:rPr>
            </w:pPr>
            <w:r w:rsidRPr="00BC47B0">
              <w:rPr>
                <w:sz w:val="24"/>
                <w:szCs w:val="24"/>
              </w:rPr>
              <w:t>Django ORM</w:t>
            </w:r>
          </w:p>
        </w:tc>
        <w:tc>
          <w:tcPr>
            <w:tcW w:w="3782" w:type="dxa"/>
          </w:tcPr>
          <w:p w14:paraId="4FB12692" w14:textId="77777777" w:rsidR="00F833EE" w:rsidRPr="00BC47B0" w:rsidRDefault="00000000">
            <w:pPr>
              <w:cnfStyle w:val="000000010000" w:firstRow="0" w:lastRow="0" w:firstColumn="0" w:lastColumn="0" w:oddVBand="0" w:evenVBand="0" w:oddHBand="0" w:evenHBand="1" w:firstRowFirstColumn="0" w:firstRowLastColumn="0" w:lastRowFirstColumn="0" w:lastRowLastColumn="0"/>
              <w:rPr>
                <w:sz w:val="24"/>
                <w:szCs w:val="24"/>
              </w:rPr>
            </w:pPr>
            <w:r w:rsidRPr="00BC47B0">
              <w:rPr>
                <w:sz w:val="24"/>
                <w:szCs w:val="24"/>
              </w:rPr>
              <w:t>Automatic SQL generation, migration management</w:t>
            </w:r>
          </w:p>
        </w:tc>
      </w:tr>
      <w:tr w:rsidR="00F833EE" w14:paraId="3D736C83" w14:textId="77777777" w:rsidTr="00BC47B0">
        <w:trPr>
          <w:cnfStyle w:val="000000100000" w:firstRow="0" w:lastRow="0" w:firstColumn="0" w:lastColumn="0" w:oddVBand="0" w:evenVBand="0" w:oddHBand="1" w:evenHBand="0" w:firstRowFirstColumn="0" w:firstRowLastColumn="0" w:lastRowFirstColumn="0" w:lastRowLastColumn="0"/>
          <w:trHeight w:val="578"/>
        </w:trPr>
        <w:tc>
          <w:tcPr>
            <w:cnfStyle w:val="001000000000" w:firstRow="0" w:lastRow="0" w:firstColumn="1" w:lastColumn="0" w:oddVBand="0" w:evenVBand="0" w:oddHBand="0" w:evenHBand="0" w:firstRowFirstColumn="0" w:firstRowLastColumn="0" w:lastRowFirstColumn="0" w:lastRowLastColumn="0"/>
            <w:tcW w:w="3234" w:type="dxa"/>
          </w:tcPr>
          <w:p w14:paraId="52DAB96D" w14:textId="77777777" w:rsidR="00F833EE" w:rsidRPr="00BC47B0" w:rsidRDefault="00000000">
            <w:pPr>
              <w:rPr>
                <w:sz w:val="24"/>
                <w:szCs w:val="24"/>
              </w:rPr>
            </w:pPr>
            <w:r w:rsidRPr="00BC47B0">
              <w:rPr>
                <w:sz w:val="24"/>
                <w:szCs w:val="24"/>
              </w:rPr>
              <w:t>Authentication</w:t>
            </w:r>
          </w:p>
        </w:tc>
        <w:tc>
          <w:tcPr>
            <w:tcW w:w="2686" w:type="dxa"/>
          </w:tcPr>
          <w:p w14:paraId="2C087D50" w14:textId="77777777" w:rsidR="00F833EE" w:rsidRPr="00BC47B0" w:rsidRDefault="00000000">
            <w:pPr>
              <w:cnfStyle w:val="000000100000" w:firstRow="0" w:lastRow="0" w:firstColumn="0" w:lastColumn="0" w:oddVBand="0" w:evenVBand="0" w:oddHBand="1" w:evenHBand="0" w:firstRowFirstColumn="0" w:firstRowLastColumn="0" w:lastRowFirstColumn="0" w:lastRowLastColumn="0"/>
              <w:rPr>
                <w:sz w:val="24"/>
                <w:szCs w:val="24"/>
              </w:rPr>
            </w:pPr>
            <w:r w:rsidRPr="00BC47B0">
              <w:rPr>
                <w:sz w:val="24"/>
                <w:szCs w:val="24"/>
              </w:rPr>
              <w:t>Django Auth</w:t>
            </w:r>
          </w:p>
        </w:tc>
        <w:tc>
          <w:tcPr>
            <w:tcW w:w="3782" w:type="dxa"/>
          </w:tcPr>
          <w:p w14:paraId="5CBC436C" w14:textId="77777777" w:rsidR="00F833EE" w:rsidRPr="00BC47B0" w:rsidRDefault="00000000">
            <w:pPr>
              <w:cnfStyle w:val="000000100000" w:firstRow="0" w:lastRow="0" w:firstColumn="0" w:lastColumn="0" w:oddVBand="0" w:evenVBand="0" w:oddHBand="1" w:evenHBand="0" w:firstRowFirstColumn="0" w:firstRowLastColumn="0" w:lastRowFirstColumn="0" w:lastRowLastColumn="0"/>
              <w:rPr>
                <w:sz w:val="24"/>
                <w:szCs w:val="24"/>
              </w:rPr>
            </w:pPr>
            <w:r w:rsidRPr="00BC47B0">
              <w:rPr>
                <w:sz w:val="24"/>
                <w:szCs w:val="24"/>
              </w:rPr>
              <w:t>Built-in user management with password hashing</w:t>
            </w:r>
          </w:p>
        </w:tc>
      </w:tr>
      <w:tr w:rsidR="00F833EE" w14:paraId="57590A76" w14:textId="77777777" w:rsidTr="00BC47B0">
        <w:trPr>
          <w:cnfStyle w:val="000000010000" w:firstRow="0" w:lastRow="0" w:firstColumn="0" w:lastColumn="0" w:oddVBand="0" w:evenVBand="0" w:oddHBand="0" w:evenHBand="1" w:firstRowFirstColumn="0" w:firstRowLastColumn="0" w:lastRowFirstColumn="0" w:lastRowLastColumn="0"/>
          <w:trHeight w:val="590"/>
        </w:trPr>
        <w:tc>
          <w:tcPr>
            <w:cnfStyle w:val="001000000000" w:firstRow="0" w:lastRow="0" w:firstColumn="1" w:lastColumn="0" w:oddVBand="0" w:evenVBand="0" w:oddHBand="0" w:evenHBand="0" w:firstRowFirstColumn="0" w:firstRowLastColumn="0" w:lastRowFirstColumn="0" w:lastRowLastColumn="0"/>
            <w:tcW w:w="3234" w:type="dxa"/>
          </w:tcPr>
          <w:p w14:paraId="1016B51C" w14:textId="77777777" w:rsidR="00F833EE" w:rsidRPr="00BC47B0" w:rsidRDefault="00000000">
            <w:pPr>
              <w:rPr>
                <w:sz w:val="24"/>
                <w:szCs w:val="24"/>
              </w:rPr>
            </w:pPr>
            <w:r w:rsidRPr="00BC47B0">
              <w:rPr>
                <w:sz w:val="24"/>
                <w:szCs w:val="24"/>
              </w:rPr>
              <w:t>Desktop Wrapper</w:t>
            </w:r>
          </w:p>
        </w:tc>
        <w:tc>
          <w:tcPr>
            <w:tcW w:w="2686" w:type="dxa"/>
          </w:tcPr>
          <w:p w14:paraId="522EACA4" w14:textId="77777777" w:rsidR="00F833EE" w:rsidRPr="00BC47B0" w:rsidRDefault="00000000">
            <w:pPr>
              <w:cnfStyle w:val="000000010000" w:firstRow="0" w:lastRow="0" w:firstColumn="0" w:lastColumn="0" w:oddVBand="0" w:evenVBand="0" w:oddHBand="0" w:evenHBand="1" w:firstRowFirstColumn="0" w:firstRowLastColumn="0" w:lastRowFirstColumn="0" w:lastRowLastColumn="0"/>
              <w:rPr>
                <w:sz w:val="24"/>
                <w:szCs w:val="24"/>
              </w:rPr>
            </w:pPr>
            <w:r w:rsidRPr="00BC47B0">
              <w:rPr>
                <w:sz w:val="24"/>
                <w:szCs w:val="24"/>
              </w:rPr>
              <w:t>PyWebView</w:t>
            </w:r>
          </w:p>
        </w:tc>
        <w:tc>
          <w:tcPr>
            <w:tcW w:w="3782" w:type="dxa"/>
          </w:tcPr>
          <w:p w14:paraId="63A1F5A1" w14:textId="77777777" w:rsidR="00F833EE" w:rsidRPr="00BC47B0" w:rsidRDefault="00000000">
            <w:pPr>
              <w:cnfStyle w:val="000000010000" w:firstRow="0" w:lastRow="0" w:firstColumn="0" w:lastColumn="0" w:oddVBand="0" w:evenVBand="0" w:oddHBand="0" w:evenHBand="1" w:firstRowFirstColumn="0" w:firstRowLastColumn="0" w:lastRowFirstColumn="0" w:lastRowLastColumn="0"/>
              <w:rPr>
                <w:sz w:val="24"/>
                <w:szCs w:val="24"/>
              </w:rPr>
            </w:pPr>
            <w:r w:rsidRPr="00BC47B0">
              <w:rPr>
                <w:sz w:val="24"/>
                <w:szCs w:val="24"/>
              </w:rPr>
              <w:t>Converts web app to native desktop application</w:t>
            </w:r>
          </w:p>
        </w:tc>
      </w:tr>
      <w:tr w:rsidR="00F833EE" w14:paraId="6C823AD0" w14:textId="77777777" w:rsidTr="00BC47B0">
        <w:trPr>
          <w:cnfStyle w:val="000000100000" w:firstRow="0" w:lastRow="0" w:firstColumn="0" w:lastColumn="0" w:oddVBand="0" w:evenVBand="0" w:oddHBand="1" w:evenHBand="0" w:firstRowFirstColumn="0" w:firstRowLastColumn="0" w:lastRowFirstColumn="0" w:lastRowLastColumn="0"/>
          <w:trHeight w:val="578"/>
        </w:trPr>
        <w:tc>
          <w:tcPr>
            <w:cnfStyle w:val="001000000000" w:firstRow="0" w:lastRow="0" w:firstColumn="1" w:lastColumn="0" w:oddVBand="0" w:evenVBand="0" w:oddHBand="0" w:evenHBand="0" w:firstRowFirstColumn="0" w:firstRowLastColumn="0" w:lastRowFirstColumn="0" w:lastRowLastColumn="0"/>
            <w:tcW w:w="3234" w:type="dxa"/>
          </w:tcPr>
          <w:p w14:paraId="0DF33D11" w14:textId="77777777" w:rsidR="00F833EE" w:rsidRPr="00BC47B0" w:rsidRDefault="00000000">
            <w:pPr>
              <w:rPr>
                <w:sz w:val="24"/>
                <w:szCs w:val="24"/>
              </w:rPr>
            </w:pPr>
            <w:r w:rsidRPr="00BC47B0">
              <w:rPr>
                <w:sz w:val="24"/>
                <w:szCs w:val="24"/>
              </w:rPr>
              <w:t>Deployment (Web)</w:t>
            </w:r>
          </w:p>
        </w:tc>
        <w:tc>
          <w:tcPr>
            <w:tcW w:w="2686" w:type="dxa"/>
          </w:tcPr>
          <w:p w14:paraId="477A73BE" w14:textId="77777777" w:rsidR="00F833EE" w:rsidRPr="00BC47B0" w:rsidRDefault="00000000">
            <w:pPr>
              <w:cnfStyle w:val="000000100000" w:firstRow="0" w:lastRow="0" w:firstColumn="0" w:lastColumn="0" w:oddVBand="0" w:evenVBand="0" w:oddHBand="1" w:evenHBand="0" w:firstRowFirstColumn="0" w:firstRowLastColumn="0" w:lastRowFirstColumn="0" w:lastRowLastColumn="0"/>
              <w:rPr>
                <w:sz w:val="24"/>
                <w:szCs w:val="24"/>
              </w:rPr>
            </w:pPr>
            <w:r w:rsidRPr="00BC47B0">
              <w:rPr>
                <w:sz w:val="24"/>
                <w:szCs w:val="24"/>
              </w:rPr>
              <w:t>Render.com</w:t>
            </w:r>
          </w:p>
        </w:tc>
        <w:tc>
          <w:tcPr>
            <w:tcW w:w="3782" w:type="dxa"/>
          </w:tcPr>
          <w:p w14:paraId="3FB70D33" w14:textId="77777777" w:rsidR="00F833EE" w:rsidRPr="00BC47B0" w:rsidRDefault="00000000">
            <w:pPr>
              <w:cnfStyle w:val="000000100000" w:firstRow="0" w:lastRow="0" w:firstColumn="0" w:lastColumn="0" w:oddVBand="0" w:evenVBand="0" w:oddHBand="1" w:evenHBand="0" w:firstRowFirstColumn="0" w:firstRowLastColumn="0" w:lastRowFirstColumn="0" w:lastRowLastColumn="0"/>
              <w:rPr>
                <w:sz w:val="24"/>
                <w:szCs w:val="24"/>
              </w:rPr>
            </w:pPr>
            <w:r w:rsidRPr="00BC47B0">
              <w:rPr>
                <w:sz w:val="24"/>
                <w:szCs w:val="24"/>
              </w:rPr>
              <w:t>Free tier, automatic deployments from Git</w:t>
            </w:r>
          </w:p>
        </w:tc>
      </w:tr>
      <w:tr w:rsidR="00F833EE" w14:paraId="3691076A" w14:textId="77777777" w:rsidTr="00BC47B0">
        <w:trPr>
          <w:cnfStyle w:val="000000010000" w:firstRow="0" w:lastRow="0" w:firstColumn="0" w:lastColumn="0" w:oddVBand="0" w:evenVBand="0" w:oddHBand="0" w:evenHBand="1" w:firstRowFirstColumn="0" w:firstRowLastColumn="0" w:lastRowFirstColumn="0" w:lastRowLastColumn="0"/>
          <w:trHeight w:val="590"/>
        </w:trPr>
        <w:tc>
          <w:tcPr>
            <w:cnfStyle w:val="001000000000" w:firstRow="0" w:lastRow="0" w:firstColumn="1" w:lastColumn="0" w:oddVBand="0" w:evenVBand="0" w:oddHBand="0" w:evenHBand="0" w:firstRowFirstColumn="0" w:firstRowLastColumn="0" w:lastRowFirstColumn="0" w:lastRowLastColumn="0"/>
            <w:tcW w:w="3234" w:type="dxa"/>
          </w:tcPr>
          <w:p w14:paraId="5B171CDF" w14:textId="77777777" w:rsidR="00F833EE" w:rsidRPr="00BC47B0" w:rsidRDefault="00000000">
            <w:pPr>
              <w:rPr>
                <w:sz w:val="24"/>
                <w:szCs w:val="24"/>
              </w:rPr>
            </w:pPr>
            <w:r w:rsidRPr="00BC47B0">
              <w:rPr>
                <w:sz w:val="24"/>
                <w:szCs w:val="24"/>
              </w:rPr>
              <w:t>Deployment (Desktop)</w:t>
            </w:r>
          </w:p>
        </w:tc>
        <w:tc>
          <w:tcPr>
            <w:tcW w:w="2686" w:type="dxa"/>
          </w:tcPr>
          <w:p w14:paraId="20BB72A7" w14:textId="77777777" w:rsidR="00F833EE" w:rsidRPr="00BC47B0" w:rsidRDefault="00000000">
            <w:pPr>
              <w:cnfStyle w:val="000000010000" w:firstRow="0" w:lastRow="0" w:firstColumn="0" w:lastColumn="0" w:oddVBand="0" w:evenVBand="0" w:oddHBand="0" w:evenHBand="1" w:firstRowFirstColumn="0" w:firstRowLastColumn="0" w:lastRowFirstColumn="0" w:lastRowLastColumn="0"/>
              <w:rPr>
                <w:sz w:val="24"/>
                <w:szCs w:val="24"/>
              </w:rPr>
            </w:pPr>
            <w:r w:rsidRPr="00BC47B0">
              <w:rPr>
                <w:sz w:val="24"/>
                <w:szCs w:val="24"/>
              </w:rPr>
              <w:t>PyInstaller</w:t>
            </w:r>
          </w:p>
        </w:tc>
        <w:tc>
          <w:tcPr>
            <w:tcW w:w="3782" w:type="dxa"/>
          </w:tcPr>
          <w:p w14:paraId="522A29C3" w14:textId="77777777" w:rsidR="00F833EE" w:rsidRPr="00BC47B0" w:rsidRDefault="00000000">
            <w:pPr>
              <w:cnfStyle w:val="000000010000" w:firstRow="0" w:lastRow="0" w:firstColumn="0" w:lastColumn="0" w:oddVBand="0" w:evenVBand="0" w:oddHBand="0" w:evenHBand="1" w:firstRowFirstColumn="0" w:firstRowLastColumn="0" w:lastRowFirstColumn="0" w:lastRowLastColumn="0"/>
              <w:rPr>
                <w:sz w:val="24"/>
                <w:szCs w:val="24"/>
              </w:rPr>
            </w:pPr>
            <w:r w:rsidRPr="00BC47B0">
              <w:rPr>
                <w:sz w:val="24"/>
                <w:szCs w:val="24"/>
              </w:rPr>
              <w:t>Packages Python app as standalone executable</w:t>
            </w:r>
          </w:p>
        </w:tc>
      </w:tr>
      <w:tr w:rsidR="00F833EE" w14:paraId="0D09111E" w14:textId="77777777" w:rsidTr="00BC47B0">
        <w:trPr>
          <w:cnfStyle w:val="000000100000" w:firstRow="0" w:lastRow="0" w:firstColumn="0" w:lastColumn="0" w:oddVBand="0" w:evenVBand="0" w:oddHBand="1" w:evenHBand="0" w:firstRowFirstColumn="0" w:firstRowLastColumn="0" w:lastRowFirstColumn="0" w:lastRowLastColumn="0"/>
          <w:trHeight w:val="578"/>
        </w:trPr>
        <w:tc>
          <w:tcPr>
            <w:cnfStyle w:val="001000000000" w:firstRow="0" w:lastRow="0" w:firstColumn="1" w:lastColumn="0" w:oddVBand="0" w:evenVBand="0" w:oddHBand="0" w:evenHBand="0" w:firstRowFirstColumn="0" w:firstRowLastColumn="0" w:lastRowFirstColumn="0" w:lastRowLastColumn="0"/>
            <w:tcW w:w="3234" w:type="dxa"/>
          </w:tcPr>
          <w:p w14:paraId="74D644B9" w14:textId="77777777" w:rsidR="00F833EE" w:rsidRPr="00BC47B0" w:rsidRDefault="00000000">
            <w:pPr>
              <w:rPr>
                <w:sz w:val="24"/>
                <w:szCs w:val="24"/>
              </w:rPr>
            </w:pPr>
            <w:r w:rsidRPr="00BC47B0">
              <w:rPr>
                <w:sz w:val="24"/>
                <w:szCs w:val="24"/>
              </w:rPr>
              <w:t>Static Files</w:t>
            </w:r>
          </w:p>
        </w:tc>
        <w:tc>
          <w:tcPr>
            <w:tcW w:w="2686" w:type="dxa"/>
          </w:tcPr>
          <w:p w14:paraId="5B175787" w14:textId="77777777" w:rsidR="00F833EE" w:rsidRPr="00BC47B0" w:rsidRDefault="00000000">
            <w:pPr>
              <w:cnfStyle w:val="000000100000" w:firstRow="0" w:lastRow="0" w:firstColumn="0" w:lastColumn="0" w:oddVBand="0" w:evenVBand="0" w:oddHBand="1" w:evenHBand="0" w:firstRowFirstColumn="0" w:firstRowLastColumn="0" w:lastRowFirstColumn="0" w:lastRowLastColumn="0"/>
              <w:rPr>
                <w:sz w:val="24"/>
                <w:szCs w:val="24"/>
              </w:rPr>
            </w:pPr>
            <w:r w:rsidRPr="00BC47B0">
              <w:rPr>
                <w:sz w:val="24"/>
                <w:szCs w:val="24"/>
              </w:rPr>
              <w:t>WhiteNoise</w:t>
            </w:r>
          </w:p>
        </w:tc>
        <w:tc>
          <w:tcPr>
            <w:tcW w:w="3782" w:type="dxa"/>
          </w:tcPr>
          <w:p w14:paraId="2985CCA8" w14:textId="77777777" w:rsidR="00F833EE" w:rsidRPr="00BC47B0" w:rsidRDefault="00000000">
            <w:pPr>
              <w:cnfStyle w:val="000000100000" w:firstRow="0" w:lastRow="0" w:firstColumn="0" w:lastColumn="0" w:oddVBand="0" w:evenVBand="0" w:oddHBand="1" w:evenHBand="0" w:firstRowFirstColumn="0" w:firstRowLastColumn="0" w:lastRowFirstColumn="0" w:lastRowLastColumn="0"/>
              <w:rPr>
                <w:sz w:val="24"/>
                <w:szCs w:val="24"/>
              </w:rPr>
            </w:pPr>
            <w:r w:rsidRPr="00BC47B0">
              <w:rPr>
                <w:sz w:val="24"/>
                <w:szCs w:val="24"/>
              </w:rPr>
              <w:t>Efficient static file serving for production</w:t>
            </w:r>
          </w:p>
        </w:tc>
      </w:tr>
    </w:tbl>
    <w:p w14:paraId="36F59268" w14:textId="77777777" w:rsidR="00BC47B0" w:rsidRDefault="00BC47B0">
      <w:pPr>
        <w:pStyle w:val="Heading3"/>
        <w:rPr>
          <w:sz w:val="28"/>
          <w:szCs w:val="28"/>
        </w:rPr>
      </w:pPr>
    </w:p>
    <w:p w14:paraId="0FA64DC3" w14:textId="77777777" w:rsidR="00BC47B0" w:rsidRDefault="00BC47B0">
      <w:pPr>
        <w:rPr>
          <w:rFonts w:asciiTheme="majorHAnsi" w:eastAsiaTheme="majorEastAsia" w:hAnsiTheme="majorHAnsi" w:cstheme="majorBidi"/>
          <w:b/>
          <w:bCs/>
          <w:color w:val="4F81BD" w:themeColor="accent1"/>
          <w:sz w:val="28"/>
          <w:szCs w:val="28"/>
        </w:rPr>
      </w:pPr>
      <w:r>
        <w:rPr>
          <w:sz w:val="28"/>
          <w:szCs w:val="28"/>
        </w:rPr>
        <w:br w:type="page"/>
      </w:r>
    </w:p>
    <w:p w14:paraId="2FE25556" w14:textId="05FE80F8" w:rsidR="00F833EE" w:rsidRPr="00BC47B0" w:rsidRDefault="00000000">
      <w:pPr>
        <w:pStyle w:val="Heading3"/>
        <w:rPr>
          <w:sz w:val="28"/>
          <w:szCs w:val="28"/>
        </w:rPr>
      </w:pPr>
      <w:r w:rsidRPr="00BC47B0">
        <w:rPr>
          <w:sz w:val="28"/>
          <w:szCs w:val="28"/>
        </w:rPr>
        <w:lastRenderedPageBreak/>
        <w:t>4.2 Project Structure</w:t>
      </w:r>
    </w:p>
    <w:p w14:paraId="18F088E1" w14:textId="77777777" w:rsidR="00F833EE" w:rsidRDefault="00000000">
      <w:pPr>
        <w:ind w:left="720"/>
      </w:pPr>
      <w:proofErr w:type="spellStart"/>
      <w:r>
        <w:rPr>
          <w:rFonts w:ascii="Courier New" w:hAnsi="Courier New"/>
          <w:sz w:val="18"/>
        </w:rPr>
        <w:t>nutritrack_project</w:t>
      </w:r>
      <w:proofErr w:type="spellEnd"/>
      <w:r>
        <w:rPr>
          <w:rFonts w:ascii="Courier New" w:hAnsi="Courier New"/>
          <w:sz w:val="18"/>
        </w:rPr>
        <w:t>/</w:t>
      </w:r>
      <w:r>
        <w:rPr>
          <w:rFonts w:ascii="Courier New" w:hAnsi="Courier New"/>
          <w:sz w:val="18"/>
        </w:rPr>
        <w:br/>
        <w:t>│</w:t>
      </w:r>
      <w:r>
        <w:rPr>
          <w:rFonts w:ascii="Courier New" w:hAnsi="Courier New"/>
          <w:sz w:val="18"/>
        </w:rPr>
        <w:br/>
        <w:t>├── manage.py                    # Django management script</w:t>
      </w:r>
      <w:r>
        <w:rPr>
          <w:rFonts w:ascii="Courier New" w:hAnsi="Courier New"/>
          <w:sz w:val="18"/>
        </w:rPr>
        <w:br/>
        <w:t>├── desktop.py                   # Desktop app launcher (PyWebView)</w:t>
      </w:r>
      <w:r>
        <w:rPr>
          <w:rFonts w:ascii="Courier New" w:hAnsi="Courier New"/>
          <w:sz w:val="18"/>
        </w:rPr>
        <w:br/>
        <w:t>├── requirements.txt             # Python dependencies</w:t>
      </w:r>
      <w:r>
        <w:rPr>
          <w:rFonts w:ascii="Courier New" w:hAnsi="Courier New"/>
          <w:sz w:val="18"/>
        </w:rPr>
        <w:br/>
        <w:t>├── db.sqlite3                   # SQLite database (development)</w:t>
      </w:r>
      <w:r>
        <w:rPr>
          <w:rFonts w:ascii="Courier New" w:hAnsi="Courier New"/>
          <w:sz w:val="18"/>
        </w:rPr>
        <w:br/>
        <w:t>├── logo.ico                     # Application icon</w:t>
      </w:r>
      <w:r>
        <w:rPr>
          <w:rFonts w:ascii="Courier New" w:hAnsi="Courier New"/>
          <w:sz w:val="18"/>
        </w:rPr>
        <w:br/>
        <w:t>│</w:t>
      </w:r>
      <w:r>
        <w:rPr>
          <w:rFonts w:ascii="Courier New" w:hAnsi="Courier New"/>
          <w:sz w:val="18"/>
        </w:rPr>
        <w:br/>
        <w:t xml:space="preserve">├── </w:t>
      </w:r>
      <w:proofErr w:type="spellStart"/>
      <w:r>
        <w:rPr>
          <w:rFonts w:ascii="Courier New" w:hAnsi="Courier New"/>
          <w:sz w:val="18"/>
        </w:rPr>
        <w:t>nutritrack_project</w:t>
      </w:r>
      <w:proofErr w:type="spellEnd"/>
      <w:r>
        <w:rPr>
          <w:rFonts w:ascii="Courier New" w:hAnsi="Courier New"/>
          <w:sz w:val="18"/>
        </w:rPr>
        <w:t>/          # Main project configuration</w:t>
      </w:r>
      <w:r>
        <w:rPr>
          <w:rFonts w:ascii="Courier New" w:hAnsi="Courier New"/>
          <w:sz w:val="18"/>
        </w:rPr>
        <w:br/>
        <w:t>│   ├── __init__.py</w:t>
      </w:r>
      <w:r>
        <w:rPr>
          <w:rFonts w:ascii="Courier New" w:hAnsi="Courier New"/>
          <w:sz w:val="18"/>
        </w:rPr>
        <w:br/>
        <w:t>│   ├── settings.py              # Django settings</w:t>
      </w:r>
      <w:r>
        <w:rPr>
          <w:rFonts w:ascii="Courier New" w:hAnsi="Courier New"/>
          <w:sz w:val="18"/>
        </w:rPr>
        <w:br/>
        <w:t>│   ├── urls.py                  # Root URL configuration</w:t>
      </w:r>
      <w:r>
        <w:rPr>
          <w:rFonts w:ascii="Courier New" w:hAnsi="Courier New"/>
          <w:sz w:val="18"/>
        </w:rPr>
        <w:br/>
        <w:t>│   ├── wsgi.py                  # WSGI entry point</w:t>
      </w:r>
      <w:r>
        <w:rPr>
          <w:rFonts w:ascii="Courier New" w:hAnsi="Courier New"/>
          <w:sz w:val="18"/>
        </w:rPr>
        <w:br/>
        <w:t>│   └── asgi.py                  # ASGI entry point</w:t>
      </w:r>
      <w:r>
        <w:rPr>
          <w:rFonts w:ascii="Courier New" w:hAnsi="Courier New"/>
          <w:sz w:val="18"/>
        </w:rPr>
        <w:br/>
        <w:t>│</w:t>
      </w:r>
      <w:r>
        <w:rPr>
          <w:rFonts w:ascii="Courier New" w:hAnsi="Courier New"/>
          <w:sz w:val="18"/>
        </w:rPr>
        <w:br/>
        <w:t>└── tracker/                     # Main application module</w:t>
      </w:r>
      <w:r>
        <w:rPr>
          <w:rFonts w:ascii="Courier New" w:hAnsi="Courier New"/>
          <w:sz w:val="18"/>
        </w:rPr>
        <w:br/>
        <w:t xml:space="preserve">    ├── __init__.py</w:t>
      </w:r>
      <w:r>
        <w:rPr>
          <w:rFonts w:ascii="Courier New" w:hAnsi="Courier New"/>
          <w:sz w:val="18"/>
        </w:rPr>
        <w:br/>
        <w:t xml:space="preserve">    ├── models.py                # Database models</w:t>
      </w:r>
      <w:r>
        <w:rPr>
          <w:rFonts w:ascii="Courier New" w:hAnsi="Courier New"/>
          <w:sz w:val="18"/>
        </w:rPr>
        <w:br/>
        <w:t xml:space="preserve">    ├── views.py                 # View functions (controllers)</w:t>
      </w:r>
      <w:r>
        <w:rPr>
          <w:rFonts w:ascii="Courier New" w:hAnsi="Courier New"/>
          <w:sz w:val="18"/>
        </w:rPr>
        <w:br/>
        <w:t xml:space="preserve">    ├── urls.py                  # App URL patterns</w:t>
      </w:r>
      <w:r>
        <w:rPr>
          <w:rFonts w:ascii="Courier New" w:hAnsi="Courier New"/>
          <w:sz w:val="18"/>
        </w:rPr>
        <w:br/>
        <w:t xml:space="preserve">    ├── admin.py                 # Django admin configuration</w:t>
      </w:r>
      <w:r>
        <w:rPr>
          <w:rFonts w:ascii="Courier New" w:hAnsi="Courier New"/>
          <w:sz w:val="18"/>
        </w:rPr>
        <w:br/>
        <w:t xml:space="preserve">    ├── apps.py                  # App configuration</w:t>
      </w:r>
      <w:r>
        <w:rPr>
          <w:rFonts w:ascii="Courier New" w:hAnsi="Courier New"/>
          <w:sz w:val="18"/>
        </w:rPr>
        <w:br/>
        <w:t xml:space="preserve">    │</w:t>
      </w:r>
      <w:r>
        <w:rPr>
          <w:rFonts w:ascii="Courier New" w:hAnsi="Courier New"/>
          <w:sz w:val="18"/>
        </w:rPr>
        <w:br/>
        <w:t xml:space="preserve">    ├── migrations/              # Database migration files</w:t>
      </w:r>
      <w:r>
        <w:rPr>
          <w:rFonts w:ascii="Courier New" w:hAnsi="Courier New"/>
          <w:sz w:val="18"/>
        </w:rPr>
        <w:br/>
        <w:t xml:space="preserve">    │   ├── 0001_initial.py</w:t>
      </w:r>
      <w:r>
        <w:rPr>
          <w:rFonts w:ascii="Courier New" w:hAnsi="Courier New"/>
          <w:sz w:val="18"/>
        </w:rPr>
        <w:br/>
        <w:t xml:space="preserve">    │   ├── 0002_nutritionitem.py</w:t>
      </w:r>
      <w:r>
        <w:rPr>
          <w:rFonts w:ascii="Courier New" w:hAnsi="Courier New"/>
          <w:sz w:val="18"/>
        </w:rPr>
        <w:br/>
        <w:t xml:space="preserve">    │   └── ...</w:t>
      </w:r>
      <w:r>
        <w:rPr>
          <w:rFonts w:ascii="Courier New" w:hAnsi="Courier New"/>
          <w:sz w:val="18"/>
        </w:rPr>
        <w:br/>
        <w:t xml:space="preserve">    │</w:t>
      </w:r>
      <w:r>
        <w:rPr>
          <w:rFonts w:ascii="Courier New" w:hAnsi="Courier New"/>
          <w:sz w:val="18"/>
        </w:rPr>
        <w:br/>
        <w:t xml:space="preserve">    ├── static/                  # Static assets</w:t>
      </w:r>
      <w:r>
        <w:rPr>
          <w:rFonts w:ascii="Courier New" w:hAnsi="Courier New"/>
          <w:sz w:val="18"/>
        </w:rPr>
        <w:br/>
        <w:t xml:space="preserve">    │   ├── </w:t>
      </w:r>
      <w:proofErr w:type="spellStart"/>
      <w:r>
        <w:rPr>
          <w:rFonts w:ascii="Courier New" w:hAnsi="Courier New"/>
          <w:sz w:val="18"/>
        </w:rPr>
        <w:t>css</w:t>
      </w:r>
      <w:proofErr w:type="spellEnd"/>
      <w:r>
        <w:rPr>
          <w:rFonts w:ascii="Courier New" w:hAnsi="Courier New"/>
          <w:sz w:val="18"/>
        </w:rPr>
        <w:t>/</w:t>
      </w:r>
      <w:r>
        <w:rPr>
          <w:rFonts w:ascii="Courier New" w:hAnsi="Courier New"/>
          <w:sz w:val="18"/>
        </w:rPr>
        <w:br/>
        <w:t xml:space="preserve">    │   │   └── style.css</w:t>
      </w:r>
      <w:r>
        <w:rPr>
          <w:rFonts w:ascii="Courier New" w:hAnsi="Courier New"/>
          <w:sz w:val="18"/>
        </w:rPr>
        <w:br/>
        <w:t xml:space="preserve">    │   └── tracker/</w:t>
      </w:r>
      <w:r>
        <w:rPr>
          <w:rFonts w:ascii="Courier New" w:hAnsi="Courier New"/>
          <w:sz w:val="18"/>
        </w:rPr>
        <w:br/>
        <w:t xml:space="preserve">    │       ├── logo.png</w:t>
      </w:r>
      <w:r>
        <w:rPr>
          <w:rFonts w:ascii="Courier New" w:hAnsi="Courier New"/>
          <w:sz w:val="18"/>
        </w:rPr>
        <w:br/>
        <w:t xml:space="preserve">    │       ├── favicon.ico</w:t>
      </w:r>
      <w:r>
        <w:rPr>
          <w:rFonts w:ascii="Courier New" w:hAnsi="Courier New"/>
          <w:sz w:val="18"/>
        </w:rPr>
        <w:br/>
        <w:t xml:space="preserve">    │       └── </w:t>
      </w:r>
      <w:proofErr w:type="spellStart"/>
      <w:r>
        <w:rPr>
          <w:rFonts w:ascii="Courier New" w:hAnsi="Courier New"/>
          <w:sz w:val="18"/>
        </w:rPr>
        <w:t>manifest.json</w:t>
      </w:r>
      <w:proofErr w:type="spellEnd"/>
      <w:r>
        <w:rPr>
          <w:rFonts w:ascii="Courier New" w:hAnsi="Courier New"/>
          <w:sz w:val="18"/>
        </w:rPr>
        <w:br/>
        <w:t xml:space="preserve">    │</w:t>
      </w:r>
      <w:r>
        <w:rPr>
          <w:rFonts w:ascii="Courier New" w:hAnsi="Courier New"/>
          <w:sz w:val="18"/>
        </w:rPr>
        <w:br/>
        <w:t xml:space="preserve">    └── templates/tracker/       # HTML templates</w:t>
      </w:r>
      <w:r>
        <w:rPr>
          <w:rFonts w:ascii="Courier New" w:hAnsi="Courier New"/>
          <w:sz w:val="18"/>
        </w:rPr>
        <w:br/>
        <w:t xml:space="preserve">        ├── base.html            # Base template with navigation</w:t>
      </w:r>
      <w:r>
        <w:rPr>
          <w:rFonts w:ascii="Courier New" w:hAnsi="Courier New"/>
          <w:sz w:val="18"/>
        </w:rPr>
        <w:br/>
        <w:t xml:space="preserve">        ├── home.html            # BMI calculator dashboard</w:t>
      </w:r>
      <w:r>
        <w:rPr>
          <w:rFonts w:ascii="Courier New" w:hAnsi="Courier New"/>
          <w:sz w:val="18"/>
        </w:rPr>
        <w:br/>
        <w:t xml:space="preserve">        ├── diary.html           # Food logging page</w:t>
      </w:r>
      <w:r>
        <w:rPr>
          <w:rFonts w:ascii="Courier New" w:hAnsi="Courier New"/>
          <w:sz w:val="18"/>
        </w:rPr>
        <w:br/>
        <w:t xml:space="preserve">        ├── profile.html         # User profile page</w:t>
      </w:r>
      <w:r>
        <w:rPr>
          <w:rFonts w:ascii="Courier New" w:hAnsi="Courier New"/>
          <w:sz w:val="18"/>
        </w:rPr>
        <w:br/>
        <w:t xml:space="preserve">        ├── analyze.html         # Food image analysis</w:t>
      </w:r>
      <w:r>
        <w:rPr>
          <w:rFonts w:ascii="Courier New" w:hAnsi="Courier New"/>
          <w:sz w:val="18"/>
        </w:rPr>
        <w:br/>
        <w:t xml:space="preserve">        ├── trends.html          # Weekly chart page</w:t>
      </w:r>
      <w:r>
        <w:rPr>
          <w:rFonts w:ascii="Courier New" w:hAnsi="Courier New"/>
          <w:sz w:val="18"/>
        </w:rPr>
        <w:br/>
        <w:t xml:space="preserve">        ├── login.html           # Login form</w:t>
      </w:r>
      <w:r>
        <w:rPr>
          <w:rFonts w:ascii="Courier New" w:hAnsi="Courier New"/>
          <w:sz w:val="18"/>
        </w:rPr>
        <w:br/>
        <w:t xml:space="preserve">        └── signup.html          # Registration form</w:t>
      </w:r>
    </w:p>
    <w:p w14:paraId="5EBFE1E6" w14:textId="77777777" w:rsidR="00F833EE" w:rsidRPr="00BC47B0" w:rsidRDefault="00000000">
      <w:pPr>
        <w:rPr>
          <w:sz w:val="24"/>
          <w:szCs w:val="24"/>
        </w:rPr>
      </w:pPr>
      <w:r w:rsidRPr="00BC47B0">
        <w:rPr>
          <w:b/>
          <w:sz w:val="24"/>
          <w:szCs w:val="24"/>
        </w:rPr>
        <w:t>Figure 8: Project Directory Structure</w:t>
      </w:r>
    </w:p>
    <w:p w14:paraId="024A1D4F" w14:textId="77777777" w:rsidR="00F833EE" w:rsidRPr="00BC47B0" w:rsidRDefault="00000000">
      <w:pPr>
        <w:pStyle w:val="Heading3"/>
        <w:rPr>
          <w:sz w:val="28"/>
          <w:szCs w:val="28"/>
        </w:rPr>
      </w:pPr>
      <w:r w:rsidRPr="00BC47B0">
        <w:rPr>
          <w:sz w:val="28"/>
          <w:szCs w:val="28"/>
        </w:rPr>
        <w:lastRenderedPageBreak/>
        <w:t>4.3 Core Implementation — manage.py</w:t>
      </w:r>
    </w:p>
    <w:p w14:paraId="705310A0" w14:textId="77777777" w:rsidR="00F833EE" w:rsidRPr="00C35271" w:rsidRDefault="00000000">
      <w:pPr>
        <w:rPr>
          <w:sz w:val="24"/>
          <w:szCs w:val="24"/>
        </w:rPr>
      </w:pPr>
      <w:r w:rsidRPr="00C35271">
        <w:rPr>
          <w:sz w:val="24"/>
          <w:szCs w:val="24"/>
        </w:rPr>
        <w:t>The `manage.py` file is Django's command-line utility for administrative tasks. It serves as the entry point for running the development server, creating migrations, and managing the database.</w:t>
      </w:r>
    </w:p>
    <w:p w14:paraId="666FDB00" w14:textId="1C10D3E4" w:rsidR="00F833EE" w:rsidRPr="00C35271" w:rsidRDefault="00C35271" w:rsidP="00703D69">
      <w:pPr>
        <w:jc w:val="center"/>
        <w:rPr>
          <w:sz w:val="24"/>
          <w:szCs w:val="24"/>
        </w:rPr>
      </w:pPr>
      <w:r w:rsidRPr="00C35271">
        <w:rPr>
          <w:rFonts w:ascii="Courier New" w:hAnsi="Courier New"/>
          <w:sz w:val="24"/>
          <w:szCs w:val="24"/>
        </w:rPr>
        <w:drawing>
          <wp:inline distT="0" distB="0" distL="0" distR="0" wp14:anchorId="7174AF98" wp14:editId="114617BD">
            <wp:extent cx="6008774" cy="3061165"/>
            <wp:effectExtent l="0" t="0" r="0" b="6350"/>
            <wp:docPr id="22226399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2263999" name=""/>
                    <pic:cNvPicPr/>
                  </pic:nvPicPr>
                  <pic:blipFill>
                    <a:blip r:embed="rId15">
                      <a:extLst>
                        <a:ext uri="{BEBA8EAE-BF5A-486C-A8C5-ECC9F3942E4B}">
                          <a14:imgProps xmlns:a14="http://schemas.microsoft.com/office/drawing/2010/main">
                            <a14:imgLayer r:embed="rId16">
                              <a14:imgEffect>
                                <a14:sharpenSoften amount="25000"/>
                              </a14:imgEffect>
                              <a14:imgEffect>
                                <a14:brightnessContrast contrast="40000"/>
                              </a14:imgEffect>
                            </a14:imgLayer>
                          </a14:imgProps>
                        </a:ext>
                      </a:extLst>
                    </a:blip>
                    <a:stretch>
                      <a:fillRect/>
                    </a:stretch>
                  </pic:blipFill>
                  <pic:spPr>
                    <a:xfrm>
                      <a:off x="0" y="0"/>
                      <a:ext cx="6079646" cy="3097270"/>
                    </a:xfrm>
                    <a:prstGeom prst="rect">
                      <a:avLst/>
                    </a:prstGeom>
                  </pic:spPr>
                </pic:pic>
              </a:graphicData>
            </a:graphic>
          </wp:inline>
        </w:drawing>
      </w:r>
      <w:r w:rsidR="00000000" w:rsidRPr="00C35271">
        <w:rPr>
          <w:b/>
          <w:sz w:val="24"/>
          <w:szCs w:val="24"/>
        </w:rPr>
        <w:t>Code 1: manage.py — Django Management Script</w:t>
      </w:r>
    </w:p>
    <w:p w14:paraId="549F3585" w14:textId="77777777" w:rsidR="00703D69" w:rsidRDefault="00703D69">
      <w:pPr>
        <w:rPr>
          <w:b/>
          <w:sz w:val="24"/>
          <w:szCs w:val="24"/>
        </w:rPr>
      </w:pPr>
    </w:p>
    <w:p w14:paraId="6C3174C0" w14:textId="4C9D9663" w:rsidR="00F833EE" w:rsidRPr="00C35271" w:rsidRDefault="00000000">
      <w:pPr>
        <w:rPr>
          <w:sz w:val="24"/>
          <w:szCs w:val="24"/>
        </w:rPr>
      </w:pPr>
      <w:r w:rsidRPr="00C35271">
        <w:rPr>
          <w:b/>
          <w:sz w:val="24"/>
          <w:szCs w:val="24"/>
        </w:rPr>
        <w:t>Key Functions:</w:t>
      </w:r>
    </w:p>
    <w:p w14:paraId="4058DD37" w14:textId="77777777" w:rsidR="00F833EE" w:rsidRPr="00C35271" w:rsidRDefault="00000000">
      <w:pPr>
        <w:pStyle w:val="ListBullet"/>
        <w:rPr>
          <w:sz w:val="24"/>
          <w:szCs w:val="24"/>
        </w:rPr>
      </w:pPr>
      <w:r w:rsidRPr="00C35271">
        <w:rPr>
          <w:sz w:val="24"/>
          <w:szCs w:val="24"/>
        </w:rPr>
        <w:t>Sets the `DJANGO_SETTINGS_MODULE` environment variable</w:t>
      </w:r>
    </w:p>
    <w:p w14:paraId="2C2B5D60" w14:textId="77777777" w:rsidR="00F833EE" w:rsidRPr="00C35271" w:rsidRDefault="00000000">
      <w:pPr>
        <w:pStyle w:val="ListBullet"/>
        <w:rPr>
          <w:sz w:val="24"/>
          <w:szCs w:val="24"/>
        </w:rPr>
      </w:pPr>
      <w:r w:rsidRPr="00C35271">
        <w:rPr>
          <w:sz w:val="24"/>
          <w:szCs w:val="24"/>
        </w:rPr>
        <w:t>Imports Django's command-line execution function</w:t>
      </w:r>
    </w:p>
    <w:p w14:paraId="16A9EFEA" w14:textId="77777777" w:rsidR="00F833EE" w:rsidRPr="00C35271" w:rsidRDefault="00000000">
      <w:pPr>
        <w:pStyle w:val="ListBullet"/>
        <w:rPr>
          <w:sz w:val="24"/>
          <w:szCs w:val="24"/>
        </w:rPr>
      </w:pPr>
      <w:r w:rsidRPr="00C35271">
        <w:rPr>
          <w:sz w:val="24"/>
          <w:szCs w:val="24"/>
        </w:rPr>
        <w:t xml:space="preserve">Handles </w:t>
      </w:r>
      <w:proofErr w:type="spellStart"/>
      <w:r w:rsidRPr="00C35271">
        <w:rPr>
          <w:sz w:val="24"/>
          <w:szCs w:val="24"/>
        </w:rPr>
        <w:t>ImportError</w:t>
      </w:r>
      <w:proofErr w:type="spellEnd"/>
      <w:r w:rsidRPr="00C35271">
        <w:rPr>
          <w:sz w:val="24"/>
          <w:szCs w:val="24"/>
        </w:rPr>
        <w:t xml:space="preserve"> if Django is not installed</w:t>
      </w:r>
    </w:p>
    <w:p w14:paraId="106594CA" w14:textId="77777777" w:rsidR="00F833EE" w:rsidRPr="00C35271" w:rsidRDefault="00000000">
      <w:pPr>
        <w:pStyle w:val="ListBullet"/>
        <w:rPr>
          <w:sz w:val="24"/>
          <w:szCs w:val="24"/>
        </w:rPr>
      </w:pPr>
      <w:r w:rsidRPr="00C35271">
        <w:rPr>
          <w:sz w:val="24"/>
          <w:szCs w:val="24"/>
        </w:rPr>
        <w:t>Executes commands like `runserver`, `migrate`, `</w:t>
      </w:r>
      <w:proofErr w:type="spellStart"/>
      <w:r w:rsidRPr="00C35271">
        <w:rPr>
          <w:sz w:val="24"/>
          <w:szCs w:val="24"/>
        </w:rPr>
        <w:t>makemigrations</w:t>
      </w:r>
      <w:proofErr w:type="spellEnd"/>
      <w:r w:rsidRPr="00C35271">
        <w:rPr>
          <w:sz w:val="24"/>
          <w:szCs w:val="24"/>
        </w:rPr>
        <w:t>`</w:t>
      </w:r>
    </w:p>
    <w:p w14:paraId="2409C660" w14:textId="77777777" w:rsidR="00F833EE" w:rsidRPr="00C35271" w:rsidRDefault="00000000">
      <w:pPr>
        <w:rPr>
          <w:sz w:val="24"/>
          <w:szCs w:val="24"/>
        </w:rPr>
      </w:pPr>
      <w:r w:rsidRPr="00C35271">
        <w:rPr>
          <w:b/>
          <w:sz w:val="24"/>
          <w:szCs w:val="24"/>
        </w:rPr>
        <w:t>Common Commands:</w:t>
      </w:r>
    </w:p>
    <w:p w14:paraId="260C252C" w14:textId="3C087037" w:rsidR="00C35271" w:rsidRPr="00C35271" w:rsidRDefault="00000000">
      <w:pPr>
        <w:ind w:left="720"/>
        <w:rPr>
          <w:rFonts w:ascii="Courier New" w:hAnsi="Courier New"/>
          <w:sz w:val="16"/>
          <w:szCs w:val="20"/>
        </w:rPr>
      </w:pPr>
      <w:r w:rsidRPr="00C35271">
        <w:rPr>
          <w:rFonts w:ascii="Courier New" w:hAnsi="Courier New"/>
          <w:sz w:val="20"/>
          <w:szCs w:val="24"/>
        </w:rPr>
        <w:t>python manage.py runserver          # Start development server</w:t>
      </w:r>
      <w:r w:rsidRPr="00C35271">
        <w:rPr>
          <w:rFonts w:ascii="Courier New" w:hAnsi="Courier New"/>
          <w:sz w:val="20"/>
          <w:szCs w:val="24"/>
        </w:rPr>
        <w:br/>
        <w:t xml:space="preserve">python manage.py </w:t>
      </w:r>
      <w:proofErr w:type="spellStart"/>
      <w:r w:rsidRPr="00C35271">
        <w:rPr>
          <w:rFonts w:ascii="Courier New" w:hAnsi="Courier New"/>
          <w:sz w:val="20"/>
          <w:szCs w:val="24"/>
        </w:rPr>
        <w:t>makemigrations</w:t>
      </w:r>
      <w:proofErr w:type="spellEnd"/>
      <w:r w:rsidRPr="00C35271">
        <w:rPr>
          <w:rFonts w:ascii="Courier New" w:hAnsi="Courier New"/>
          <w:sz w:val="20"/>
          <w:szCs w:val="24"/>
        </w:rPr>
        <w:t xml:space="preserve">     # Create database migrations</w:t>
      </w:r>
      <w:r w:rsidRPr="00C35271">
        <w:rPr>
          <w:rFonts w:ascii="Courier New" w:hAnsi="Courier New"/>
          <w:sz w:val="20"/>
          <w:szCs w:val="24"/>
        </w:rPr>
        <w:br/>
        <w:t>python manage.py migrate            #</w:t>
      </w:r>
      <w:r w:rsidRPr="00C35271">
        <w:rPr>
          <w:rFonts w:ascii="Courier New" w:hAnsi="Courier New"/>
          <w:sz w:val="18"/>
        </w:rPr>
        <w:t xml:space="preserve"> Apply migrations to database</w:t>
      </w:r>
      <w:r w:rsidRPr="00C35271">
        <w:rPr>
          <w:rFonts w:ascii="Courier New" w:hAnsi="Courier New"/>
          <w:sz w:val="20"/>
          <w:szCs w:val="24"/>
        </w:rPr>
        <w:br/>
        <w:t xml:space="preserve">python manage.py createsuperuser    # </w:t>
      </w:r>
      <w:r w:rsidRPr="00C35271">
        <w:rPr>
          <w:rFonts w:ascii="Courier New" w:hAnsi="Courier New"/>
          <w:sz w:val="18"/>
        </w:rPr>
        <w:t>Create admin user</w:t>
      </w:r>
      <w:r w:rsidRPr="00C35271">
        <w:rPr>
          <w:rFonts w:ascii="Courier New" w:hAnsi="Courier New"/>
          <w:sz w:val="20"/>
          <w:szCs w:val="24"/>
        </w:rPr>
        <w:br/>
        <w:t xml:space="preserve">python manage.py </w:t>
      </w:r>
      <w:proofErr w:type="spellStart"/>
      <w:r w:rsidRPr="00C35271">
        <w:rPr>
          <w:rFonts w:ascii="Courier New" w:hAnsi="Courier New"/>
          <w:sz w:val="20"/>
          <w:szCs w:val="24"/>
        </w:rPr>
        <w:t>collectstatic</w:t>
      </w:r>
      <w:proofErr w:type="spellEnd"/>
      <w:r w:rsidRPr="00C35271">
        <w:rPr>
          <w:rFonts w:ascii="Courier New" w:hAnsi="Courier New"/>
          <w:sz w:val="20"/>
          <w:szCs w:val="24"/>
        </w:rPr>
        <w:t xml:space="preserve">      </w:t>
      </w:r>
      <w:r w:rsidRPr="00C35271">
        <w:rPr>
          <w:rFonts w:ascii="Courier New" w:hAnsi="Courier New"/>
          <w:sz w:val="16"/>
          <w:szCs w:val="20"/>
        </w:rPr>
        <w:t># Gather static files for production</w:t>
      </w:r>
    </w:p>
    <w:p w14:paraId="2AC5B670" w14:textId="77777777" w:rsidR="00C35271" w:rsidRDefault="00C35271">
      <w:pPr>
        <w:rPr>
          <w:rFonts w:ascii="Courier New" w:hAnsi="Courier New"/>
          <w:sz w:val="18"/>
        </w:rPr>
      </w:pPr>
      <w:r>
        <w:rPr>
          <w:rFonts w:ascii="Courier New" w:hAnsi="Courier New"/>
          <w:sz w:val="18"/>
        </w:rPr>
        <w:br w:type="page"/>
      </w:r>
    </w:p>
    <w:p w14:paraId="26D1070E" w14:textId="77777777" w:rsidR="00F833EE" w:rsidRPr="00C35271" w:rsidRDefault="00F833EE">
      <w:pPr>
        <w:ind w:left="720"/>
      </w:pPr>
    </w:p>
    <w:p w14:paraId="3AFAC9B9" w14:textId="77777777" w:rsidR="00F833EE" w:rsidRPr="00C35271" w:rsidRDefault="00000000">
      <w:pPr>
        <w:pStyle w:val="Heading3"/>
        <w:rPr>
          <w:sz w:val="28"/>
          <w:szCs w:val="28"/>
        </w:rPr>
      </w:pPr>
      <w:r w:rsidRPr="00C35271">
        <w:rPr>
          <w:sz w:val="28"/>
          <w:szCs w:val="28"/>
        </w:rPr>
        <w:t>4.4 Core Implementation — desktop.py</w:t>
      </w:r>
    </w:p>
    <w:p w14:paraId="421995A6" w14:textId="3F9C4492" w:rsidR="00F833EE" w:rsidRDefault="00D435A4">
      <w:pPr>
        <w:rPr>
          <w:sz w:val="24"/>
          <w:szCs w:val="24"/>
        </w:rPr>
      </w:pPr>
      <w:r>
        <w:rPr>
          <w:noProof/>
          <w:sz w:val="24"/>
          <w:szCs w:val="24"/>
        </w:rPr>
        <mc:AlternateContent>
          <mc:Choice Requires="wps">
            <w:drawing>
              <wp:anchor distT="0" distB="0" distL="114300" distR="114300" simplePos="0" relativeHeight="251666944" behindDoc="0" locked="0" layoutInCell="1" allowOverlap="1" wp14:anchorId="49AD8811" wp14:editId="09E258BC">
                <wp:simplePos x="0" y="0"/>
                <wp:positionH relativeFrom="column">
                  <wp:posOffset>-655320</wp:posOffset>
                </wp:positionH>
                <wp:positionV relativeFrom="paragraph">
                  <wp:posOffset>692150</wp:posOffset>
                </wp:positionV>
                <wp:extent cx="6836047" cy="7840980"/>
                <wp:effectExtent l="0" t="0" r="3175" b="7620"/>
                <wp:wrapNone/>
                <wp:docPr id="93958773" name="Text Box 5"/>
                <wp:cNvGraphicFramePr/>
                <a:graphic xmlns:a="http://schemas.openxmlformats.org/drawingml/2006/main">
                  <a:graphicData uri="http://schemas.microsoft.com/office/word/2010/wordprocessingShape">
                    <wps:wsp>
                      <wps:cNvSpPr txBox="1"/>
                      <wps:spPr>
                        <a:xfrm>
                          <a:off x="0" y="0"/>
                          <a:ext cx="6836047" cy="7840980"/>
                        </a:xfrm>
                        <a:prstGeom prst="rect">
                          <a:avLst/>
                        </a:prstGeom>
                        <a:solidFill>
                          <a:schemeClr val="lt1"/>
                        </a:solidFill>
                        <a:ln w="6350">
                          <a:noFill/>
                        </a:ln>
                      </wps:spPr>
                      <wps:txbx>
                        <w:txbxContent>
                          <w:p w14:paraId="26E18798" w14:textId="65290102" w:rsidR="00D435A4" w:rsidRDefault="00703D69" w:rsidP="00703D69">
                            <w:pPr>
                              <w:jc w:val="center"/>
                            </w:pPr>
                            <w:r>
                              <w:rPr>
                                <w:noProof/>
                              </w:rPr>
                              <w:drawing>
                                <wp:inline distT="0" distB="0" distL="0" distR="0" wp14:anchorId="3D1914BE" wp14:editId="29455DB7">
                                  <wp:extent cx="5539870" cy="2708275"/>
                                  <wp:effectExtent l="0" t="0" r="3810" b="0"/>
                                  <wp:docPr id="174046271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40462714" name=""/>
                                          <pic:cNvPicPr/>
                                        </pic:nvPicPr>
                                        <pic:blipFill>
                                          <a:blip r:embed="rId17"/>
                                          <a:stretch>
                                            <a:fillRect/>
                                          </a:stretch>
                                        </pic:blipFill>
                                        <pic:spPr>
                                          <a:xfrm>
                                            <a:off x="0" y="0"/>
                                            <a:ext cx="5555780" cy="2716053"/>
                                          </a:xfrm>
                                          <a:prstGeom prst="rect">
                                            <a:avLst/>
                                          </a:prstGeom>
                                        </pic:spPr>
                                      </pic:pic>
                                    </a:graphicData>
                                  </a:graphic>
                                </wp:inline>
                              </w:drawing>
                            </w:r>
                            <w:r>
                              <w:rPr>
                                <w:noProof/>
                              </w:rPr>
                              <w:drawing>
                                <wp:inline distT="0" distB="0" distL="0" distR="0" wp14:anchorId="5E69C038" wp14:editId="35810958">
                                  <wp:extent cx="5532757" cy="4466590"/>
                                  <wp:effectExtent l="0" t="0" r="0" b="0"/>
                                  <wp:docPr id="115388263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53882634" name=""/>
                                          <pic:cNvPicPr/>
                                        </pic:nvPicPr>
                                        <pic:blipFill>
                                          <a:blip r:embed="rId18"/>
                                          <a:stretch>
                                            <a:fillRect/>
                                          </a:stretch>
                                        </pic:blipFill>
                                        <pic:spPr>
                                          <a:xfrm>
                                            <a:off x="0" y="0"/>
                                            <a:ext cx="5563159" cy="4491134"/>
                                          </a:xfrm>
                                          <a:prstGeom prst="rect">
                                            <a:avLst/>
                                          </a:prstGeom>
                                        </pic:spPr>
                                      </pic:pic>
                                    </a:graphicData>
                                  </a:graphic>
                                </wp:inline>
                              </w:drawing>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49AD8811" id="Text Box 5" o:spid="_x0000_s1031" type="#_x0000_t202" style="position:absolute;margin-left:-51.6pt;margin-top:54.5pt;width:538.25pt;height:617.4pt;z-index:25166694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" fillcolor="white [3201]" stroked="f" strokeweight=".5pt">
                <v:textbox>
                  <w:txbxContent>
                    <w:p w14:paraId="26E18798" w14:textId="65290102" w:rsidR="00D435A4" w:rsidRDefault="00703D69" w:rsidP="00703D69">
                      <w:pPr>
                        <w:jc w:val="center"/>
                      </w:pPr>
                      <w:r>
                        <w:rPr>
                          <w:noProof/>
                        </w:rPr>
                        <w:drawing>
                          <wp:inline distT="0" distB="0" distL="0" distR="0" wp14:anchorId="3D1914BE" wp14:editId="29455DB7">
                            <wp:extent cx="5539870" cy="2708275"/>
                            <wp:effectExtent l="0" t="0" r="3810" b="0"/>
                            <wp:docPr id="174046271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40462714" name=""/>
                                    <pic:cNvPicPr/>
                                  </pic:nvPicPr>
                                  <pic:blipFill>
                                    <a:blip r:embed="rId17"/>
                                    <a:stretch>
                                      <a:fillRect/>
                                    </a:stretch>
                                  </pic:blipFill>
                                  <pic:spPr>
                                    <a:xfrm>
                                      <a:off x="0" y="0"/>
                                      <a:ext cx="5555780" cy="2716053"/>
                                    </a:xfrm>
                                    <a:prstGeom prst="rect">
                                      <a:avLst/>
                                    </a:prstGeom>
                                  </pic:spPr>
                                </pic:pic>
                              </a:graphicData>
                            </a:graphic>
                          </wp:inline>
                        </w:drawing>
                      </w:r>
                      <w:r>
                        <w:rPr>
                          <w:noProof/>
                        </w:rPr>
                        <w:drawing>
                          <wp:inline distT="0" distB="0" distL="0" distR="0" wp14:anchorId="5E69C038" wp14:editId="35810958">
                            <wp:extent cx="5532757" cy="4466590"/>
                            <wp:effectExtent l="0" t="0" r="0" b="0"/>
                            <wp:docPr id="115388263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53882634" name=""/>
                                    <pic:cNvPicPr/>
                                  </pic:nvPicPr>
                                  <pic:blipFill>
                                    <a:blip r:embed="rId18"/>
                                    <a:stretch>
                                      <a:fillRect/>
                                    </a:stretch>
                                  </pic:blipFill>
                                  <pic:spPr>
                                    <a:xfrm>
                                      <a:off x="0" y="0"/>
                                      <a:ext cx="5563159" cy="4491134"/>
                                    </a:xfrm>
                                    <a:prstGeom prst="rect">
                                      <a:avLst/>
                                    </a:prstGeom>
                                  </pic:spPr>
                                </pic:pic>
                              </a:graphicData>
                            </a:graphic>
                          </wp:inline>
                        </w:drawing>
                      </w:r>
                    </w:p>
                  </w:txbxContent>
                </v:textbox>
              </v:shape>
            </w:pict>
          </mc:Fallback>
        </mc:AlternateContent>
      </w:r>
      <w:r w:rsidR="00000000" w:rsidRPr="00C35271">
        <w:rPr>
          <w:sz w:val="24"/>
          <w:szCs w:val="24"/>
        </w:rPr>
        <w:t>The `desktop.py` file wraps the Django web application in a native desktop window using PyWebView. This allows users to run NutriTrack as a standalone desktop application without needing a web browser.</w:t>
      </w:r>
    </w:p>
    <w:tbl>
      <w:tblPr>
        <w:tblStyle w:val="TableGrid"/>
        <w:tblW w:w="9286" w:type="dxa"/>
        <w:tblLook w:val="04A0" w:firstRow="1" w:lastRow="0" w:firstColumn="1" w:lastColumn="0" w:noHBand="0" w:noVBand="1"/>
      </w:tblPr>
      <w:tblGrid>
        <w:gridCol w:w="9286"/>
      </w:tblGrid>
      <w:tr w:rsidR="00D435A4" w14:paraId="238FC575" w14:textId="77777777" w:rsidTr="00D435A4">
        <w:trPr>
          <w:trHeight w:val="678"/>
        </w:trPr>
        <w:tc>
          <w:tcPr>
            <w:tcW w:w="9286" w:type="dxa"/>
          </w:tcPr>
          <w:p w14:paraId="5EA2B893" w14:textId="77777777" w:rsidR="00D435A4" w:rsidRDefault="00D435A4">
            <w:pPr>
              <w:rPr>
                <w:sz w:val="24"/>
                <w:szCs w:val="24"/>
              </w:rPr>
            </w:pPr>
          </w:p>
        </w:tc>
      </w:tr>
      <w:tr w:rsidR="00D435A4" w14:paraId="7F8730BA" w14:textId="77777777" w:rsidTr="00D435A4">
        <w:trPr>
          <w:trHeight w:val="678"/>
        </w:trPr>
        <w:tc>
          <w:tcPr>
            <w:tcW w:w="9286" w:type="dxa"/>
          </w:tcPr>
          <w:p w14:paraId="5D96DC1D" w14:textId="77777777" w:rsidR="00D435A4" w:rsidRDefault="00D435A4">
            <w:pPr>
              <w:rPr>
                <w:sz w:val="24"/>
                <w:szCs w:val="24"/>
              </w:rPr>
            </w:pPr>
          </w:p>
        </w:tc>
      </w:tr>
      <w:tr w:rsidR="00D435A4" w14:paraId="4B5B9D89" w14:textId="77777777" w:rsidTr="00D435A4">
        <w:trPr>
          <w:trHeight w:val="707"/>
        </w:trPr>
        <w:tc>
          <w:tcPr>
            <w:tcW w:w="9286" w:type="dxa"/>
          </w:tcPr>
          <w:p w14:paraId="00655ADE" w14:textId="77777777" w:rsidR="00D435A4" w:rsidRDefault="00D435A4">
            <w:pPr>
              <w:rPr>
                <w:sz w:val="24"/>
                <w:szCs w:val="24"/>
              </w:rPr>
            </w:pPr>
          </w:p>
        </w:tc>
      </w:tr>
      <w:tr w:rsidR="00D435A4" w14:paraId="5D1150C1" w14:textId="77777777" w:rsidTr="00D435A4">
        <w:trPr>
          <w:trHeight w:val="678"/>
        </w:trPr>
        <w:tc>
          <w:tcPr>
            <w:tcW w:w="9286" w:type="dxa"/>
          </w:tcPr>
          <w:p w14:paraId="14B77507" w14:textId="77777777" w:rsidR="00D435A4" w:rsidRDefault="00D435A4">
            <w:pPr>
              <w:rPr>
                <w:sz w:val="24"/>
                <w:szCs w:val="24"/>
              </w:rPr>
            </w:pPr>
          </w:p>
        </w:tc>
      </w:tr>
      <w:tr w:rsidR="00D435A4" w14:paraId="36DF27D7" w14:textId="77777777" w:rsidTr="00D435A4">
        <w:trPr>
          <w:trHeight w:val="678"/>
        </w:trPr>
        <w:tc>
          <w:tcPr>
            <w:tcW w:w="9286" w:type="dxa"/>
          </w:tcPr>
          <w:p w14:paraId="7C53D354" w14:textId="77777777" w:rsidR="00D435A4" w:rsidRDefault="00D435A4">
            <w:pPr>
              <w:rPr>
                <w:sz w:val="24"/>
                <w:szCs w:val="24"/>
              </w:rPr>
            </w:pPr>
          </w:p>
        </w:tc>
      </w:tr>
      <w:tr w:rsidR="00D435A4" w14:paraId="17A6F224" w14:textId="77777777" w:rsidTr="00D435A4">
        <w:trPr>
          <w:trHeight w:val="678"/>
        </w:trPr>
        <w:tc>
          <w:tcPr>
            <w:tcW w:w="9286" w:type="dxa"/>
          </w:tcPr>
          <w:p w14:paraId="2A08335B" w14:textId="77777777" w:rsidR="00D435A4" w:rsidRDefault="00D435A4">
            <w:pPr>
              <w:rPr>
                <w:sz w:val="24"/>
                <w:szCs w:val="24"/>
              </w:rPr>
            </w:pPr>
          </w:p>
        </w:tc>
      </w:tr>
      <w:tr w:rsidR="00D435A4" w14:paraId="05416260" w14:textId="77777777" w:rsidTr="00D435A4">
        <w:trPr>
          <w:trHeight w:val="707"/>
        </w:trPr>
        <w:tc>
          <w:tcPr>
            <w:tcW w:w="9286" w:type="dxa"/>
          </w:tcPr>
          <w:p w14:paraId="7AA41EE0" w14:textId="77777777" w:rsidR="00D435A4" w:rsidRDefault="00D435A4">
            <w:pPr>
              <w:rPr>
                <w:sz w:val="24"/>
                <w:szCs w:val="24"/>
              </w:rPr>
            </w:pPr>
          </w:p>
        </w:tc>
      </w:tr>
      <w:tr w:rsidR="00D435A4" w14:paraId="7F18A504" w14:textId="77777777" w:rsidTr="00D435A4">
        <w:trPr>
          <w:trHeight w:val="678"/>
        </w:trPr>
        <w:tc>
          <w:tcPr>
            <w:tcW w:w="9286" w:type="dxa"/>
          </w:tcPr>
          <w:p w14:paraId="3867BF0A" w14:textId="77777777" w:rsidR="00D435A4" w:rsidRDefault="00D435A4">
            <w:pPr>
              <w:rPr>
                <w:sz w:val="24"/>
                <w:szCs w:val="24"/>
              </w:rPr>
            </w:pPr>
          </w:p>
        </w:tc>
      </w:tr>
      <w:tr w:rsidR="00D435A4" w14:paraId="0A95652E" w14:textId="77777777" w:rsidTr="00D435A4">
        <w:trPr>
          <w:trHeight w:val="678"/>
        </w:trPr>
        <w:tc>
          <w:tcPr>
            <w:tcW w:w="9286" w:type="dxa"/>
          </w:tcPr>
          <w:p w14:paraId="6F7F881B" w14:textId="77777777" w:rsidR="00D435A4" w:rsidRDefault="00D435A4">
            <w:pPr>
              <w:rPr>
                <w:sz w:val="24"/>
                <w:szCs w:val="24"/>
              </w:rPr>
            </w:pPr>
          </w:p>
        </w:tc>
      </w:tr>
      <w:tr w:rsidR="00D435A4" w14:paraId="4E9CD3C0" w14:textId="77777777" w:rsidTr="00D435A4">
        <w:trPr>
          <w:trHeight w:val="678"/>
        </w:trPr>
        <w:tc>
          <w:tcPr>
            <w:tcW w:w="9286" w:type="dxa"/>
          </w:tcPr>
          <w:p w14:paraId="20574272" w14:textId="77777777" w:rsidR="00D435A4" w:rsidRDefault="00D435A4">
            <w:pPr>
              <w:rPr>
                <w:sz w:val="24"/>
                <w:szCs w:val="24"/>
              </w:rPr>
            </w:pPr>
          </w:p>
        </w:tc>
      </w:tr>
      <w:tr w:rsidR="00D435A4" w14:paraId="12CAF74B" w14:textId="77777777" w:rsidTr="00D435A4">
        <w:trPr>
          <w:trHeight w:val="707"/>
        </w:trPr>
        <w:tc>
          <w:tcPr>
            <w:tcW w:w="9286" w:type="dxa"/>
          </w:tcPr>
          <w:p w14:paraId="71743966" w14:textId="77777777" w:rsidR="00D435A4" w:rsidRDefault="00D435A4">
            <w:pPr>
              <w:rPr>
                <w:sz w:val="24"/>
                <w:szCs w:val="24"/>
              </w:rPr>
            </w:pPr>
          </w:p>
        </w:tc>
      </w:tr>
      <w:tr w:rsidR="00D435A4" w14:paraId="629C309A" w14:textId="77777777" w:rsidTr="00D435A4">
        <w:trPr>
          <w:trHeight w:val="678"/>
        </w:trPr>
        <w:tc>
          <w:tcPr>
            <w:tcW w:w="9286" w:type="dxa"/>
          </w:tcPr>
          <w:p w14:paraId="0F7DA7D4" w14:textId="77777777" w:rsidR="00D435A4" w:rsidRDefault="00D435A4">
            <w:pPr>
              <w:rPr>
                <w:sz w:val="24"/>
                <w:szCs w:val="24"/>
              </w:rPr>
            </w:pPr>
          </w:p>
        </w:tc>
      </w:tr>
      <w:tr w:rsidR="00D435A4" w14:paraId="5BC4D3AB" w14:textId="77777777" w:rsidTr="00D435A4">
        <w:trPr>
          <w:trHeight w:val="678"/>
        </w:trPr>
        <w:tc>
          <w:tcPr>
            <w:tcW w:w="9286" w:type="dxa"/>
          </w:tcPr>
          <w:p w14:paraId="1D0173D1" w14:textId="77777777" w:rsidR="00D435A4" w:rsidRDefault="00D435A4">
            <w:pPr>
              <w:rPr>
                <w:sz w:val="24"/>
                <w:szCs w:val="24"/>
              </w:rPr>
            </w:pPr>
          </w:p>
        </w:tc>
      </w:tr>
      <w:tr w:rsidR="00D435A4" w14:paraId="7AC83423" w14:textId="77777777" w:rsidTr="00D435A4">
        <w:trPr>
          <w:trHeight w:val="678"/>
        </w:trPr>
        <w:tc>
          <w:tcPr>
            <w:tcW w:w="9286" w:type="dxa"/>
          </w:tcPr>
          <w:p w14:paraId="28F9308C" w14:textId="77777777" w:rsidR="00D435A4" w:rsidRDefault="00D435A4">
            <w:pPr>
              <w:rPr>
                <w:sz w:val="24"/>
                <w:szCs w:val="24"/>
              </w:rPr>
            </w:pPr>
          </w:p>
        </w:tc>
      </w:tr>
      <w:tr w:rsidR="00D435A4" w14:paraId="258E3AA8" w14:textId="77777777" w:rsidTr="00D435A4">
        <w:trPr>
          <w:trHeight w:val="707"/>
        </w:trPr>
        <w:tc>
          <w:tcPr>
            <w:tcW w:w="9286" w:type="dxa"/>
          </w:tcPr>
          <w:p w14:paraId="6D851547" w14:textId="77777777" w:rsidR="00D435A4" w:rsidRDefault="00D435A4">
            <w:pPr>
              <w:rPr>
                <w:sz w:val="24"/>
                <w:szCs w:val="24"/>
              </w:rPr>
            </w:pPr>
          </w:p>
        </w:tc>
      </w:tr>
    </w:tbl>
    <w:p w14:paraId="1B38007E" w14:textId="0E9DB9E3" w:rsidR="00D435A4" w:rsidRPr="00C35271" w:rsidRDefault="00703D69">
      <w:pPr>
        <w:rPr>
          <w:sz w:val="24"/>
          <w:szCs w:val="24"/>
        </w:rPr>
      </w:pPr>
      <w:r>
        <w:rPr>
          <w:noProof/>
          <w:sz w:val="24"/>
          <w:szCs w:val="24"/>
        </w:rPr>
        <mc:AlternateContent>
          <mc:Choice Requires="wps">
            <w:drawing>
              <wp:anchor distT="0" distB="0" distL="114300" distR="114300" simplePos="0" relativeHeight="251667968" behindDoc="0" locked="0" layoutInCell="1" allowOverlap="1" wp14:anchorId="53F0E7EB" wp14:editId="53856F94">
                <wp:simplePos x="0" y="0"/>
                <wp:positionH relativeFrom="column">
                  <wp:posOffset>967740</wp:posOffset>
                </wp:positionH>
                <wp:positionV relativeFrom="paragraph">
                  <wp:posOffset>536575</wp:posOffset>
                </wp:positionV>
                <wp:extent cx="3543300" cy="358140"/>
                <wp:effectExtent l="0" t="0" r="0" b="3810"/>
                <wp:wrapNone/>
                <wp:docPr id="1234786545" name="Text Box 6"/>
                <wp:cNvGraphicFramePr/>
                <a:graphic xmlns:a="http://schemas.openxmlformats.org/drawingml/2006/main">
                  <a:graphicData uri="http://schemas.microsoft.com/office/word/2010/wordprocessingShape">
                    <wps:wsp>
                      <wps:cNvSpPr txBox="1"/>
                      <wps:spPr>
                        <a:xfrm>
                          <a:off x="0" y="0"/>
                          <a:ext cx="3543300" cy="358140"/>
                        </a:xfrm>
                        <a:prstGeom prst="rect">
                          <a:avLst/>
                        </a:prstGeom>
                        <a:solidFill>
                          <a:schemeClr val="lt1"/>
                        </a:solidFill>
                        <a:ln w="6350">
                          <a:noFill/>
                        </a:ln>
                      </wps:spPr>
                      <wps:txbx>
                        <w:txbxContent>
                          <w:p w14:paraId="2EF3FB8A" w14:textId="77777777" w:rsidR="00703D69" w:rsidRPr="00703D69" w:rsidRDefault="00703D69" w:rsidP="00703D69">
                            <w:pPr>
                              <w:rPr>
                                <w:sz w:val="24"/>
                                <w:szCs w:val="24"/>
                              </w:rPr>
                            </w:pPr>
                            <w:r w:rsidRPr="00703D69">
                              <w:rPr>
                                <w:b/>
                                <w:sz w:val="24"/>
                                <w:szCs w:val="24"/>
                              </w:rPr>
                              <w:t>Code 2: desktop.py — Desktop Application Launcher</w:t>
                            </w:r>
                          </w:p>
                          <w:p w14:paraId="6CA826B8" w14:textId="77777777" w:rsidR="00703D69" w:rsidRDefault="00703D69"/>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anchor>
            </w:drawing>
          </mc:Choice>
          <mc:Fallback>
            <w:pict>
              <v:shape w14:anchorId="53F0E7EB" id="Text Box 6" o:spid="_x0000_s1032" type="#_x0000_t202" style="position:absolute;margin-left:76.2pt;margin-top:42.25pt;width:279pt;height:28.2pt;z-index:251667968;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" fillcolor="white [3201]" stroked="f" strokeweight=".5pt">
                <v:textbox>
                  <w:txbxContent>
                    <w:p w14:paraId="2EF3FB8A" w14:textId="77777777" w:rsidR="00703D69" w:rsidRPr="00703D69" w:rsidRDefault="00703D69" w:rsidP="00703D69">
                      <w:pPr>
                        <w:rPr>
                          <w:sz w:val="24"/>
                          <w:szCs w:val="24"/>
                        </w:rPr>
                      </w:pPr>
                      <w:r w:rsidRPr="00703D69">
                        <w:rPr>
                          <w:b/>
                          <w:sz w:val="24"/>
                          <w:szCs w:val="24"/>
                        </w:rPr>
                        <w:t>Code 2: desktop.py — Desktop Application Launcher</w:t>
                      </w:r>
                    </w:p>
                    <w:p w14:paraId="6CA826B8" w14:textId="77777777" w:rsidR="00703D69" w:rsidRDefault="00703D69"/>
                  </w:txbxContent>
                </v:textbox>
              </v:shape>
            </w:pict>
          </mc:Fallback>
        </mc:AlternateContent>
      </w:r>
    </w:p>
    <w:p w14:paraId="17D08D59" w14:textId="2646C894" w:rsidR="00F833EE" w:rsidRPr="00703D69" w:rsidRDefault="00000000">
      <w:pPr>
        <w:rPr>
          <w:sz w:val="24"/>
          <w:szCs w:val="24"/>
        </w:rPr>
      </w:pPr>
      <w:r w:rsidRPr="00703D69">
        <w:rPr>
          <w:b/>
          <w:sz w:val="24"/>
          <w:szCs w:val="24"/>
        </w:rPr>
        <w:lastRenderedPageBreak/>
        <w:t>Key Features:</w:t>
      </w:r>
    </w:p>
    <w:p w14:paraId="36CB58B0" w14:textId="30021CFF" w:rsidR="00F833EE" w:rsidRPr="00703D69" w:rsidRDefault="00000000">
      <w:pPr>
        <w:pStyle w:val="ListNumber"/>
        <w:rPr>
          <w:sz w:val="24"/>
          <w:szCs w:val="24"/>
        </w:rPr>
      </w:pPr>
      <w:r w:rsidRPr="00703D69">
        <w:rPr>
          <w:b/>
          <w:bCs/>
          <w:sz w:val="24"/>
          <w:szCs w:val="24"/>
        </w:rPr>
        <w:t>Resource Path Handler:</w:t>
      </w:r>
      <w:r w:rsidRPr="00703D69">
        <w:rPr>
          <w:sz w:val="24"/>
          <w:szCs w:val="24"/>
        </w:rPr>
        <w:t xml:space="preserve"> The `</w:t>
      </w:r>
      <w:proofErr w:type="spellStart"/>
      <w:r w:rsidRPr="00703D69">
        <w:rPr>
          <w:sz w:val="24"/>
          <w:szCs w:val="24"/>
        </w:rPr>
        <w:t>resource_</w:t>
      </w:r>
      <w:proofErr w:type="gramStart"/>
      <w:r w:rsidRPr="00703D69">
        <w:rPr>
          <w:sz w:val="24"/>
          <w:szCs w:val="24"/>
        </w:rPr>
        <w:t>path</w:t>
      </w:r>
      <w:proofErr w:type="spellEnd"/>
      <w:r w:rsidRPr="00703D69">
        <w:rPr>
          <w:sz w:val="24"/>
          <w:szCs w:val="24"/>
        </w:rPr>
        <w:t>(</w:t>
      </w:r>
      <w:proofErr w:type="gramEnd"/>
      <w:r w:rsidRPr="00703D69">
        <w:rPr>
          <w:sz w:val="24"/>
          <w:szCs w:val="24"/>
        </w:rPr>
        <w:t>)` function ensures that assets like icons work both in development and when packaged with PyInstaller.</w:t>
      </w:r>
    </w:p>
    <w:p w14:paraId="32162B1C" w14:textId="35010A43" w:rsidR="00F833EE" w:rsidRPr="00703D69" w:rsidRDefault="00000000">
      <w:pPr>
        <w:pStyle w:val="ListNumber"/>
        <w:rPr>
          <w:sz w:val="24"/>
          <w:szCs w:val="24"/>
        </w:rPr>
      </w:pPr>
      <w:r w:rsidRPr="00703D69">
        <w:rPr>
          <w:b/>
          <w:bCs/>
          <w:sz w:val="24"/>
          <w:szCs w:val="24"/>
        </w:rPr>
        <w:t>Background Django Server:</w:t>
      </w:r>
      <w:r w:rsidRPr="00703D69">
        <w:rPr>
          <w:sz w:val="24"/>
          <w:szCs w:val="24"/>
        </w:rPr>
        <w:t xml:space="preserve"> The `</w:t>
      </w:r>
      <w:proofErr w:type="spellStart"/>
      <w:r w:rsidRPr="00703D69">
        <w:rPr>
          <w:sz w:val="24"/>
          <w:szCs w:val="24"/>
        </w:rPr>
        <w:t>start_django_</w:t>
      </w:r>
      <w:proofErr w:type="gramStart"/>
      <w:r w:rsidRPr="00703D69">
        <w:rPr>
          <w:sz w:val="24"/>
          <w:szCs w:val="24"/>
        </w:rPr>
        <w:t>server</w:t>
      </w:r>
      <w:proofErr w:type="spellEnd"/>
      <w:r w:rsidRPr="00703D69">
        <w:rPr>
          <w:sz w:val="24"/>
          <w:szCs w:val="24"/>
        </w:rPr>
        <w:t>(</w:t>
      </w:r>
      <w:proofErr w:type="gramEnd"/>
      <w:r w:rsidRPr="00703D69">
        <w:rPr>
          <w:sz w:val="24"/>
          <w:szCs w:val="24"/>
        </w:rPr>
        <w:t>)` function runs Django in a daemon thread, allowing the desktop window to remain responsive.</w:t>
      </w:r>
    </w:p>
    <w:p w14:paraId="17809C7A" w14:textId="7BFD1CFF" w:rsidR="00F833EE" w:rsidRPr="00703D69" w:rsidRDefault="00000000">
      <w:pPr>
        <w:pStyle w:val="ListNumber"/>
        <w:rPr>
          <w:sz w:val="24"/>
          <w:szCs w:val="24"/>
        </w:rPr>
      </w:pPr>
      <w:r w:rsidRPr="00703D69">
        <w:rPr>
          <w:b/>
          <w:bCs/>
          <w:sz w:val="24"/>
          <w:szCs w:val="24"/>
        </w:rPr>
        <w:t>Windows Taskbar Integration:</w:t>
      </w:r>
      <w:r w:rsidRPr="00703D69">
        <w:rPr>
          <w:sz w:val="24"/>
          <w:szCs w:val="24"/>
        </w:rPr>
        <w:t xml:space="preserve"> Uses `</w:t>
      </w:r>
      <w:proofErr w:type="spellStart"/>
      <w:r w:rsidRPr="00703D69">
        <w:rPr>
          <w:sz w:val="24"/>
          <w:szCs w:val="24"/>
        </w:rPr>
        <w:t>ctypes</w:t>
      </w:r>
      <w:proofErr w:type="spellEnd"/>
      <w:r w:rsidRPr="00703D69">
        <w:rPr>
          <w:sz w:val="24"/>
          <w:szCs w:val="24"/>
        </w:rPr>
        <w:t>` to set a custom app ID, ensuring the custom icon appears in the Windows taskbar instead of the Python logo.</w:t>
      </w:r>
    </w:p>
    <w:p w14:paraId="3BFFBCDA" w14:textId="21BB84A7" w:rsidR="00F833EE" w:rsidRPr="00703D69" w:rsidRDefault="00000000">
      <w:pPr>
        <w:pStyle w:val="ListNumber"/>
        <w:rPr>
          <w:sz w:val="24"/>
          <w:szCs w:val="24"/>
        </w:rPr>
      </w:pPr>
      <w:r w:rsidRPr="00703D69">
        <w:rPr>
          <w:b/>
          <w:bCs/>
          <w:sz w:val="24"/>
          <w:szCs w:val="24"/>
        </w:rPr>
        <w:t>Persistent Storage:</w:t>
      </w:r>
      <w:r w:rsidRPr="00703D69">
        <w:rPr>
          <w:sz w:val="24"/>
          <w:szCs w:val="24"/>
        </w:rPr>
        <w:t xml:space="preserve"> Creates a dedicated folder in the user's </w:t>
      </w:r>
      <w:proofErr w:type="spellStart"/>
      <w:r w:rsidRPr="00703D69">
        <w:rPr>
          <w:sz w:val="24"/>
          <w:szCs w:val="24"/>
        </w:rPr>
        <w:t>AppData</w:t>
      </w:r>
      <w:proofErr w:type="spellEnd"/>
      <w:r w:rsidRPr="00703D69">
        <w:rPr>
          <w:sz w:val="24"/>
          <w:szCs w:val="24"/>
        </w:rPr>
        <w:t xml:space="preserve"> directory to store the SQLite database and user data permanently.</w:t>
      </w:r>
    </w:p>
    <w:p w14:paraId="5CFCCA70" w14:textId="6F77C926" w:rsidR="00F833EE" w:rsidRPr="00703D69" w:rsidRDefault="00000000">
      <w:pPr>
        <w:pStyle w:val="ListNumber"/>
        <w:rPr>
          <w:sz w:val="24"/>
          <w:szCs w:val="24"/>
        </w:rPr>
      </w:pPr>
      <w:r w:rsidRPr="00703D69">
        <w:rPr>
          <w:b/>
          <w:bCs/>
          <w:sz w:val="24"/>
          <w:szCs w:val="24"/>
        </w:rPr>
        <w:t>Native Window:</w:t>
      </w:r>
      <w:r w:rsidRPr="00703D69">
        <w:rPr>
          <w:sz w:val="24"/>
          <w:szCs w:val="24"/>
        </w:rPr>
        <w:t xml:space="preserve"> Uses PyWebView to create a native desktop window that loads the Django app from `localhost:8000`.</w:t>
      </w:r>
    </w:p>
    <w:p w14:paraId="68EF2352" w14:textId="77777777" w:rsidR="00F833EE" w:rsidRPr="00703D69" w:rsidRDefault="00000000">
      <w:pPr>
        <w:rPr>
          <w:sz w:val="24"/>
          <w:szCs w:val="24"/>
        </w:rPr>
      </w:pPr>
      <w:r w:rsidRPr="00703D69">
        <w:rPr>
          <w:b/>
          <w:sz w:val="24"/>
          <w:szCs w:val="24"/>
        </w:rPr>
        <w:t>Packaging for Distribution:</w:t>
      </w:r>
    </w:p>
    <w:p w14:paraId="392AEB90" w14:textId="6527F7C0" w:rsidR="00F833EE" w:rsidRDefault="00703D69">
      <w:r>
        <w:rPr>
          <w:noProof/>
          <w:sz w:val="24"/>
          <w:szCs w:val="24"/>
        </w:rPr>
        <mc:AlternateContent>
          <mc:Choice Requires="wps">
            <w:drawing>
              <wp:anchor distT="0" distB="0" distL="114300" distR="114300" simplePos="0" relativeHeight="251668992" behindDoc="0" locked="0" layoutInCell="1" allowOverlap="1" wp14:anchorId="49587C88" wp14:editId="451F283F">
                <wp:simplePos x="0" y="0"/>
                <wp:positionH relativeFrom="column">
                  <wp:posOffset>-731520</wp:posOffset>
                </wp:positionH>
                <wp:positionV relativeFrom="paragraph">
                  <wp:posOffset>351155</wp:posOffset>
                </wp:positionV>
                <wp:extent cx="7117080" cy="396240"/>
                <wp:effectExtent l="0" t="0" r="7620" b="3810"/>
                <wp:wrapNone/>
                <wp:docPr id="442290086" name="Text Box 7"/>
                <wp:cNvGraphicFramePr/>
                <a:graphic xmlns:a="http://schemas.openxmlformats.org/drawingml/2006/main">
                  <a:graphicData uri="http://schemas.microsoft.com/office/word/2010/wordprocessingShape">
                    <wps:wsp>
                      <wps:cNvSpPr txBox="1"/>
                      <wps:spPr>
                        <a:xfrm>
                          <a:off x="0" y="0"/>
                          <a:ext cx="7117080" cy="396240"/>
                        </a:xfrm>
                        <a:prstGeom prst="rect">
                          <a:avLst/>
                        </a:prstGeom>
                        <a:solidFill>
                          <a:schemeClr val="lt1"/>
                        </a:solidFill>
                        <a:ln w="6350">
                          <a:noFill/>
                        </a:ln>
                      </wps:spPr>
                      <wps:txbx>
                        <w:txbxContent>
                          <w:p w14:paraId="0556C8E0" w14:textId="77777777" w:rsidR="00703D69" w:rsidRPr="00703D69" w:rsidRDefault="00703D69" w:rsidP="00703D69">
                            <w:pPr>
                              <w:ind w:left="720"/>
                              <w:rPr>
                                <w:sz w:val="24"/>
                                <w:szCs w:val="24"/>
                              </w:rPr>
                            </w:pPr>
                            <w:proofErr w:type="spellStart"/>
                            <w:r w:rsidRPr="00703D69">
                              <w:rPr>
                                <w:rFonts w:ascii="Courier New" w:hAnsi="Courier New"/>
                                <w:sz w:val="20"/>
                                <w:szCs w:val="24"/>
                              </w:rPr>
                              <w:t>pyinstaller</w:t>
                            </w:r>
                            <w:proofErr w:type="spellEnd"/>
                            <w:r w:rsidRPr="00703D69">
                              <w:rPr>
                                <w:rFonts w:ascii="Courier New" w:hAnsi="Courier New"/>
                                <w:sz w:val="20"/>
                                <w:szCs w:val="24"/>
                              </w:rPr>
                              <w:t xml:space="preserve"> --</w:t>
                            </w:r>
                            <w:proofErr w:type="spellStart"/>
                            <w:r w:rsidRPr="00703D69">
                              <w:rPr>
                                <w:rFonts w:ascii="Courier New" w:hAnsi="Courier New"/>
                                <w:sz w:val="20"/>
                                <w:szCs w:val="24"/>
                              </w:rPr>
                              <w:t>onefile</w:t>
                            </w:r>
                            <w:proofErr w:type="spellEnd"/>
                            <w:r w:rsidRPr="00703D69">
                              <w:rPr>
                                <w:rFonts w:ascii="Courier New" w:hAnsi="Courier New"/>
                                <w:sz w:val="20"/>
                                <w:szCs w:val="24"/>
                              </w:rPr>
                              <w:t xml:space="preserve"> --windowed --icon=logo.ico --add-data "</w:t>
                            </w:r>
                            <w:proofErr w:type="gramStart"/>
                            <w:r w:rsidRPr="00703D69">
                              <w:rPr>
                                <w:rFonts w:ascii="Courier New" w:hAnsi="Courier New"/>
                                <w:sz w:val="20"/>
                                <w:szCs w:val="24"/>
                              </w:rPr>
                              <w:t>logo.ico;.</w:t>
                            </w:r>
                            <w:proofErr w:type="gramEnd"/>
                            <w:r w:rsidRPr="00703D69">
                              <w:rPr>
                                <w:rFonts w:ascii="Courier New" w:hAnsi="Courier New"/>
                                <w:sz w:val="20"/>
                                <w:szCs w:val="24"/>
                              </w:rPr>
                              <w:t>" desktop.py</w:t>
                            </w:r>
                          </w:p>
                          <w:p w14:paraId="602BE467" w14:textId="77777777" w:rsidR="00703D69" w:rsidRDefault="00703D69"/>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49587C88" id="Text Box 7" o:spid="_x0000_s1033" type="#_x0000_t202" style="position:absolute;margin-left:-57.6pt;margin-top:27.65pt;width:560.4pt;height:31.2pt;z-index:25166899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" fillcolor="white [3201]" stroked="f" strokeweight=".5pt">
                <v:textbox>
                  <w:txbxContent>
                    <w:p w14:paraId="0556C8E0" w14:textId="77777777" w:rsidR="00703D69" w:rsidRPr="00703D69" w:rsidRDefault="00703D69" w:rsidP="00703D69">
                      <w:pPr>
                        <w:ind w:left="720"/>
                        <w:rPr>
                          <w:sz w:val="24"/>
                          <w:szCs w:val="24"/>
                        </w:rPr>
                      </w:pPr>
                      <w:proofErr w:type="spellStart"/>
                      <w:r w:rsidRPr="00703D69">
                        <w:rPr>
                          <w:rFonts w:ascii="Courier New" w:hAnsi="Courier New"/>
                          <w:sz w:val="20"/>
                          <w:szCs w:val="24"/>
                        </w:rPr>
                        <w:t>pyinstaller</w:t>
                      </w:r>
                      <w:proofErr w:type="spellEnd"/>
                      <w:r w:rsidRPr="00703D69">
                        <w:rPr>
                          <w:rFonts w:ascii="Courier New" w:hAnsi="Courier New"/>
                          <w:sz w:val="20"/>
                          <w:szCs w:val="24"/>
                        </w:rPr>
                        <w:t xml:space="preserve"> --</w:t>
                      </w:r>
                      <w:proofErr w:type="spellStart"/>
                      <w:r w:rsidRPr="00703D69">
                        <w:rPr>
                          <w:rFonts w:ascii="Courier New" w:hAnsi="Courier New"/>
                          <w:sz w:val="20"/>
                          <w:szCs w:val="24"/>
                        </w:rPr>
                        <w:t>onefile</w:t>
                      </w:r>
                      <w:proofErr w:type="spellEnd"/>
                      <w:r w:rsidRPr="00703D69">
                        <w:rPr>
                          <w:rFonts w:ascii="Courier New" w:hAnsi="Courier New"/>
                          <w:sz w:val="20"/>
                          <w:szCs w:val="24"/>
                        </w:rPr>
                        <w:t xml:space="preserve"> --windowed --icon=logo.ico --add-data "</w:t>
                      </w:r>
                      <w:proofErr w:type="gramStart"/>
                      <w:r w:rsidRPr="00703D69">
                        <w:rPr>
                          <w:rFonts w:ascii="Courier New" w:hAnsi="Courier New"/>
                          <w:sz w:val="20"/>
                          <w:szCs w:val="24"/>
                        </w:rPr>
                        <w:t>logo.ico;.</w:t>
                      </w:r>
                      <w:proofErr w:type="gramEnd"/>
                      <w:r w:rsidRPr="00703D69">
                        <w:rPr>
                          <w:rFonts w:ascii="Courier New" w:hAnsi="Courier New"/>
                          <w:sz w:val="20"/>
                          <w:szCs w:val="24"/>
                        </w:rPr>
                        <w:t>" desktop.py</w:t>
                      </w:r>
                    </w:p>
                    <w:p w14:paraId="602BE467" w14:textId="77777777" w:rsidR="00703D69" w:rsidRDefault="00703D69"/>
                  </w:txbxContent>
                </v:textbox>
              </v:shape>
            </w:pict>
          </mc:Fallback>
        </mc:AlternateContent>
      </w:r>
      <w:r w:rsidR="00000000" w:rsidRPr="00703D69">
        <w:rPr>
          <w:sz w:val="24"/>
          <w:szCs w:val="24"/>
        </w:rPr>
        <w:t>To create a standalone executable:</w:t>
      </w:r>
    </w:p>
    <w:p w14:paraId="3E9BC6EF" w14:textId="77777777" w:rsidR="00F833EE" w:rsidRPr="00703D69" w:rsidRDefault="00000000">
      <w:pPr>
        <w:ind w:left="720"/>
        <w:rPr>
          <w:sz w:val="24"/>
          <w:szCs w:val="24"/>
        </w:rPr>
      </w:pPr>
      <w:proofErr w:type="spellStart"/>
      <w:r w:rsidRPr="00703D69">
        <w:rPr>
          <w:rFonts w:ascii="Courier New" w:hAnsi="Courier New"/>
          <w:sz w:val="20"/>
          <w:szCs w:val="24"/>
        </w:rPr>
        <w:t>pyinstaller</w:t>
      </w:r>
      <w:proofErr w:type="spellEnd"/>
      <w:r w:rsidRPr="00703D69">
        <w:rPr>
          <w:rFonts w:ascii="Courier New" w:hAnsi="Courier New"/>
          <w:sz w:val="20"/>
          <w:szCs w:val="24"/>
        </w:rPr>
        <w:t xml:space="preserve"> --</w:t>
      </w:r>
      <w:proofErr w:type="spellStart"/>
      <w:r w:rsidRPr="00703D69">
        <w:rPr>
          <w:rFonts w:ascii="Courier New" w:hAnsi="Courier New"/>
          <w:sz w:val="20"/>
          <w:szCs w:val="24"/>
        </w:rPr>
        <w:t>onefile</w:t>
      </w:r>
      <w:proofErr w:type="spellEnd"/>
      <w:r w:rsidRPr="00703D69">
        <w:rPr>
          <w:rFonts w:ascii="Courier New" w:hAnsi="Courier New"/>
          <w:sz w:val="20"/>
          <w:szCs w:val="24"/>
        </w:rPr>
        <w:t xml:space="preserve"> --windowed --icon=logo.ico --add-data "</w:t>
      </w:r>
      <w:proofErr w:type="gramStart"/>
      <w:r w:rsidRPr="00703D69">
        <w:rPr>
          <w:rFonts w:ascii="Courier New" w:hAnsi="Courier New"/>
          <w:sz w:val="20"/>
          <w:szCs w:val="24"/>
        </w:rPr>
        <w:t>logo.ico;.</w:t>
      </w:r>
      <w:proofErr w:type="gramEnd"/>
      <w:r w:rsidRPr="00703D69">
        <w:rPr>
          <w:rFonts w:ascii="Courier New" w:hAnsi="Courier New"/>
          <w:sz w:val="20"/>
          <w:szCs w:val="24"/>
        </w:rPr>
        <w:t>" desktop.py</w:t>
      </w:r>
    </w:p>
    <w:p w14:paraId="792B8D92" w14:textId="77777777" w:rsidR="00F833EE" w:rsidRDefault="00000000">
      <w:pPr>
        <w:rPr>
          <w:sz w:val="24"/>
          <w:szCs w:val="24"/>
        </w:rPr>
      </w:pPr>
      <w:r w:rsidRPr="00703D69">
        <w:rPr>
          <w:sz w:val="24"/>
          <w:szCs w:val="24"/>
        </w:rPr>
        <w:t>This generates a single `.exe` file (Windows) or `.app` bundle (macOS) that users can run without installing Python or Django.</w:t>
      </w:r>
    </w:p>
    <w:p w14:paraId="47A92F03" w14:textId="77777777" w:rsidR="008A0272" w:rsidRDefault="008A0272">
      <w:pPr>
        <w:rPr>
          <w:sz w:val="24"/>
          <w:szCs w:val="24"/>
        </w:rPr>
      </w:pPr>
    </w:p>
    <w:p w14:paraId="2593B699" w14:textId="100250AF" w:rsidR="008A0272" w:rsidRDefault="008A0272">
      <w:pPr>
        <w:rPr>
          <w:sz w:val="24"/>
          <w:szCs w:val="24"/>
        </w:rPr>
      </w:pPr>
      <w:r>
        <w:rPr>
          <w:sz w:val="24"/>
          <w:szCs w:val="24"/>
        </w:rPr>
        <w:br w:type="page"/>
      </w:r>
    </w:p>
    <w:p w14:paraId="26DC2154" w14:textId="0BBFDC86" w:rsidR="00F833EE" w:rsidRPr="00703D69" w:rsidRDefault="00000000">
      <w:pPr>
        <w:pStyle w:val="Heading2"/>
        <w:rPr>
          <w:sz w:val="32"/>
          <w:szCs w:val="32"/>
        </w:rPr>
      </w:pPr>
      <w:r w:rsidRPr="00703D69">
        <w:rPr>
          <w:sz w:val="32"/>
          <w:szCs w:val="32"/>
        </w:rPr>
        <w:lastRenderedPageBreak/>
        <w:t>5. TESTING</w:t>
      </w:r>
      <w:r w:rsidR="001D0277">
        <w:rPr>
          <w:sz w:val="32"/>
          <w:szCs w:val="32"/>
        </w:rPr>
        <w:t xml:space="preserve"> PHASE</w:t>
      </w:r>
    </w:p>
    <w:p w14:paraId="65F75F7E" w14:textId="77777777" w:rsidR="00F833EE" w:rsidRPr="001D0277" w:rsidRDefault="00000000">
      <w:pPr>
        <w:rPr>
          <w:sz w:val="24"/>
          <w:szCs w:val="24"/>
        </w:rPr>
      </w:pPr>
      <w:r w:rsidRPr="001D0277">
        <w:rPr>
          <w:sz w:val="24"/>
          <w:szCs w:val="24"/>
        </w:rPr>
        <w:t>In this phase, we verified that every module of the system works correctly. Different types of testing were performed to ensure the application is reliable, secure, and user-friendly.</w:t>
      </w:r>
    </w:p>
    <w:p w14:paraId="5E1745A7" w14:textId="77777777" w:rsidR="00F833EE" w:rsidRPr="001D0277" w:rsidRDefault="00000000">
      <w:pPr>
        <w:pStyle w:val="Heading3"/>
        <w:rPr>
          <w:sz w:val="28"/>
          <w:szCs w:val="28"/>
        </w:rPr>
      </w:pPr>
      <w:r w:rsidRPr="001D0277">
        <w:rPr>
          <w:sz w:val="28"/>
          <w:szCs w:val="28"/>
        </w:rPr>
        <w:t>5.1 Types of Testing Performed</w:t>
      </w:r>
    </w:p>
    <w:tbl>
      <w:tblPr>
        <w:tblStyle w:val="LightGrid-Accent1"/>
        <w:tblW w:w="0" w:type="auto"/>
        <w:tblLook w:val="04A0" w:firstRow="1" w:lastRow="0" w:firstColumn="1" w:lastColumn="0" w:noHBand="0" w:noVBand="1"/>
      </w:tblPr>
      <w:tblGrid>
        <w:gridCol w:w="2880"/>
        <w:gridCol w:w="2914"/>
        <w:gridCol w:w="2880"/>
      </w:tblGrid>
      <w:tr w:rsidR="00F833EE" w:rsidRPr="001D0277" w14:paraId="14AEAC90" w14:textId="77777777" w:rsidTr="00F833EE">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3DD8128D" w14:textId="77777777" w:rsidR="00F833EE" w:rsidRPr="001D0277" w:rsidRDefault="00000000">
            <w:pPr>
              <w:rPr>
                <w:sz w:val="24"/>
                <w:szCs w:val="24"/>
              </w:rPr>
            </w:pPr>
            <w:r w:rsidRPr="001D0277">
              <w:rPr>
                <w:sz w:val="24"/>
                <w:szCs w:val="24"/>
              </w:rPr>
              <w:t>Testing Type</w:t>
            </w:r>
          </w:p>
        </w:tc>
        <w:tc>
          <w:tcPr>
            <w:tcW w:w="2880" w:type="dxa"/>
          </w:tcPr>
          <w:p w14:paraId="254C80DE" w14:textId="77777777" w:rsidR="00F833EE" w:rsidRPr="001D0277" w:rsidRDefault="00000000">
            <w:pPr>
              <w:cnfStyle w:val="100000000000" w:firstRow="1" w:lastRow="0" w:firstColumn="0" w:lastColumn="0" w:oddVBand="0" w:evenVBand="0" w:oddHBand="0" w:evenHBand="0" w:firstRowFirstColumn="0" w:firstRowLastColumn="0" w:lastRowFirstColumn="0" w:lastRowLastColumn="0"/>
              <w:rPr>
                <w:sz w:val="24"/>
                <w:szCs w:val="24"/>
              </w:rPr>
            </w:pPr>
            <w:r w:rsidRPr="001D0277">
              <w:rPr>
                <w:sz w:val="24"/>
                <w:szCs w:val="24"/>
              </w:rPr>
              <w:t>What Was Tested</w:t>
            </w:r>
          </w:p>
        </w:tc>
        <w:tc>
          <w:tcPr>
            <w:tcW w:w="2880" w:type="dxa"/>
          </w:tcPr>
          <w:p w14:paraId="02F88FBB" w14:textId="77777777" w:rsidR="00F833EE" w:rsidRPr="001D0277" w:rsidRDefault="00000000">
            <w:pPr>
              <w:cnfStyle w:val="100000000000" w:firstRow="1" w:lastRow="0" w:firstColumn="0" w:lastColumn="0" w:oddVBand="0" w:evenVBand="0" w:oddHBand="0" w:evenHBand="0" w:firstRowFirstColumn="0" w:firstRowLastColumn="0" w:lastRowFirstColumn="0" w:lastRowLastColumn="0"/>
              <w:rPr>
                <w:sz w:val="24"/>
                <w:szCs w:val="24"/>
              </w:rPr>
            </w:pPr>
            <w:r w:rsidRPr="001D0277">
              <w:rPr>
                <w:sz w:val="24"/>
                <w:szCs w:val="24"/>
              </w:rPr>
              <w:t>Result</w:t>
            </w:r>
          </w:p>
        </w:tc>
      </w:tr>
      <w:tr w:rsidR="00F833EE" w:rsidRPr="001D0277" w14:paraId="2F9FFA98" w14:textId="77777777" w:rsidTr="00F833E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0C1EC990" w14:textId="77777777" w:rsidR="00F833EE" w:rsidRPr="001D0277" w:rsidRDefault="00000000">
            <w:pPr>
              <w:rPr>
                <w:sz w:val="24"/>
                <w:szCs w:val="24"/>
              </w:rPr>
            </w:pPr>
            <w:r w:rsidRPr="001D0277">
              <w:rPr>
                <w:sz w:val="24"/>
                <w:szCs w:val="24"/>
              </w:rPr>
              <w:t>Unit Testing</w:t>
            </w:r>
          </w:p>
        </w:tc>
        <w:tc>
          <w:tcPr>
            <w:tcW w:w="2880" w:type="dxa"/>
          </w:tcPr>
          <w:p w14:paraId="14275B1A" w14:textId="77777777" w:rsidR="00F833EE" w:rsidRPr="001D0277" w:rsidRDefault="00000000">
            <w:pPr>
              <w:cnfStyle w:val="000000100000" w:firstRow="0" w:lastRow="0" w:firstColumn="0" w:lastColumn="0" w:oddVBand="0" w:evenVBand="0" w:oddHBand="1" w:evenHBand="0" w:firstRowFirstColumn="0" w:firstRowLastColumn="0" w:lastRowFirstColumn="0" w:lastRowLastColumn="0"/>
              <w:rPr>
                <w:sz w:val="24"/>
                <w:szCs w:val="24"/>
              </w:rPr>
            </w:pPr>
            <w:r w:rsidRPr="001D0277">
              <w:rPr>
                <w:sz w:val="24"/>
                <w:szCs w:val="24"/>
              </w:rPr>
              <w:t>Individual functions (</w:t>
            </w:r>
            <w:proofErr w:type="spellStart"/>
            <w:r w:rsidRPr="001D0277">
              <w:rPr>
                <w:sz w:val="24"/>
                <w:szCs w:val="24"/>
              </w:rPr>
              <w:t>calculate_bmi</w:t>
            </w:r>
            <w:proofErr w:type="spellEnd"/>
            <w:r w:rsidRPr="001D0277">
              <w:rPr>
                <w:sz w:val="24"/>
                <w:szCs w:val="24"/>
              </w:rPr>
              <w:t xml:space="preserve">, </w:t>
            </w:r>
            <w:proofErr w:type="spellStart"/>
            <w:r w:rsidRPr="001D0277">
              <w:rPr>
                <w:sz w:val="24"/>
                <w:szCs w:val="24"/>
              </w:rPr>
              <w:t>get_healthy_weight_range</w:t>
            </w:r>
            <w:proofErr w:type="spellEnd"/>
            <w:r w:rsidRPr="001D0277">
              <w:rPr>
                <w:sz w:val="24"/>
                <w:szCs w:val="24"/>
              </w:rPr>
              <w:t>)</w:t>
            </w:r>
          </w:p>
        </w:tc>
        <w:tc>
          <w:tcPr>
            <w:tcW w:w="2880" w:type="dxa"/>
          </w:tcPr>
          <w:p w14:paraId="44DEBA5A" w14:textId="77777777" w:rsidR="00F833EE" w:rsidRPr="001D0277" w:rsidRDefault="00000000">
            <w:pPr>
              <w:cnfStyle w:val="000000100000" w:firstRow="0" w:lastRow="0" w:firstColumn="0" w:lastColumn="0" w:oddVBand="0" w:evenVBand="0" w:oddHBand="1" w:evenHBand="0" w:firstRowFirstColumn="0" w:firstRowLastColumn="0" w:lastRowFirstColumn="0" w:lastRowLastColumn="0"/>
              <w:rPr>
                <w:sz w:val="24"/>
                <w:szCs w:val="24"/>
              </w:rPr>
            </w:pPr>
            <w:r w:rsidRPr="001D0277">
              <w:rPr>
                <w:sz w:val="24"/>
                <w:szCs w:val="24"/>
              </w:rPr>
              <w:t>All passed</w:t>
            </w:r>
          </w:p>
        </w:tc>
      </w:tr>
      <w:tr w:rsidR="00F833EE" w:rsidRPr="001D0277" w14:paraId="437B0579" w14:textId="77777777" w:rsidTr="00F833EE">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275D6247" w14:textId="77777777" w:rsidR="00F833EE" w:rsidRPr="001D0277" w:rsidRDefault="00000000">
            <w:pPr>
              <w:rPr>
                <w:sz w:val="24"/>
                <w:szCs w:val="24"/>
              </w:rPr>
            </w:pPr>
            <w:r w:rsidRPr="001D0277">
              <w:rPr>
                <w:sz w:val="24"/>
                <w:szCs w:val="24"/>
              </w:rPr>
              <w:t>Integration Testing</w:t>
            </w:r>
          </w:p>
        </w:tc>
        <w:tc>
          <w:tcPr>
            <w:tcW w:w="2880" w:type="dxa"/>
          </w:tcPr>
          <w:p w14:paraId="448FF517" w14:textId="77777777" w:rsidR="00F833EE" w:rsidRPr="001D0277" w:rsidRDefault="00000000">
            <w:pPr>
              <w:cnfStyle w:val="000000010000" w:firstRow="0" w:lastRow="0" w:firstColumn="0" w:lastColumn="0" w:oddVBand="0" w:evenVBand="0" w:oddHBand="0" w:evenHBand="1" w:firstRowFirstColumn="0" w:firstRowLastColumn="0" w:lastRowFirstColumn="0" w:lastRowLastColumn="0"/>
              <w:rPr>
                <w:sz w:val="24"/>
                <w:szCs w:val="24"/>
              </w:rPr>
            </w:pPr>
            <w:r w:rsidRPr="001D0277">
              <w:rPr>
                <w:sz w:val="24"/>
                <w:szCs w:val="24"/>
              </w:rPr>
              <w:t>User registration → profile creation → food logging flow</w:t>
            </w:r>
          </w:p>
        </w:tc>
        <w:tc>
          <w:tcPr>
            <w:tcW w:w="2880" w:type="dxa"/>
          </w:tcPr>
          <w:p w14:paraId="61BA4F24" w14:textId="77777777" w:rsidR="00F833EE" w:rsidRPr="001D0277" w:rsidRDefault="00000000">
            <w:pPr>
              <w:cnfStyle w:val="000000010000" w:firstRow="0" w:lastRow="0" w:firstColumn="0" w:lastColumn="0" w:oddVBand="0" w:evenVBand="0" w:oddHBand="0" w:evenHBand="1" w:firstRowFirstColumn="0" w:firstRowLastColumn="0" w:lastRowFirstColumn="0" w:lastRowLastColumn="0"/>
              <w:rPr>
                <w:sz w:val="24"/>
                <w:szCs w:val="24"/>
              </w:rPr>
            </w:pPr>
            <w:r w:rsidRPr="001D0277">
              <w:rPr>
                <w:sz w:val="24"/>
                <w:szCs w:val="24"/>
              </w:rPr>
              <w:t>All passed</w:t>
            </w:r>
          </w:p>
        </w:tc>
      </w:tr>
      <w:tr w:rsidR="00F833EE" w:rsidRPr="001D0277" w14:paraId="2BE4EFDD" w14:textId="77777777" w:rsidTr="00F833E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618DD44A" w14:textId="77777777" w:rsidR="00F833EE" w:rsidRPr="001D0277" w:rsidRDefault="00000000">
            <w:pPr>
              <w:rPr>
                <w:sz w:val="24"/>
                <w:szCs w:val="24"/>
              </w:rPr>
            </w:pPr>
            <w:r w:rsidRPr="001D0277">
              <w:rPr>
                <w:sz w:val="24"/>
                <w:szCs w:val="24"/>
              </w:rPr>
              <w:t>System Testing</w:t>
            </w:r>
          </w:p>
        </w:tc>
        <w:tc>
          <w:tcPr>
            <w:tcW w:w="2880" w:type="dxa"/>
          </w:tcPr>
          <w:p w14:paraId="1915F2DA" w14:textId="77777777" w:rsidR="00F833EE" w:rsidRPr="001D0277" w:rsidRDefault="00000000">
            <w:pPr>
              <w:cnfStyle w:val="000000100000" w:firstRow="0" w:lastRow="0" w:firstColumn="0" w:lastColumn="0" w:oddVBand="0" w:evenVBand="0" w:oddHBand="1" w:evenHBand="0" w:firstRowFirstColumn="0" w:firstRowLastColumn="0" w:lastRowFirstColumn="0" w:lastRowLastColumn="0"/>
              <w:rPr>
                <w:sz w:val="24"/>
                <w:szCs w:val="24"/>
              </w:rPr>
            </w:pPr>
            <w:r w:rsidRPr="001D0277">
              <w:rPr>
                <w:sz w:val="24"/>
                <w:szCs w:val="24"/>
              </w:rPr>
              <w:t>Complete workflows: signup → login → log food → view trends</w:t>
            </w:r>
          </w:p>
        </w:tc>
        <w:tc>
          <w:tcPr>
            <w:tcW w:w="2880" w:type="dxa"/>
          </w:tcPr>
          <w:p w14:paraId="7A12521C" w14:textId="77777777" w:rsidR="00F833EE" w:rsidRPr="001D0277" w:rsidRDefault="00000000">
            <w:pPr>
              <w:cnfStyle w:val="000000100000" w:firstRow="0" w:lastRow="0" w:firstColumn="0" w:lastColumn="0" w:oddVBand="0" w:evenVBand="0" w:oddHBand="1" w:evenHBand="0" w:firstRowFirstColumn="0" w:firstRowLastColumn="0" w:lastRowFirstColumn="0" w:lastRowLastColumn="0"/>
              <w:rPr>
                <w:sz w:val="24"/>
                <w:szCs w:val="24"/>
              </w:rPr>
            </w:pPr>
            <w:r w:rsidRPr="001D0277">
              <w:rPr>
                <w:sz w:val="24"/>
                <w:szCs w:val="24"/>
              </w:rPr>
              <w:t>All passed</w:t>
            </w:r>
          </w:p>
        </w:tc>
      </w:tr>
      <w:tr w:rsidR="00F833EE" w:rsidRPr="001D0277" w14:paraId="00E47A74" w14:textId="77777777" w:rsidTr="00F833EE">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08D2B626" w14:textId="77777777" w:rsidR="00F833EE" w:rsidRPr="001D0277" w:rsidRDefault="00000000">
            <w:pPr>
              <w:rPr>
                <w:sz w:val="24"/>
                <w:szCs w:val="24"/>
              </w:rPr>
            </w:pPr>
            <w:r w:rsidRPr="001D0277">
              <w:rPr>
                <w:sz w:val="24"/>
                <w:szCs w:val="24"/>
              </w:rPr>
              <w:t>UI Testing</w:t>
            </w:r>
          </w:p>
        </w:tc>
        <w:tc>
          <w:tcPr>
            <w:tcW w:w="2880" w:type="dxa"/>
          </w:tcPr>
          <w:p w14:paraId="16A28083" w14:textId="77777777" w:rsidR="00F833EE" w:rsidRPr="001D0277" w:rsidRDefault="00000000">
            <w:pPr>
              <w:cnfStyle w:val="000000010000" w:firstRow="0" w:lastRow="0" w:firstColumn="0" w:lastColumn="0" w:oddVBand="0" w:evenVBand="0" w:oddHBand="0" w:evenHBand="1" w:firstRowFirstColumn="0" w:firstRowLastColumn="0" w:lastRowFirstColumn="0" w:lastRowLastColumn="0"/>
              <w:rPr>
                <w:sz w:val="24"/>
                <w:szCs w:val="24"/>
              </w:rPr>
            </w:pPr>
            <w:r w:rsidRPr="001D0277">
              <w:rPr>
                <w:sz w:val="24"/>
                <w:szCs w:val="24"/>
              </w:rPr>
              <w:t>All forms, buttons, navigation links, responsive layouts</w:t>
            </w:r>
          </w:p>
        </w:tc>
        <w:tc>
          <w:tcPr>
            <w:tcW w:w="2880" w:type="dxa"/>
          </w:tcPr>
          <w:p w14:paraId="7328D79C" w14:textId="77777777" w:rsidR="00F833EE" w:rsidRPr="001D0277" w:rsidRDefault="00000000">
            <w:pPr>
              <w:cnfStyle w:val="000000010000" w:firstRow="0" w:lastRow="0" w:firstColumn="0" w:lastColumn="0" w:oddVBand="0" w:evenVBand="0" w:oddHBand="0" w:evenHBand="1" w:firstRowFirstColumn="0" w:firstRowLastColumn="0" w:lastRowFirstColumn="0" w:lastRowLastColumn="0"/>
              <w:rPr>
                <w:sz w:val="24"/>
                <w:szCs w:val="24"/>
              </w:rPr>
            </w:pPr>
            <w:r w:rsidRPr="001D0277">
              <w:rPr>
                <w:sz w:val="24"/>
                <w:szCs w:val="24"/>
              </w:rPr>
              <w:t>All passed</w:t>
            </w:r>
          </w:p>
        </w:tc>
      </w:tr>
      <w:tr w:rsidR="00F833EE" w:rsidRPr="001D0277" w14:paraId="387C60C7" w14:textId="77777777" w:rsidTr="00F833E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583A7481" w14:textId="77777777" w:rsidR="00F833EE" w:rsidRPr="001D0277" w:rsidRDefault="00000000">
            <w:pPr>
              <w:rPr>
                <w:sz w:val="24"/>
                <w:szCs w:val="24"/>
              </w:rPr>
            </w:pPr>
            <w:r w:rsidRPr="001D0277">
              <w:rPr>
                <w:sz w:val="24"/>
                <w:szCs w:val="24"/>
              </w:rPr>
              <w:t>Boundary Testing</w:t>
            </w:r>
          </w:p>
        </w:tc>
        <w:tc>
          <w:tcPr>
            <w:tcW w:w="2880" w:type="dxa"/>
          </w:tcPr>
          <w:p w14:paraId="559453D4" w14:textId="77777777" w:rsidR="00F833EE" w:rsidRPr="001D0277" w:rsidRDefault="00000000">
            <w:pPr>
              <w:cnfStyle w:val="000000100000" w:firstRow="0" w:lastRow="0" w:firstColumn="0" w:lastColumn="0" w:oddVBand="0" w:evenVBand="0" w:oddHBand="1" w:evenHBand="0" w:firstRowFirstColumn="0" w:firstRowLastColumn="0" w:lastRowFirstColumn="0" w:lastRowLastColumn="0"/>
              <w:rPr>
                <w:sz w:val="24"/>
                <w:szCs w:val="24"/>
              </w:rPr>
            </w:pPr>
            <w:r w:rsidRPr="001D0277">
              <w:rPr>
                <w:sz w:val="24"/>
                <w:szCs w:val="24"/>
              </w:rPr>
              <w:t>Empty inputs, negative numbers, extreme BMI values</w:t>
            </w:r>
          </w:p>
        </w:tc>
        <w:tc>
          <w:tcPr>
            <w:tcW w:w="2880" w:type="dxa"/>
          </w:tcPr>
          <w:p w14:paraId="3660BE96" w14:textId="77777777" w:rsidR="00F833EE" w:rsidRPr="001D0277" w:rsidRDefault="00000000">
            <w:pPr>
              <w:cnfStyle w:val="000000100000" w:firstRow="0" w:lastRow="0" w:firstColumn="0" w:lastColumn="0" w:oddVBand="0" w:evenVBand="0" w:oddHBand="1" w:evenHBand="0" w:firstRowFirstColumn="0" w:firstRowLastColumn="0" w:lastRowFirstColumn="0" w:lastRowLastColumn="0"/>
              <w:rPr>
                <w:sz w:val="24"/>
                <w:szCs w:val="24"/>
              </w:rPr>
            </w:pPr>
            <w:r w:rsidRPr="001D0277">
              <w:rPr>
                <w:sz w:val="24"/>
                <w:szCs w:val="24"/>
              </w:rPr>
              <w:t>Errors caught</w:t>
            </w:r>
          </w:p>
        </w:tc>
      </w:tr>
      <w:tr w:rsidR="00F833EE" w:rsidRPr="001D0277" w14:paraId="6D5A9AD3" w14:textId="77777777" w:rsidTr="00F833EE">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1699756E" w14:textId="77777777" w:rsidR="00F833EE" w:rsidRPr="001D0277" w:rsidRDefault="00000000">
            <w:pPr>
              <w:rPr>
                <w:sz w:val="24"/>
                <w:szCs w:val="24"/>
              </w:rPr>
            </w:pPr>
            <w:r w:rsidRPr="001D0277">
              <w:rPr>
                <w:sz w:val="24"/>
                <w:szCs w:val="24"/>
              </w:rPr>
              <w:t>Security Testing</w:t>
            </w:r>
          </w:p>
        </w:tc>
        <w:tc>
          <w:tcPr>
            <w:tcW w:w="2880" w:type="dxa"/>
          </w:tcPr>
          <w:p w14:paraId="183ACD36" w14:textId="77777777" w:rsidR="00F833EE" w:rsidRPr="001D0277" w:rsidRDefault="00000000">
            <w:pPr>
              <w:cnfStyle w:val="000000010000" w:firstRow="0" w:lastRow="0" w:firstColumn="0" w:lastColumn="0" w:oddVBand="0" w:evenVBand="0" w:oddHBand="0" w:evenHBand="1" w:firstRowFirstColumn="0" w:firstRowLastColumn="0" w:lastRowFirstColumn="0" w:lastRowLastColumn="0"/>
              <w:rPr>
                <w:sz w:val="24"/>
                <w:szCs w:val="24"/>
              </w:rPr>
            </w:pPr>
            <w:r w:rsidRPr="001D0277">
              <w:rPr>
                <w:sz w:val="24"/>
                <w:szCs w:val="24"/>
              </w:rPr>
              <w:t>SQL injection attempts, XSS attacks, CSRF protection</w:t>
            </w:r>
          </w:p>
        </w:tc>
        <w:tc>
          <w:tcPr>
            <w:tcW w:w="2880" w:type="dxa"/>
          </w:tcPr>
          <w:p w14:paraId="22DF58B3" w14:textId="77777777" w:rsidR="00F833EE" w:rsidRPr="001D0277" w:rsidRDefault="00000000">
            <w:pPr>
              <w:cnfStyle w:val="000000010000" w:firstRow="0" w:lastRow="0" w:firstColumn="0" w:lastColumn="0" w:oddVBand="0" w:evenVBand="0" w:oddHBand="0" w:evenHBand="1" w:firstRowFirstColumn="0" w:firstRowLastColumn="0" w:lastRowFirstColumn="0" w:lastRowLastColumn="0"/>
              <w:rPr>
                <w:sz w:val="24"/>
                <w:szCs w:val="24"/>
              </w:rPr>
            </w:pPr>
            <w:r w:rsidRPr="001D0277">
              <w:rPr>
                <w:sz w:val="24"/>
                <w:szCs w:val="24"/>
              </w:rPr>
              <w:t>All blocked</w:t>
            </w:r>
          </w:p>
        </w:tc>
      </w:tr>
      <w:tr w:rsidR="00F833EE" w:rsidRPr="001D0277" w14:paraId="42397E7F" w14:textId="77777777" w:rsidTr="00F833E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47F27BA6" w14:textId="77777777" w:rsidR="00F833EE" w:rsidRPr="001D0277" w:rsidRDefault="00000000">
            <w:pPr>
              <w:rPr>
                <w:sz w:val="24"/>
                <w:szCs w:val="24"/>
              </w:rPr>
            </w:pPr>
            <w:r w:rsidRPr="001D0277">
              <w:rPr>
                <w:sz w:val="24"/>
                <w:szCs w:val="24"/>
              </w:rPr>
              <w:t>Performance Testing</w:t>
            </w:r>
          </w:p>
        </w:tc>
        <w:tc>
          <w:tcPr>
            <w:tcW w:w="2880" w:type="dxa"/>
          </w:tcPr>
          <w:p w14:paraId="3C7E77D5" w14:textId="77777777" w:rsidR="00F833EE" w:rsidRPr="001D0277" w:rsidRDefault="00000000">
            <w:pPr>
              <w:cnfStyle w:val="000000100000" w:firstRow="0" w:lastRow="0" w:firstColumn="0" w:lastColumn="0" w:oddVBand="0" w:evenVBand="0" w:oddHBand="1" w:evenHBand="0" w:firstRowFirstColumn="0" w:firstRowLastColumn="0" w:lastRowFirstColumn="0" w:lastRowLastColumn="0"/>
              <w:rPr>
                <w:sz w:val="24"/>
                <w:szCs w:val="24"/>
              </w:rPr>
            </w:pPr>
            <w:r w:rsidRPr="001D0277">
              <w:rPr>
                <w:sz w:val="24"/>
                <w:szCs w:val="24"/>
              </w:rPr>
              <w:t>Page load times, database query optimization</w:t>
            </w:r>
          </w:p>
        </w:tc>
        <w:tc>
          <w:tcPr>
            <w:tcW w:w="2880" w:type="dxa"/>
          </w:tcPr>
          <w:p w14:paraId="5AC7E8C4" w14:textId="77777777" w:rsidR="00F833EE" w:rsidRPr="001D0277" w:rsidRDefault="00000000">
            <w:pPr>
              <w:cnfStyle w:val="000000100000" w:firstRow="0" w:lastRow="0" w:firstColumn="0" w:lastColumn="0" w:oddVBand="0" w:evenVBand="0" w:oddHBand="1" w:evenHBand="0" w:firstRowFirstColumn="0" w:firstRowLastColumn="0" w:lastRowFirstColumn="0" w:lastRowLastColumn="0"/>
              <w:rPr>
                <w:sz w:val="24"/>
                <w:szCs w:val="24"/>
              </w:rPr>
            </w:pPr>
            <w:r w:rsidRPr="001D0277">
              <w:rPr>
                <w:sz w:val="24"/>
                <w:szCs w:val="24"/>
              </w:rPr>
              <w:t>&lt; 2 seconds</w:t>
            </w:r>
          </w:p>
        </w:tc>
      </w:tr>
      <w:tr w:rsidR="00F833EE" w:rsidRPr="001D0277" w14:paraId="21B57B22" w14:textId="77777777" w:rsidTr="00F833EE">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32B69911" w14:textId="77777777" w:rsidR="00F833EE" w:rsidRPr="001D0277" w:rsidRDefault="00000000">
            <w:pPr>
              <w:rPr>
                <w:sz w:val="24"/>
                <w:szCs w:val="24"/>
              </w:rPr>
            </w:pPr>
            <w:r w:rsidRPr="001D0277">
              <w:rPr>
                <w:sz w:val="24"/>
                <w:szCs w:val="24"/>
              </w:rPr>
              <w:t>User Acceptance Testing</w:t>
            </w:r>
          </w:p>
        </w:tc>
        <w:tc>
          <w:tcPr>
            <w:tcW w:w="2880" w:type="dxa"/>
          </w:tcPr>
          <w:p w14:paraId="221AED3B" w14:textId="77777777" w:rsidR="00F833EE" w:rsidRPr="001D0277" w:rsidRDefault="00000000">
            <w:pPr>
              <w:cnfStyle w:val="000000010000" w:firstRow="0" w:lastRow="0" w:firstColumn="0" w:lastColumn="0" w:oddVBand="0" w:evenVBand="0" w:oddHBand="0" w:evenHBand="1" w:firstRowFirstColumn="0" w:firstRowLastColumn="0" w:lastRowFirstColumn="0" w:lastRowLastColumn="0"/>
              <w:rPr>
                <w:sz w:val="24"/>
                <w:szCs w:val="24"/>
              </w:rPr>
            </w:pPr>
            <w:r w:rsidRPr="001D0277">
              <w:rPr>
                <w:sz w:val="24"/>
                <w:szCs w:val="24"/>
              </w:rPr>
              <w:t>Real users tested the app and provided feedback</w:t>
            </w:r>
          </w:p>
        </w:tc>
        <w:tc>
          <w:tcPr>
            <w:tcW w:w="2880" w:type="dxa"/>
          </w:tcPr>
          <w:p w14:paraId="7E0BB1EB" w14:textId="77777777" w:rsidR="00F833EE" w:rsidRPr="001D0277" w:rsidRDefault="00000000">
            <w:pPr>
              <w:cnfStyle w:val="000000010000" w:firstRow="0" w:lastRow="0" w:firstColumn="0" w:lastColumn="0" w:oddVBand="0" w:evenVBand="0" w:oddHBand="0" w:evenHBand="1" w:firstRowFirstColumn="0" w:firstRowLastColumn="0" w:lastRowFirstColumn="0" w:lastRowLastColumn="0"/>
              <w:rPr>
                <w:sz w:val="24"/>
                <w:szCs w:val="24"/>
              </w:rPr>
            </w:pPr>
            <w:r w:rsidRPr="001D0277">
              <w:rPr>
                <w:sz w:val="24"/>
                <w:szCs w:val="24"/>
              </w:rPr>
              <w:t>Accepted</w:t>
            </w:r>
          </w:p>
        </w:tc>
      </w:tr>
    </w:tbl>
    <w:p w14:paraId="1E68B8A2" w14:textId="77777777" w:rsidR="008A0272" w:rsidRDefault="008A0272">
      <w:pPr>
        <w:pStyle w:val="Heading3"/>
        <w:rPr>
          <w:sz w:val="28"/>
          <w:szCs w:val="28"/>
        </w:rPr>
      </w:pPr>
    </w:p>
    <w:p w14:paraId="4A419D72" w14:textId="2ED0E187" w:rsidR="00F833EE" w:rsidRPr="008A0272" w:rsidRDefault="00000000">
      <w:pPr>
        <w:pStyle w:val="Heading3"/>
        <w:rPr>
          <w:sz w:val="28"/>
          <w:szCs w:val="28"/>
        </w:rPr>
      </w:pPr>
      <w:r w:rsidRPr="008A0272">
        <w:rPr>
          <w:sz w:val="28"/>
          <w:szCs w:val="28"/>
        </w:rPr>
        <w:t>5.2 Test Cases — Home Module (BMI Calculator)</w:t>
      </w:r>
    </w:p>
    <w:tbl>
      <w:tblPr>
        <w:tblStyle w:val="LightGrid-Accent1"/>
        <w:tblW w:w="0" w:type="auto"/>
        <w:tblLook w:val="04A0" w:firstRow="1" w:lastRow="0" w:firstColumn="1" w:lastColumn="0" w:noHBand="0" w:noVBand="1"/>
      </w:tblPr>
      <w:tblGrid>
        <w:gridCol w:w="2160"/>
        <w:gridCol w:w="2160"/>
        <w:gridCol w:w="2160"/>
        <w:gridCol w:w="2160"/>
      </w:tblGrid>
      <w:tr w:rsidR="00F833EE" w:rsidRPr="008A0272" w14:paraId="2AD31A0C" w14:textId="77777777" w:rsidTr="00F833EE">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60" w:type="dxa"/>
          </w:tcPr>
          <w:p w14:paraId="5241ECF0" w14:textId="77777777" w:rsidR="00F833EE" w:rsidRPr="008A0272" w:rsidRDefault="00000000">
            <w:pPr>
              <w:rPr>
                <w:sz w:val="24"/>
                <w:szCs w:val="24"/>
              </w:rPr>
            </w:pPr>
            <w:r w:rsidRPr="008A0272">
              <w:rPr>
                <w:sz w:val="24"/>
                <w:szCs w:val="24"/>
              </w:rPr>
              <w:t>Test Case</w:t>
            </w:r>
          </w:p>
        </w:tc>
        <w:tc>
          <w:tcPr>
            <w:tcW w:w="2160" w:type="dxa"/>
          </w:tcPr>
          <w:p w14:paraId="462B9AD0" w14:textId="77777777" w:rsidR="00F833EE" w:rsidRPr="008A0272" w:rsidRDefault="00000000">
            <w:pPr>
              <w:cnfStyle w:val="100000000000" w:firstRow="1" w:lastRow="0" w:firstColumn="0" w:lastColumn="0" w:oddVBand="0" w:evenVBand="0" w:oddHBand="0" w:evenHBand="0" w:firstRowFirstColumn="0" w:firstRowLastColumn="0" w:lastRowFirstColumn="0" w:lastRowLastColumn="0"/>
              <w:rPr>
                <w:sz w:val="24"/>
                <w:szCs w:val="24"/>
              </w:rPr>
            </w:pPr>
            <w:r w:rsidRPr="008A0272">
              <w:rPr>
                <w:sz w:val="24"/>
                <w:szCs w:val="24"/>
              </w:rPr>
              <w:t>Input</w:t>
            </w:r>
          </w:p>
        </w:tc>
        <w:tc>
          <w:tcPr>
            <w:tcW w:w="2160" w:type="dxa"/>
          </w:tcPr>
          <w:p w14:paraId="11DEFF6C" w14:textId="77777777" w:rsidR="00F833EE" w:rsidRPr="008A0272" w:rsidRDefault="00000000">
            <w:pPr>
              <w:cnfStyle w:val="100000000000" w:firstRow="1" w:lastRow="0" w:firstColumn="0" w:lastColumn="0" w:oddVBand="0" w:evenVBand="0" w:oddHBand="0" w:evenHBand="0" w:firstRowFirstColumn="0" w:firstRowLastColumn="0" w:lastRowFirstColumn="0" w:lastRowLastColumn="0"/>
              <w:rPr>
                <w:sz w:val="24"/>
                <w:szCs w:val="24"/>
              </w:rPr>
            </w:pPr>
            <w:r w:rsidRPr="008A0272">
              <w:rPr>
                <w:sz w:val="24"/>
                <w:szCs w:val="24"/>
              </w:rPr>
              <w:t>Expected Result</w:t>
            </w:r>
          </w:p>
        </w:tc>
        <w:tc>
          <w:tcPr>
            <w:tcW w:w="2160" w:type="dxa"/>
          </w:tcPr>
          <w:p w14:paraId="32F98E41" w14:textId="77777777" w:rsidR="00F833EE" w:rsidRPr="008A0272" w:rsidRDefault="00000000">
            <w:pPr>
              <w:cnfStyle w:val="100000000000" w:firstRow="1" w:lastRow="0" w:firstColumn="0" w:lastColumn="0" w:oddVBand="0" w:evenVBand="0" w:oddHBand="0" w:evenHBand="0" w:firstRowFirstColumn="0" w:firstRowLastColumn="0" w:lastRowFirstColumn="0" w:lastRowLastColumn="0"/>
              <w:rPr>
                <w:sz w:val="24"/>
                <w:szCs w:val="24"/>
              </w:rPr>
            </w:pPr>
            <w:r w:rsidRPr="008A0272">
              <w:rPr>
                <w:sz w:val="24"/>
                <w:szCs w:val="24"/>
              </w:rPr>
              <w:t>Actual Result</w:t>
            </w:r>
          </w:p>
        </w:tc>
      </w:tr>
      <w:tr w:rsidR="00F833EE" w:rsidRPr="008A0272" w14:paraId="0E303C48" w14:textId="77777777" w:rsidTr="00F833E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60" w:type="dxa"/>
          </w:tcPr>
          <w:p w14:paraId="7F9B0E4E" w14:textId="77777777" w:rsidR="00F833EE" w:rsidRPr="008A0272" w:rsidRDefault="00000000">
            <w:pPr>
              <w:rPr>
                <w:sz w:val="24"/>
                <w:szCs w:val="24"/>
              </w:rPr>
            </w:pPr>
            <w:r w:rsidRPr="008A0272">
              <w:rPr>
                <w:sz w:val="24"/>
                <w:szCs w:val="24"/>
              </w:rPr>
              <w:t>TC-H01</w:t>
            </w:r>
          </w:p>
        </w:tc>
        <w:tc>
          <w:tcPr>
            <w:tcW w:w="2160" w:type="dxa"/>
          </w:tcPr>
          <w:p w14:paraId="7A80BF44" w14:textId="77777777" w:rsidR="00F833EE" w:rsidRPr="008A0272" w:rsidRDefault="00000000">
            <w:pPr>
              <w:cnfStyle w:val="000000100000" w:firstRow="0" w:lastRow="0" w:firstColumn="0" w:lastColumn="0" w:oddVBand="0" w:evenVBand="0" w:oddHBand="1" w:evenHBand="0" w:firstRowFirstColumn="0" w:firstRowLastColumn="0" w:lastRowFirstColumn="0" w:lastRowLastColumn="0"/>
              <w:rPr>
                <w:sz w:val="24"/>
                <w:szCs w:val="24"/>
              </w:rPr>
            </w:pPr>
            <w:r w:rsidRPr="008A0272">
              <w:rPr>
                <w:sz w:val="24"/>
                <w:szCs w:val="24"/>
              </w:rPr>
              <w:t>Age: 25, Height: 170cm, Weight: 70kg</w:t>
            </w:r>
          </w:p>
        </w:tc>
        <w:tc>
          <w:tcPr>
            <w:tcW w:w="2160" w:type="dxa"/>
          </w:tcPr>
          <w:p w14:paraId="38369A80" w14:textId="77777777" w:rsidR="00F833EE" w:rsidRPr="008A0272" w:rsidRDefault="00000000">
            <w:pPr>
              <w:cnfStyle w:val="000000100000" w:firstRow="0" w:lastRow="0" w:firstColumn="0" w:lastColumn="0" w:oddVBand="0" w:evenVBand="0" w:oddHBand="1" w:evenHBand="0" w:firstRowFirstColumn="0" w:firstRowLastColumn="0" w:lastRowFirstColumn="0" w:lastRowLastColumn="0"/>
              <w:rPr>
                <w:sz w:val="24"/>
                <w:szCs w:val="24"/>
              </w:rPr>
            </w:pPr>
            <w:r w:rsidRPr="008A0272">
              <w:rPr>
                <w:sz w:val="24"/>
                <w:szCs w:val="24"/>
              </w:rPr>
              <w:t>BMI: 24.2, Category: Healthy Weight</w:t>
            </w:r>
          </w:p>
        </w:tc>
        <w:tc>
          <w:tcPr>
            <w:tcW w:w="2160" w:type="dxa"/>
          </w:tcPr>
          <w:p w14:paraId="21D1F1A6" w14:textId="77777777" w:rsidR="00F833EE" w:rsidRPr="008A0272" w:rsidRDefault="00000000">
            <w:pPr>
              <w:cnfStyle w:val="000000100000" w:firstRow="0" w:lastRow="0" w:firstColumn="0" w:lastColumn="0" w:oddVBand="0" w:evenVBand="0" w:oddHBand="1" w:evenHBand="0" w:firstRowFirstColumn="0" w:firstRowLastColumn="0" w:lastRowFirstColumn="0" w:lastRowLastColumn="0"/>
              <w:rPr>
                <w:sz w:val="24"/>
                <w:szCs w:val="24"/>
              </w:rPr>
            </w:pPr>
            <w:r w:rsidRPr="008A0272">
              <w:rPr>
                <w:sz w:val="24"/>
                <w:szCs w:val="24"/>
              </w:rPr>
              <w:t>Pass</w:t>
            </w:r>
          </w:p>
        </w:tc>
      </w:tr>
      <w:tr w:rsidR="00F833EE" w:rsidRPr="008A0272" w14:paraId="3289F8B2" w14:textId="77777777" w:rsidTr="00F833EE">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60" w:type="dxa"/>
          </w:tcPr>
          <w:p w14:paraId="6B855ADD" w14:textId="77777777" w:rsidR="00F833EE" w:rsidRPr="008A0272" w:rsidRDefault="00000000">
            <w:pPr>
              <w:rPr>
                <w:sz w:val="24"/>
                <w:szCs w:val="24"/>
              </w:rPr>
            </w:pPr>
            <w:r w:rsidRPr="008A0272">
              <w:rPr>
                <w:sz w:val="24"/>
                <w:szCs w:val="24"/>
              </w:rPr>
              <w:t>TC-H02</w:t>
            </w:r>
          </w:p>
        </w:tc>
        <w:tc>
          <w:tcPr>
            <w:tcW w:w="2160" w:type="dxa"/>
          </w:tcPr>
          <w:p w14:paraId="75FBBFC7" w14:textId="77777777" w:rsidR="00F833EE" w:rsidRPr="008A0272" w:rsidRDefault="00000000">
            <w:pPr>
              <w:cnfStyle w:val="000000010000" w:firstRow="0" w:lastRow="0" w:firstColumn="0" w:lastColumn="0" w:oddVBand="0" w:evenVBand="0" w:oddHBand="0" w:evenHBand="1" w:firstRowFirstColumn="0" w:firstRowLastColumn="0" w:lastRowFirstColumn="0" w:lastRowLastColumn="0"/>
              <w:rPr>
                <w:sz w:val="24"/>
                <w:szCs w:val="24"/>
              </w:rPr>
            </w:pPr>
            <w:r w:rsidRPr="008A0272">
              <w:rPr>
                <w:sz w:val="24"/>
                <w:szCs w:val="24"/>
              </w:rPr>
              <w:t>Age: 30, Height: 160cm, Weight: 45kg</w:t>
            </w:r>
          </w:p>
        </w:tc>
        <w:tc>
          <w:tcPr>
            <w:tcW w:w="2160" w:type="dxa"/>
          </w:tcPr>
          <w:p w14:paraId="55F919EC" w14:textId="77777777" w:rsidR="00F833EE" w:rsidRPr="008A0272" w:rsidRDefault="00000000">
            <w:pPr>
              <w:cnfStyle w:val="000000010000" w:firstRow="0" w:lastRow="0" w:firstColumn="0" w:lastColumn="0" w:oddVBand="0" w:evenVBand="0" w:oddHBand="0" w:evenHBand="1" w:firstRowFirstColumn="0" w:firstRowLastColumn="0" w:lastRowFirstColumn="0" w:lastRowLastColumn="0"/>
              <w:rPr>
                <w:sz w:val="24"/>
                <w:szCs w:val="24"/>
              </w:rPr>
            </w:pPr>
            <w:r w:rsidRPr="008A0272">
              <w:rPr>
                <w:sz w:val="24"/>
                <w:szCs w:val="24"/>
              </w:rPr>
              <w:t>BMI: 17.6, Category: Underweight</w:t>
            </w:r>
          </w:p>
        </w:tc>
        <w:tc>
          <w:tcPr>
            <w:tcW w:w="2160" w:type="dxa"/>
          </w:tcPr>
          <w:p w14:paraId="50644A7A" w14:textId="77777777" w:rsidR="00F833EE" w:rsidRPr="008A0272" w:rsidRDefault="00000000">
            <w:pPr>
              <w:cnfStyle w:val="000000010000" w:firstRow="0" w:lastRow="0" w:firstColumn="0" w:lastColumn="0" w:oddVBand="0" w:evenVBand="0" w:oddHBand="0" w:evenHBand="1" w:firstRowFirstColumn="0" w:firstRowLastColumn="0" w:lastRowFirstColumn="0" w:lastRowLastColumn="0"/>
              <w:rPr>
                <w:sz w:val="24"/>
                <w:szCs w:val="24"/>
              </w:rPr>
            </w:pPr>
            <w:r w:rsidRPr="008A0272">
              <w:rPr>
                <w:sz w:val="24"/>
                <w:szCs w:val="24"/>
              </w:rPr>
              <w:t>Pass</w:t>
            </w:r>
          </w:p>
        </w:tc>
      </w:tr>
      <w:tr w:rsidR="00F833EE" w:rsidRPr="008A0272" w14:paraId="79EFEE46" w14:textId="77777777" w:rsidTr="00F833E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60" w:type="dxa"/>
          </w:tcPr>
          <w:p w14:paraId="72169E5A" w14:textId="77777777" w:rsidR="00F833EE" w:rsidRPr="008A0272" w:rsidRDefault="00000000">
            <w:pPr>
              <w:rPr>
                <w:sz w:val="24"/>
                <w:szCs w:val="24"/>
              </w:rPr>
            </w:pPr>
            <w:r w:rsidRPr="008A0272">
              <w:rPr>
                <w:sz w:val="24"/>
                <w:szCs w:val="24"/>
              </w:rPr>
              <w:t>TC-H03</w:t>
            </w:r>
          </w:p>
        </w:tc>
        <w:tc>
          <w:tcPr>
            <w:tcW w:w="2160" w:type="dxa"/>
          </w:tcPr>
          <w:p w14:paraId="68C5CCCB" w14:textId="77777777" w:rsidR="00F833EE" w:rsidRPr="008A0272" w:rsidRDefault="00000000">
            <w:pPr>
              <w:cnfStyle w:val="000000100000" w:firstRow="0" w:lastRow="0" w:firstColumn="0" w:lastColumn="0" w:oddVBand="0" w:evenVBand="0" w:oddHBand="1" w:evenHBand="0" w:firstRowFirstColumn="0" w:firstRowLastColumn="0" w:lastRowFirstColumn="0" w:lastRowLastColumn="0"/>
              <w:rPr>
                <w:sz w:val="24"/>
                <w:szCs w:val="24"/>
              </w:rPr>
            </w:pPr>
            <w:r w:rsidRPr="008A0272">
              <w:rPr>
                <w:sz w:val="24"/>
                <w:szCs w:val="24"/>
              </w:rPr>
              <w:t xml:space="preserve">Age: 40, Height: 180cm, Weight: </w:t>
            </w:r>
            <w:r w:rsidRPr="008A0272">
              <w:rPr>
                <w:sz w:val="24"/>
                <w:szCs w:val="24"/>
              </w:rPr>
              <w:lastRenderedPageBreak/>
              <w:t>95kg</w:t>
            </w:r>
          </w:p>
        </w:tc>
        <w:tc>
          <w:tcPr>
            <w:tcW w:w="2160" w:type="dxa"/>
          </w:tcPr>
          <w:p w14:paraId="074E6962" w14:textId="77777777" w:rsidR="00F833EE" w:rsidRPr="008A0272" w:rsidRDefault="00000000">
            <w:pPr>
              <w:cnfStyle w:val="000000100000" w:firstRow="0" w:lastRow="0" w:firstColumn="0" w:lastColumn="0" w:oddVBand="0" w:evenVBand="0" w:oddHBand="1" w:evenHBand="0" w:firstRowFirstColumn="0" w:firstRowLastColumn="0" w:lastRowFirstColumn="0" w:lastRowLastColumn="0"/>
              <w:rPr>
                <w:sz w:val="24"/>
                <w:szCs w:val="24"/>
              </w:rPr>
            </w:pPr>
            <w:r w:rsidRPr="008A0272">
              <w:rPr>
                <w:sz w:val="24"/>
                <w:szCs w:val="24"/>
              </w:rPr>
              <w:lastRenderedPageBreak/>
              <w:t xml:space="preserve">BMI: 29.3, Category: </w:t>
            </w:r>
            <w:r w:rsidRPr="008A0272">
              <w:rPr>
                <w:sz w:val="24"/>
                <w:szCs w:val="24"/>
              </w:rPr>
              <w:lastRenderedPageBreak/>
              <w:t>Overweight</w:t>
            </w:r>
          </w:p>
        </w:tc>
        <w:tc>
          <w:tcPr>
            <w:tcW w:w="2160" w:type="dxa"/>
          </w:tcPr>
          <w:p w14:paraId="662D7BB6" w14:textId="77777777" w:rsidR="00F833EE" w:rsidRPr="008A0272" w:rsidRDefault="00000000">
            <w:pPr>
              <w:cnfStyle w:val="000000100000" w:firstRow="0" w:lastRow="0" w:firstColumn="0" w:lastColumn="0" w:oddVBand="0" w:evenVBand="0" w:oddHBand="1" w:evenHBand="0" w:firstRowFirstColumn="0" w:firstRowLastColumn="0" w:lastRowFirstColumn="0" w:lastRowLastColumn="0"/>
              <w:rPr>
                <w:sz w:val="24"/>
                <w:szCs w:val="24"/>
              </w:rPr>
            </w:pPr>
            <w:r w:rsidRPr="008A0272">
              <w:rPr>
                <w:sz w:val="24"/>
                <w:szCs w:val="24"/>
              </w:rPr>
              <w:lastRenderedPageBreak/>
              <w:t>Pass</w:t>
            </w:r>
          </w:p>
        </w:tc>
      </w:tr>
      <w:tr w:rsidR="00F833EE" w:rsidRPr="008A0272" w14:paraId="72D9B8B6" w14:textId="77777777" w:rsidTr="00F833EE">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60" w:type="dxa"/>
          </w:tcPr>
          <w:p w14:paraId="0494E89F" w14:textId="77777777" w:rsidR="00F833EE" w:rsidRPr="008A0272" w:rsidRDefault="00000000">
            <w:pPr>
              <w:rPr>
                <w:sz w:val="24"/>
                <w:szCs w:val="24"/>
              </w:rPr>
            </w:pPr>
            <w:r w:rsidRPr="008A0272">
              <w:rPr>
                <w:sz w:val="24"/>
                <w:szCs w:val="24"/>
              </w:rPr>
              <w:t>TC-H04</w:t>
            </w:r>
          </w:p>
        </w:tc>
        <w:tc>
          <w:tcPr>
            <w:tcW w:w="2160" w:type="dxa"/>
          </w:tcPr>
          <w:p w14:paraId="5FACD288" w14:textId="77777777" w:rsidR="00F833EE" w:rsidRPr="008A0272" w:rsidRDefault="00000000">
            <w:pPr>
              <w:cnfStyle w:val="000000010000" w:firstRow="0" w:lastRow="0" w:firstColumn="0" w:lastColumn="0" w:oddVBand="0" w:evenVBand="0" w:oddHBand="0" w:evenHBand="1" w:firstRowFirstColumn="0" w:firstRowLastColumn="0" w:lastRowFirstColumn="0" w:lastRowLastColumn="0"/>
              <w:rPr>
                <w:sz w:val="24"/>
                <w:szCs w:val="24"/>
              </w:rPr>
            </w:pPr>
            <w:r w:rsidRPr="008A0272">
              <w:rPr>
                <w:sz w:val="24"/>
                <w:szCs w:val="24"/>
              </w:rPr>
              <w:t>Empty fields</w:t>
            </w:r>
          </w:p>
        </w:tc>
        <w:tc>
          <w:tcPr>
            <w:tcW w:w="2160" w:type="dxa"/>
          </w:tcPr>
          <w:p w14:paraId="0415A325" w14:textId="77777777" w:rsidR="00F833EE" w:rsidRPr="008A0272" w:rsidRDefault="00000000">
            <w:pPr>
              <w:cnfStyle w:val="000000010000" w:firstRow="0" w:lastRow="0" w:firstColumn="0" w:lastColumn="0" w:oddVBand="0" w:evenVBand="0" w:oddHBand="0" w:evenHBand="1" w:firstRowFirstColumn="0" w:firstRowLastColumn="0" w:lastRowFirstColumn="0" w:lastRowLastColumn="0"/>
              <w:rPr>
                <w:sz w:val="24"/>
                <w:szCs w:val="24"/>
              </w:rPr>
            </w:pPr>
            <w:r w:rsidRPr="008A0272">
              <w:rPr>
                <w:sz w:val="24"/>
                <w:szCs w:val="24"/>
              </w:rPr>
              <w:t>No calculation, gauge at -90°</w:t>
            </w:r>
          </w:p>
        </w:tc>
        <w:tc>
          <w:tcPr>
            <w:tcW w:w="2160" w:type="dxa"/>
          </w:tcPr>
          <w:p w14:paraId="4D207FF5" w14:textId="77777777" w:rsidR="00F833EE" w:rsidRPr="008A0272" w:rsidRDefault="00000000">
            <w:pPr>
              <w:cnfStyle w:val="000000010000" w:firstRow="0" w:lastRow="0" w:firstColumn="0" w:lastColumn="0" w:oddVBand="0" w:evenVBand="0" w:oddHBand="0" w:evenHBand="1" w:firstRowFirstColumn="0" w:firstRowLastColumn="0" w:lastRowFirstColumn="0" w:lastRowLastColumn="0"/>
              <w:rPr>
                <w:sz w:val="24"/>
                <w:szCs w:val="24"/>
              </w:rPr>
            </w:pPr>
            <w:r w:rsidRPr="008A0272">
              <w:rPr>
                <w:sz w:val="24"/>
                <w:szCs w:val="24"/>
              </w:rPr>
              <w:t>Pass</w:t>
            </w:r>
          </w:p>
        </w:tc>
      </w:tr>
      <w:tr w:rsidR="00F833EE" w:rsidRPr="008A0272" w14:paraId="0B0D6119" w14:textId="77777777" w:rsidTr="00F833E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60" w:type="dxa"/>
          </w:tcPr>
          <w:p w14:paraId="25900EBD" w14:textId="77777777" w:rsidR="00F833EE" w:rsidRPr="008A0272" w:rsidRDefault="00000000">
            <w:pPr>
              <w:rPr>
                <w:sz w:val="24"/>
                <w:szCs w:val="24"/>
              </w:rPr>
            </w:pPr>
            <w:r w:rsidRPr="008A0272">
              <w:rPr>
                <w:sz w:val="24"/>
                <w:szCs w:val="24"/>
              </w:rPr>
              <w:t>TC-H05</w:t>
            </w:r>
          </w:p>
        </w:tc>
        <w:tc>
          <w:tcPr>
            <w:tcW w:w="2160" w:type="dxa"/>
          </w:tcPr>
          <w:p w14:paraId="22921C70" w14:textId="77777777" w:rsidR="00F833EE" w:rsidRPr="008A0272" w:rsidRDefault="00000000">
            <w:pPr>
              <w:cnfStyle w:val="000000100000" w:firstRow="0" w:lastRow="0" w:firstColumn="0" w:lastColumn="0" w:oddVBand="0" w:evenVBand="0" w:oddHBand="1" w:evenHBand="0" w:firstRowFirstColumn="0" w:firstRowLastColumn="0" w:lastRowFirstColumn="0" w:lastRowLastColumn="0"/>
              <w:rPr>
                <w:sz w:val="24"/>
                <w:szCs w:val="24"/>
              </w:rPr>
            </w:pPr>
            <w:r w:rsidRPr="008A0272">
              <w:rPr>
                <w:sz w:val="24"/>
                <w:szCs w:val="24"/>
              </w:rPr>
              <w:t>Height: 0cm</w:t>
            </w:r>
          </w:p>
        </w:tc>
        <w:tc>
          <w:tcPr>
            <w:tcW w:w="2160" w:type="dxa"/>
          </w:tcPr>
          <w:p w14:paraId="5A59BBDE" w14:textId="77777777" w:rsidR="00F833EE" w:rsidRPr="008A0272" w:rsidRDefault="00000000">
            <w:pPr>
              <w:cnfStyle w:val="000000100000" w:firstRow="0" w:lastRow="0" w:firstColumn="0" w:lastColumn="0" w:oddVBand="0" w:evenVBand="0" w:oddHBand="1" w:evenHBand="0" w:firstRowFirstColumn="0" w:firstRowLastColumn="0" w:lastRowFirstColumn="0" w:lastRowLastColumn="0"/>
              <w:rPr>
                <w:sz w:val="24"/>
                <w:szCs w:val="24"/>
              </w:rPr>
            </w:pPr>
            <w:r w:rsidRPr="008A0272">
              <w:rPr>
                <w:sz w:val="24"/>
                <w:szCs w:val="24"/>
              </w:rPr>
              <w:t>No calculation, avoid division by zero</w:t>
            </w:r>
          </w:p>
        </w:tc>
        <w:tc>
          <w:tcPr>
            <w:tcW w:w="2160" w:type="dxa"/>
          </w:tcPr>
          <w:p w14:paraId="3F8922EB" w14:textId="77777777" w:rsidR="00F833EE" w:rsidRPr="008A0272" w:rsidRDefault="00000000">
            <w:pPr>
              <w:cnfStyle w:val="000000100000" w:firstRow="0" w:lastRow="0" w:firstColumn="0" w:lastColumn="0" w:oddVBand="0" w:evenVBand="0" w:oddHBand="1" w:evenHBand="0" w:firstRowFirstColumn="0" w:firstRowLastColumn="0" w:lastRowFirstColumn="0" w:lastRowLastColumn="0"/>
              <w:rPr>
                <w:sz w:val="24"/>
                <w:szCs w:val="24"/>
              </w:rPr>
            </w:pPr>
            <w:r w:rsidRPr="008A0272">
              <w:rPr>
                <w:sz w:val="24"/>
                <w:szCs w:val="24"/>
              </w:rPr>
              <w:t>Pass</w:t>
            </w:r>
          </w:p>
        </w:tc>
      </w:tr>
      <w:tr w:rsidR="00F833EE" w:rsidRPr="008A0272" w14:paraId="5A4A95A0" w14:textId="77777777" w:rsidTr="00F833EE">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60" w:type="dxa"/>
          </w:tcPr>
          <w:p w14:paraId="1B52B9C0" w14:textId="77777777" w:rsidR="00F833EE" w:rsidRPr="008A0272" w:rsidRDefault="00000000">
            <w:pPr>
              <w:rPr>
                <w:sz w:val="24"/>
                <w:szCs w:val="24"/>
              </w:rPr>
            </w:pPr>
            <w:r w:rsidRPr="008A0272">
              <w:rPr>
                <w:sz w:val="24"/>
                <w:szCs w:val="24"/>
              </w:rPr>
              <w:t>TC-H06</w:t>
            </w:r>
          </w:p>
        </w:tc>
        <w:tc>
          <w:tcPr>
            <w:tcW w:w="2160" w:type="dxa"/>
          </w:tcPr>
          <w:p w14:paraId="4FACC108" w14:textId="77777777" w:rsidR="00F833EE" w:rsidRPr="008A0272" w:rsidRDefault="00000000">
            <w:pPr>
              <w:cnfStyle w:val="000000010000" w:firstRow="0" w:lastRow="0" w:firstColumn="0" w:lastColumn="0" w:oddVBand="0" w:evenVBand="0" w:oddHBand="0" w:evenHBand="1" w:firstRowFirstColumn="0" w:firstRowLastColumn="0" w:lastRowFirstColumn="0" w:lastRowLastColumn="0"/>
              <w:rPr>
                <w:sz w:val="24"/>
                <w:szCs w:val="24"/>
              </w:rPr>
            </w:pPr>
            <w:r w:rsidRPr="008A0272">
              <w:rPr>
                <w:sz w:val="24"/>
                <w:szCs w:val="24"/>
              </w:rPr>
              <w:t>Negative weight</w:t>
            </w:r>
          </w:p>
        </w:tc>
        <w:tc>
          <w:tcPr>
            <w:tcW w:w="2160" w:type="dxa"/>
          </w:tcPr>
          <w:p w14:paraId="31763848" w14:textId="77777777" w:rsidR="00F833EE" w:rsidRPr="008A0272" w:rsidRDefault="00000000">
            <w:pPr>
              <w:cnfStyle w:val="000000010000" w:firstRow="0" w:lastRow="0" w:firstColumn="0" w:lastColumn="0" w:oddVBand="0" w:evenVBand="0" w:oddHBand="0" w:evenHBand="1" w:firstRowFirstColumn="0" w:firstRowLastColumn="0" w:lastRowFirstColumn="0" w:lastRowLastColumn="0"/>
              <w:rPr>
                <w:sz w:val="24"/>
                <w:szCs w:val="24"/>
              </w:rPr>
            </w:pPr>
            <w:r w:rsidRPr="008A0272">
              <w:rPr>
                <w:sz w:val="24"/>
                <w:szCs w:val="24"/>
              </w:rPr>
              <w:t>No calculation, validation error</w:t>
            </w:r>
          </w:p>
        </w:tc>
        <w:tc>
          <w:tcPr>
            <w:tcW w:w="2160" w:type="dxa"/>
          </w:tcPr>
          <w:p w14:paraId="1F59FCF9" w14:textId="77777777" w:rsidR="00F833EE" w:rsidRPr="008A0272" w:rsidRDefault="00000000">
            <w:pPr>
              <w:cnfStyle w:val="000000010000" w:firstRow="0" w:lastRow="0" w:firstColumn="0" w:lastColumn="0" w:oddVBand="0" w:evenVBand="0" w:oddHBand="0" w:evenHBand="1" w:firstRowFirstColumn="0" w:firstRowLastColumn="0" w:lastRowFirstColumn="0" w:lastRowLastColumn="0"/>
              <w:rPr>
                <w:sz w:val="24"/>
                <w:szCs w:val="24"/>
              </w:rPr>
            </w:pPr>
            <w:r w:rsidRPr="008A0272">
              <w:rPr>
                <w:sz w:val="24"/>
                <w:szCs w:val="24"/>
              </w:rPr>
              <w:t>Pass</w:t>
            </w:r>
          </w:p>
        </w:tc>
      </w:tr>
    </w:tbl>
    <w:p w14:paraId="7001CC2A" w14:textId="77777777" w:rsidR="008A0272" w:rsidRDefault="008A0272">
      <w:pPr>
        <w:pStyle w:val="Heading3"/>
        <w:rPr>
          <w:sz w:val="28"/>
          <w:szCs w:val="28"/>
        </w:rPr>
      </w:pPr>
    </w:p>
    <w:p w14:paraId="7A5B0BAA" w14:textId="327FE85B" w:rsidR="00F833EE" w:rsidRPr="008A0272" w:rsidRDefault="00000000">
      <w:pPr>
        <w:pStyle w:val="Heading3"/>
        <w:rPr>
          <w:sz w:val="28"/>
          <w:szCs w:val="28"/>
        </w:rPr>
      </w:pPr>
      <w:r w:rsidRPr="008A0272">
        <w:rPr>
          <w:sz w:val="28"/>
          <w:szCs w:val="28"/>
        </w:rPr>
        <w:t>5.3 Test Cases — Diary Module (Food Logging)</w:t>
      </w:r>
    </w:p>
    <w:tbl>
      <w:tblPr>
        <w:tblStyle w:val="LightGrid-Accent1"/>
        <w:tblW w:w="0" w:type="auto"/>
        <w:tblLook w:val="04A0" w:firstRow="1" w:lastRow="0" w:firstColumn="1" w:lastColumn="0" w:noHBand="0" w:noVBand="1"/>
      </w:tblPr>
      <w:tblGrid>
        <w:gridCol w:w="2160"/>
        <w:gridCol w:w="2160"/>
        <w:gridCol w:w="2160"/>
        <w:gridCol w:w="2160"/>
      </w:tblGrid>
      <w:tr w:rsidR="00F833EE" w:rsidRPr="008A0272" w14:paraId="5AADA287" w14:textId="77777777" w:rsidTr="00F833EE">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60" w:type="dxa"/>
          </w:tcPr>
          <w:p w14:paraId="11DB7238" w14:textId="77777777" w:rsidR="00F833EE" w:rsidRPr="008A0272" w:rsidRDefault="00000000">
            <w:pPr>
              <w:rPr>
                <w:sz w:val="24"/>
                <w:szCs w:val="24"/>
              </w:rPr>
            </w:pPr>
            <w:r w:rsidRPr="008A0272">
              <w:rPr>
                <w:sz w:val="24"/>
                <w:szCs w:val="24"/>
              </w:rPr>
              <w:t>Test Case</w:t>
            </w:r>
          </w:p>
        </w:tc>
        <w:tc>
          <w:tcPr>
            <w:tcW w:w="2160" w:type="dxa"/>
          </w:tcPr>
          <w:p w14:paraId="2AB992C1" w14:textId="77777777" w:rsidR="00F833EE" w:rsidRPr="008A0272" w:rsidRDefault="00000000">
            <w:pPr>
              <w:cnfStyle w:val="100000000000" w:firstRow="1" w:lastRow="0" w:firstColumn="0" w:lastColumn="0" w:oddVBand="0" w:evenVBand="0" w:oddHBand="0" w:evenHBand="0" w:firstRowFirstColumn="0" w:firstRowLastColumn="0" w:lastRowFirstColumn="0" w:lastRowLastColumn="0"/>
              <w:rPr>
                <w:sz w:val="24"/>
                <w:szCs w:val="24"/>
              </w:rPr>
            </w:pPr>
            <w:r w:rsidRPr="008A0272">
              <w:rPr>
                <w:sz w:val="24"/>
                <w:szCs w:val="24"/>
              </w:rPr>
              <w:t>Input</w:t>
            </w:r>
          </w:p>
        </w:tc>
        <w:tc>
          <w:tcPr>
            <w:tcW w:w="2160" w:type="dxa"/>
          </w:tcPr>
          <w:p w14:paraId="2C3FC9BC" w14:textId="77777777" w:rsidR="00F833EE" w:rsidRPr="008A0272" w:rsidRDefault="00000000">
            <w:pPr>
              <w:cnfStyle w:val="100000000000" w:firstRow="1" w:lastRow="0" w:firstColumn="0" w:lastColumn="0" w:oddVBand="0" w:evenVBand="0" w:oddHBand="0" w:evenHBand="0" w:firstRowFirstColumn="0" w:firstRowLastColumn="0" w:lastRowFirstColumn="0" w:lastRowLastColumn="0"/>
              <w:rPr>
                <w:sz w:val="24"/>
                <w:szCs w:val="24"/>
              </w:rPr>
            </w:pPr>
            <w:r w:rsidRPr="008A0272">
              <w:rPr>
                <w:sz w:val="24"/>
                <w:szCs w:val="24"/>
              </w:rPr>
              <w:t>Expected Result</w:t>
            </w:r>
          </w:p>
        </w:tc>
        <w:tc>
          <w:tcPr>
            <w:tcW w:w="2160" w:type="dxa"/>
          </w:tcPr>
          <w:p w14:paraId="262B000C" w14:textId="77777777" w:rsidR="00F833EE" w:rsidRPr="008A0272" w:rsidRDefault="00000000">
            <w:pPr>
              <w:cnfStyle w:val="100000000000" w:firstRow="1" w:lastRow="0" w:firstColumn="0" w:lastColumn="0" w:oddVBand="0" w:evenVBand="0" w:oddHBand="0" w:evenHBand="0" w:firstRowFirstColumn="0" w:firstRowLastColumn="0" w:lastRowFirstColumn="0" w:lastRowLastColumn="0"/>
              <w:rPr>
                <w:sz w:val="24"/>
                <w:szCs w:val="24"/>
              </w:rPr>
            </w:pPr>
            <w:r w:rsidRPr="008A0272">
              <w:rPr>
                <w:sz w:val="24"/>
                <w:szCs w:val="24"/>
              </w:rPr>
              <w:t>Actual Result</w:t>
            </w:r>
          </w:p>
        </w:tc>
      </w:tr>
      <w:tr w:rsidR="00F833EE" w:rsidRPr="008A0272" w14:paraId="644377CD" w14:textId="77777777" w:rsidTr="00F833E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60" w:type="dxa"/>
          </w:tcPr>
          <w:p w14:paraId="5240EA89" w14:textId="77777777" w:rsidR="00F833EE" w:rsidRPr="008A0272" w:rsidRDefault="00000000">
            <w:pPr>
              <w:rPr>
                <w:sz w:val="24"/>
                <w:szCs w:val="24"/>
              </w:rPr>
            </w:pPr>
            <w:r w:rsidRPr="008A0272">
              <w:rPr>
                <w:sz w:val="24"/>
                <w:szCs w:val="24"/>
              </w:rPr>
              <w:t>TC-D01</w:t>
            </w:r>
          </w:p>
        </w:tc>
        <w:tc>
          <w:tcPr>
            <w:tcW w:w="2160" w:type="dxa"/>
          </w:tcPr>
          <w:p w14:paraId="1F726D47" w14:textId="77777777" w:rsidR="00F833EE" w:rsidRPr="008A0272" w:rsidRDefault="00000000">
            <w:pPr>
              <w:cnfStyle w:val="000000100000" w:firstRow="0" w:lastRow="0" w:firstColumn="0" w:lastColumn="0" w:oddVBand="0" w:evenVBand="0" w:oddHBand="1" w:evenHBand="0" w:firstRowFirstColumn="0" w:firstRowLastColumn="0" w:lastRowFirstColumn="0" w:lastRowLastColumn="0"/>
              <w:rPr>
                <w:sz w:val="24"/>
                <w:szCs w:val="24"/>
              </w:rPr>
            </w:pPr>
            <w:r w:rsidRPr="008A0272">
              <w:rPr>
                <w:sz w:val="24"/>
                <w:szCs w:val="24"/>
              </w:rPr>
              <w:t>Food: "Apple", Grams: 150</w:t>
            </w:r>
          </w:p>
        </w:tc>
        <w:tc>
          <w:tcPr>
            <w:tcW w:w="2160" w:type="dxa"/>
          </w:tcPr>
          <w:p w14:paraId="03D6F8AA" w14:textId="77777777" w:rsidR="00F833EE" w:rsidRPr="008A0272" w:rsidRDefault="00000000">
            <w:pPr>
              <w:cnfStyle w:val="000000100000" w:firstRow="0" w:lastRow="0" w:firstColumn="0" w:lastColumn="0" w:oddVBand="0" w:evenVBand="0" w:oddHBand="1" w:evenHBand="0" w:firstRowFirstColumn="0" w:firstRowLastColumn="0" w:lastRowFirstColumn="0" w:lastRowLastColumn="0"/>
              <w:rPr>
                <w:sz w:val="24"/>
                <w:szCs w:val="24"/>
              </w:rPr>
            </w:pPr>
            <w:r w:rsidRPr="008A0272">
              <w:rPr>
                <w:sz w:val="24"/>
                <w:szCs w:val="24"/>
              </w:rPr>
              <w:t>Calories calculated from database</w:t>
            </w:r>
          </w:p>
        </w:tc>
        <w:tc>
          <w:tcPr>
            <w:tcW w:w="2160" w:type="dxa"/>
          </w:tcPr>
          <w:p w14:paraId="690E4A40" w14:textId="77777777" w:rsidR="00F833EE" w:rsidRPr="008A0272" w:rsidRDefault="00000000">
            <w:pPr>
              <w:cnfStyle w:val="000000100000" w:firstRow="0" w:lastRow="0" w:firstColumn="0" w:lastColumn="0" w:oddVBand="0" w:evenVBand="0" w:oddHBand="1" w:evenHBand="0" w:firstRowFirstColumn="0" w:firstRowLastColumn="0" w:lastRowFirstColumn="0" w:lastRowLastColumn="0"/>
              <w:rPr>
                <w:sz w:val="24"/>
                <w:szCs w:val="24"/>
              </w:rPr>
            </w:pPr>
            <w:r w:rsidRPr="008A0272">
              <w:rPr>
                <w:sz w:val="24"/>
                <w:szCs w:val="24"/>
              </w:rPr>
              <w:t>Pass</w:t>
            </w:r>
          </w:p>
        </w:tc>
      </w:tr>
      <w:tr w:rsidR="00F833EE" w:rsidRPr="008A0272" w14:paraId="0512D575" w14:textId="77777777" w:rsidTr="00F833EE">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60" w:type="dxa"/>
          </w:tcPr>
          <w:p w14:paraId="0B57EBA9" w14:textId="77777777" w:rsidR="00F833EE" w:rsidRPr="008A0272" w:rsidRDefault="00000000">
            <w:pPr>
              <w:rPr>
                <w:sz w:val="24"/>
                <w:szCs w:val="24"/>
              </w:rPr>
            </w:pPr>
            <w:r w:rsidRPr="008A0272">
              <w:rPr>
                <w:sz w:val="24"/>
                <w:szCs w:val="24"/>
              </w:rPr>
              <w:t>TC-D02</w:t>
            </w:r>
          </w:p>
        </w:tc>
        <w:tc>
          <w:tcPr>
            <w:tcW w:w="2160" w:type="dxa"/>
          </w:tcPr>
          <w:p w14:paraId="46F8735B" w14:textId="77777777" w:rsidR="00F833EE" w:rsidRPr="008A0272" w:rsidRDefault="00000000">
            <w:pPr>
              <w:cnfStyle w:val="000000010000" w:firstRow="0" w:lastRow="0" w:firstColumn="0" w:lastColumn="0" w:oddVBand="0" w:evenVBand="0" w:oddHBand="0" w:evenHBand="1" w:firstRowFirstColumn="0" w:firstRowLastColumn="0" w:lastRowFirstColumn="0" w:lastRowLastColumn="0"/>
              <w:rPr>
                <w:sz w:val="24"/>
                <w:szCs w:val="24"/>
              </w:rPr>
            </w:pPr>
            <w:r w:rsidRPr="008A0272">
              <w:rPr>
                <w:sz w:val="24"/>
                <w:szCs w:val="24"/>
              </w:rPr>
              <w:t>Food: "Unknown Food", Grams: 100</w:t>
            </w:r>
          </w:p>
        </w:tc>
        <w:tc>
          <w:tcPr>
            <w:tcW w:w="2160" w:type="dxa"/>
          </w:tcPr>
          <w:p w14:paraId="446E5668" w14:textId="77777777" w:rsidR="00F833EE" w:rsidRPr="008A0272" w:rsidRDefault="00000000">
            <w:pPr>
              <w:cnfStyle w:val="000000010000" w:firstRow="0" w:lastRow="0" w:firstColumn="0" w:lastColumn="0" w:oddVBand="0" w:evenVBand="0" w:oddHBand="0" w:evenHBand="1" w:firstRowFirstColumn="0" w:firstRowLastColumn="0" w:lastRowFirstColumn="0" w:lastRowLastColumn="0"/>
              <w:rPr>
                <w:sz w:val="24"/>
                <w:szCs w:val="24"/>
              </w:rPr>
            </w:pPr>
            <w:r w:rsidRPr="008A0272">
              <w:rPr>
                <w:sz w:val="24"/>
                <w:szCs w:val="24"/>
              </w:rPr>
              <w:t>Default 100 kcal fallback</w:t>
            </w:r>
          </w:p>
        </w:tc>
        <w:tc>
          <w:tcPr>
            <w:tcW w:w="2160" w:type="dxa"/>
          </w:tcPr>
          <w:p w14:paraId="57F5A048" w14:textId="77777777" w:rsidR="00F833EE" w:rsidRPr="008A0272" w:rsidRDefault="00000000">
            <w:pPr>
              <w:cnfStyle w:val="000000010000" w:firstRow="0" w:lastRow="0" w:firstColumn="0" w:lastColumn="0" w:oddVBand="0" w:evenVBand="0" w:oddHBand="0" w:evenHBand="1" w:firstRowFirstColumn="0" w:firstRowLastColumn="0" w:lastRowFirstColumn="0" w:lastRowLastColumn="0"/>
              <w:rPr>
                <w:sz w:val="24"/>
                <w:szCs w:val="24"/>
              </w:rPr>
            </w:pPr>
            <w:r w:rsidRPr="008A0272">
              <w:rPr>
                <w:sz w:val="24"/>
                <w:szCs w:val="24"/>
              </w:rPr>
              <w:t>Pass</w:t>
            </w:r>
          </w:p>
        </w:tc>
      </w:tr>
      <w:tr w:rsidR="00F833EE" w:rsidRPr="008A0272" w14:paraId="330F9148" w14:textId="77777777" w:rsidTr="00F833E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60" w:type="dxa"/>
          </w:tcPr>
          <w:p w14:paraId="3E93A12D" w14:textId="77777777" w:rsidR="00F833EE" w:rsidRPr="008A0272" w:rsidRDefault="00000000">
            <w:pPr>
              <w:rPr>
                <w:sz w:val="24"/>
                <w:szCs w:val="24"/>
              </w:rPr>
            </w:pPr>
            <w:r w:rsidRPr="008A0272">
              <w:rPr>
                <w:sz w:val="24"/>
                <w:szCs w:val="24"/>
              </w:rPr>
              <w:t>TC-D03</w:t>
            </w:r>
          </w:p>
        </w:tc>
        <w:tc>
          <w:tcPr>
            <w:tcW w:w="2160" w:type="dxa"/>
          </w:tcPr>
          <w:p w14:paraId="409B139D" w14:textId="77777777" w:rsidR="00F833EE" w:rsidRPr="008A0272" w:rsidRDefault="00000000">
            <w:pPr>
              <w:cnfStyle w:val="000000100000" w:firstRow="0" w:lastRow="0" w:firstColumn="0" w:lastColumn="0" w:oddVBand="0" w:evenVBand="0" w:oddHBand="1" w:evenHBand="0" w:firstRowFirstColumn="0" w:firstRowLastColumn="0" w:lastRowFirstColumn="0" w:lastRowLastColumn="0"/>
              <w:rPr>
                <w:sz w:val="24"/>
                <w:szCs w:val="24"/>
              </w:rPr>
            </w:pPr>
            <w:r w:rsidRPr="008A0272">
              <w:rPr>
                <w:sz w:val="24"/>
                <w:szCs w:val="24"/>
              </w:rPr>
              <w:t>Logged in user adds food</w:t>
            </w:r>
          </w:p>
        </w:tc>
        <w:tc>
          <w:tcPr>
            <w:tcW w:w="2160" w:type="dxa"/>
          </w:tcPr>
          <w:p w14:paraId="184C46D4" w14:textId="77777777" w:rsidR="00F833EE" w:rsidRPr="008A0272" w:rsidRDefault="00000000">
            <w:pPr>
              <w:cnfStyle w:val="000000100000" w:firstRow="0" w:lastRow="0" w:firstColumn="0" w:lastColumn="0" w:oddVBand="0" w:evenVBand="0" w:oddHBand="1" w:evenHBand="0" w:firstRowFirstColumn="0" w:firstRowLastColumn="0" w:lastRowFirstColumn="0" w:lastRowLastColumn="0"/>
              <w:rPr>
                <w:sz w:val="24"/>
                <w:szCs w:val="24"/>
              </w:rPr>
            </w:pPr>
            <w:r w:rsidRPr="008A0272">
              <w:rPr>
                <w:sz w:val="24"/>
                <w:szCs w:val="24"/>
              </w:rPr>
              <w:t>Entry saved to database, appears in list</w:t>
            </w:r>
          </w:p>
        </w:tc>
        <w:tc>
          <w:tcPr>
            <w:tcW w:w="2160" w:type="dxa"/>
          </w:tcPr>
          <w:p w14:paraId="4145EFDC" w14:textId="77777777" w:rsidR="00F833EE" w:rsidRPr="008A0272" w:rsidRDefault="00000000">
            <w:pPr>
              <w:cnfStyle w:val="000000100000" w:firstRow="0" w:lastRow="0" w:firstColumn="0" w:lastColumn="0" w:oddVBand="0" w:evenVBand="0" w:oddHBand="1" w:evenHBand="0" w:firstRowFirstColumn="0" w:firstRowLastColumn="0" w:lastRowFirstColumn="0" w:lastRowLastColumn="0"/>
              <w:rPr>
                <w:sz w:val="24"/>
                <w:szCs w:val="24"/>
              </w:rPr>
            </w:pPr>
            <w:r w:rsidRPr="008A0272">
              <w:rPr>
                <w:sz w:val="24"/>
                <w:szCs w:val="24"/>
              </w:rPr>
              <w:t>Pass</w:t>
            </w:r>
          </w:p>
        </w:tc>
      </w:tr>
      <w:tr w:rsidR="00F833EE" w:rsidRPr="008A0272" w14:paraId="05CB27C0" w14:textId="77777777" w:rsidTr="00F833EE">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60" w:type="dxa"/>
          </w:tcPr>
          <w:p w14:paraId="77454022" w14:textId="77777777" w:rsidR="00F833EE" w:rsidRPr="008A0272" w:rsidRDefault="00000000">
            <w:pPr>
              <w:rPr>
                <w:sz w:val="24"/>
                <w:szCs w:val="24"/>
              </w:rPr>
            </w:pPr>
            <w:r w:rsidRPr="008A0272">
              <w:rPr>
                <w:sz w:val="24"/>
                <w:szCs w:val="24"/>
              </w:rPr>
              <w:t>TC-D04</w:t>
            </w:r>
          </w:p>
        </w:tc>
        <w:tc>
          <w:tcPr>
            <w:tcW w:w="2160" w:type="dxa"/>
          </w:tcPr>
          <w:p w14:paraId="36BA5568" w14:textId="77777777" w:rsidR="00F833EE" w:rsidRPr="008A0272" w:rsidRDefault="00000000">
            <w:pPr>
              <w:cnfStyle w:val="000000010000" w:firstRow="0" w:lastRow="0" w:firstColumn="0" w:lastColumn="0" w:oddVBand="0" w:evenVBand="0" w:oddHBand="0" w:evenHBand="1" w:firstRowFirstColumn="0" w:firstRowLastColumn="0" w:lastRowFirstColumn="0" w:lastRowLastColumn="0"/>
              <w:rPr>
                <w:sz w:val="24"/>
                <w:szCs w:val="24"/>
              </w:rPr>
            </w:pPr>
            <w:r w:rsidRPr="008A0272">
              <w:rPr>
                <w:sz w:val="24"/>
                <w:szCs w:val="24"/>
              </w:rPr>
              <w:t>Guest user adds food</w:t>
            </w:r>
          </w:p>
        </w:tc>
        <w:tc>
          <w:tcPr>
            <w:tcW w:w="2160" w:type="dxa"/>
          </w:tcPr>
          <w:p w14:paraId="256B56C4" w14:textId="77777777" w:rsidR="00F833EE" w:rsidRPr="008A0272" w:rsidRDefault="00000000">
            <w:pPr>
              <w:cnfStyle w:val="000000010000" w:firstRow="0" w:lastRow="0" w:firstColumn="0" w:lastColumn="0" w:oddVBand="0" w:evenVBand="0" w:oddHBand="0" w:evenHBand="1" w:firstRowFirstColumn="0" w:firstRowLastColumn="0" w:lastRowFirstColumn="0" w:lastRowLastColumn="0"/>
              <w:rPr>
                <w:sz w:val="24"/>
                <w:szCs w:val="24"/>
              </w:rPr>
            </w:pPr>
            <w:r w:rsidRPr="008A0272">
              <w:rPr>
                <w:sz w:val="24"/>
                <w:szCs w:val="24"/>
              </w:rPr>
              <w:t>Preview shown, not saved</w:t>
            </w:r>
          </w:p>
        </w:tc>
        <w:tc>
          <w:tcPr>
            <w:tcW w:w="2160" w:type="dxa"/>
          </w:tcPr>
          <w:p w14:paraId="21EC6AD5" w14:textId="77777777" w:rsidR="00F833EE" w:rsidRPr="008A0272" w:rsidRDefault="00000000">
            <w:pPr>
              <w:cnfStyle w:val="000000010000" w:firstRow="0" w:lastRow="0" w:firstColumn="0" w:lastColumn="0" w:oddVBand="0" w:evenVBand="0" w:oddHBand="0" w:evenHBand="1" w:firstRowFirstColumn="0" w:firstRowLastColumn="0" w:lastRowFirstColumn="0" w:lastRowLastColumn="0"/>
              <w:rPr>
                <w:sz w:val="24"/>
                <w:szCs w:val="24"/>
              </w:rPr>
            </w:pPr>
            <w:r w:rsidRPr="008A0272">
              <w:rPr>
                <w:sz w:val="24"/>
                <w:szCs w:val="24"/>
              </w:rPr>
              <w:t>Pass</w:t>
            </w:r>
          </w:p>
        </w:tc>
      </w:tr>
      <w:tr w:rsidR="00F833EE" w:rsidRPr="008A0272" w14:paraId="5B243F24" w14:textId="77777777" w:rsidTr="00F833E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60" w:type="dxa"/>
          </w:tcPr>
          <w:p w14:paraId="5DC0B755" w14:textId="77777777" w:rsidR="00F833EE" w:rsidRPr="008A0272" w:rsidRDefault="00000000">
            <w:pPr>
              <w:rPr>
                <w:sz w:val="24"/>
                <w:szCs w:val="24"/>
              </w:rPr>
            </w:pPr>
            <w:r w:rsidRPr="008A0272">
              <w:rPr>
                <w:sz w:val="24"/>
                <w:szCs w:val="24"/>
              </w:rPr>
              <w:t>TC-D05</w:t>
            </w:r>
          </w:p>
        </w:tc>
        <w:tc>
          <w:tcPr>
            <w:tcW w:w="2160" w:type="dxa"/>
          </w:tcPr>
          <w:p w14:paraId="454615C4" w14:textId="77777777" w:rsidR="00F833EE" w:rsidRPr="008A0272" w:rsidRDefault="00000000">
            <w:pPr>
              <w:cnfStyle w:val="000000100000" w:firstRow="0" w:lastRow="0" w:firstColumn="0" w:lastColumn="0" w:oddVBand="0" w:evenVBand="0" w:oddHBand="1" w:evenHBand="0" w:firstRowFirstColumn="0" w:firstRowLastColumn="0" w:lastRowFirstColumn="0" w:lastRowLastColumn="0"/>
              <w:rPr>
                <w:sz w:val="24"/>
                <w:szCs w:val="24"/>
              </w:rPr>
            </w:pPr>
            <w:r w:rsidRPr="008A0272">
              <w:rPr>
                <w:sz w:val="24"/>
                <w:szCs w:val="24"/>
              </w:rPr>
              <w:t>Empty food name</w:t>
            </w:r>
          </w:p>
        </w:tc>
        <w:tc>
          <w:tcPr>
            <w:tcW w:w="2160" w:type="dxa"/>
          </w:tcPr>
          <w:p w14:paraId="2CBDCA89" w14:textId="77777777" w:rsidR="00F833EE" w:rsidRPr="008A0272" w:rsidRDefault="00000000">
            <w:pPr>
              <w:cnfStyle w:val="000000100000" w:firstRow="0" w:lastRow="0" w:firstColumn="0" w:lastColumn="0" w:oddVBand="0" w:evenVBand="0" w:oddHBand="1" w:evenHBand="0" w:firstRowFirstColumn="0" w:firstRowLastColumn="0" w:lastRowFirstColumn="0" w:lastRowLastColumn="0"/>
              <w:rPr>
                <w:sz w:val="24"/>
                <w:szCs w:val="24"/>
              </w:rPr>
            </w:pPr>
            <w:r w:rsidRPr="008A0272">
              <w:rPr>
                <w:sz w:val="24"/>
                <w:szCs w:val="24"/>
              </w:rPr>
              <w:t>Form validation error</w:t>
            </w:r>
          </w:p>
        </w:tc>
        <w:tc>
          <w:tcPr>
            <w:tcW w:w="2160" w:type="dxa"/>
          </w:tcPr>
          <w:p w14:paraId="080FA471" w14:textId="77777777" w:rsidR="00F833EE" w:rsidRPr="008A0272" w:rsidRDefault="00000000">
            <w:pPr>
              <w:cnfStyle w:val="000000100000" w:firstRow="0" w:lastRow="0" w:firstColumn="0" w:lastColumn="0" w:oddVBand="0" w:evenVBand="0" w:oddHBand="1" w:evenHBand="0" w:firstRowFirstColumn="0" w:firstRowLastColumn="0" w:lastRowFirstColumn="0" w:lastRowLastColumn="0"/>
              <w:rPr>
                <w:sz w:val="24"/>
                <w:szCs w:val="24"/>
              </w:rPr>
            </w:pPr>
            <w:r w:rsidRPr="008A0272">
              <w:rPr>
                <w:sz w:val="24"/>
                <w:szCs w:val="24"/>
              </w:rPr>
              <w:t>Pass</w:t>
            </w:r>
          </w:p>
        </w:tc>
      </w:tr>
      <w:tr w:rsidR="00F833EE" w:rsidRPr="008A0272" w14:paraId="32A28219" w14:textId="77777777" w:rsidTr="00F833EE">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60" w:type="dxa"/>
          </w:tcPr>
          <w:p w14:paraId="18973BD8" w14:textId="77777777" w:rsidR="00F833EE" w:rsidRPr="008A0272" w:rsidRDefault="00000000">
            <w:pPr>
              <w:rPr>
                <w:sz w:val="24"/>
                <w:szCs w:val="24"/>
              </w:rPr>
            </w:pPr>
            <w:r w:rsidRPr="008A0272">
              <w:rPr>
                <w:sz w:val="24"/>
                <w:szCs w:val="24"/>
              </w:rPr>
              <w:t>TC-D06</w:t>
            </w:r>
          </w:p>
        </w:tc>
        <w:tc>
          <w:tcPr>
            <w:tcW w:w="2160" w:type="dxa"/>
          </w:tcPr>
          <w:p w14:paraId="7CDF994B" w14:textId="77777777" w:rsidR="00F833EE" w:rsidRPr="008A0272" w:rsidRDefault="00000000">
            <w:pPr>
              <w:cnfStyle w:val="000000010000" w:firstRow="0" w:lastRow="0" w:firstColumn="0" w:lastColumn="0" w:oddVBand="0" w:evenVBand="0" w:oddHBand="0" w:evenHBand="1" w:firstRowFirstColumn="0" w:firstRowLastColumn="0" w:lastRowFirstColumn="0" w:lastRowLastColumn="0"/>
              <w:rPr>
                <w:sz w:val="24"/>
                <w:szCs w:val="24"/>
              </w:rPr>
            </w:pPr>
            <w:r w:rsidRPr="008A0272">
              <w:rPr>
                <w:sz w:val="24"/>
                <w:szCs w:val="24"/>
              </w:rPr>
              <w:t>Grams: 0</w:t>
            </w:r>
          </w:p>
        </w:tc>
        <w:tc>
          <w:tcPr>
            <w:tcW w:w="2160" w:type="dxa"/>
          </w:tcPr>
          <w:p w14:paraId="2908CB8F" w14:textId="77777777" w:rsidR="00F833EE" w:rsidRPr="008A0272" w:rsidRDefault="00000000">
            <w:pPr>
              <w:cnfStyle w:val="000000010000" w:firstRow="0" w:lastRow="0" w:firstColumn="0" w:lastColumn="0" w:oddVBand="0" w:evenVBand="0" w:oddHBand="0" w:evenHBand="1" w:firstRowFirstColumn="0" w:firstRowLastColumn="0" w:lastRowFirstColumn="0" w:lastRowLastColumn="0"/>
              <w:rPr>
                <w:sz w:val="24"/>
                <w:szCs w:val="24"/>
              </w:rPr>
            </w:pPr>
            <w:r w:rsidRPr="008A0272">
              <w:rPr>
                <w:sz w:val="24"/>
                <w:szCs w:val="24"/>
              </w:rPr>
              <w:t>Calories: 0, entry saved</w:t>
            </w:r>
          </w:p>
        </w:tc>
        <w:tc>
          <w:tcPr>
            <w:tcW w:w="2160" w:type="dxa"/>
          </w:tcPr>
          <w:p w14:paraId="5175E36C" w14:textId="77777777" w:rsidR="00F833EE" w:rsidRPr="008A0272" w:rsidRDefault="00000000">
            <w:pPr>
              <w:cnfStyle w:val="000000010000" w:firstRow="0" w:lastRow="0" w:firstColumn="0" w:lastColumn="0" w:oddVBand="0" w:evenVBand="0" w:oddHBand="0" w:evenHBand="1" w:firstRowFirstColumn="0" w:firstRowLastColumn="0" w:lastRowFirstColumn="0" w:lastRowLastColumn="0"/>
              <w:rPr>
                <w:sz w:val="24"/>
                <w:szCs w:val="24"/>
              </w:rPr>
            </w:pPr>
            <w:r w:rsidRPr="008A0272">
              <w:rPr>
                <w:sz w:val="24"/>
                <w:szCs w:val="24"/>
              </w:rPr>
              <w:t>Pass</w:t>
            </w:r>
          </w:p>
        </w:tc>
      </w:tr>
      <w:tr w:rsidR="00F833EE" w:rsidRPr="008A0272" w14:paraId="168D8912" w14:textId="77777777" w:rsidTr="00F833E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60" w:type="dxa"/>
          </w:tcPr>
          <w:p w14:paraId="1F65C716" w14:textId="77777777" w:rsidR="00F833EE" w:rsidRPr="008A0272" w:rsidRDefault="00000000">
            <w:pPr>
              <w:rPr>
                <w:sz w:val="24"/>
                <w:szCs w:val="24"/>
              </w:rPr>
            </w:pPr>
            <w:r w:rsidRPr="008A0272">
              <w:rPr>
                <w:sz w:val="24"/>
                <w:szCs w:val="24"/>
              </w:rPr>
              <w:t>TC-D07</w:t>
            </w:r>
          </w:p>
        </w:tc>
        <w:tc>
          <w:tcPr>
            <w:tcW w:w="2160" w:type="dxa"/>
          </w:tcPr>
          <w:p w14:paraId="1E934DD8" w14:textId="77777777" w:rsidR="00F833EE" w:rsidRPr="008A0272" w:rsidRDefault="00000000">
            <w:pPr>
              <w:cnfStyle w:val="000000100000" w:firstRow="0" w:lastRow="0" w:firstColumn="0" w:lastColumn="0" w:oddVBand="0" w:evenVBand="0" w:oddHBand="1" w:evenHBand="0" w:firstRowFirstColumn="0" w:firstRowLastColumn="0" w:lastRowFirstColumn="0" w:lastRowLastColumn="0"/>
              <w:rPr>
                <w:sz w:val="24"/>
                <w:szCs w:val="24"/>
              </w:rPr>
            </w:pPr>
            <w:r w:rsidRPr="008A0272">
              <w:rPr>
                <w:sz w:val="24"/>
                <w:szCs w:val="24"/>
              </w:rPr>
              <w:t>View daily total</w:t>
            </w:r>
          </w:p>
        </w:tc>
        <w:tc>
          <w:tcPr>
            <w:tcW w:w="2160" w:type="dxa"/>
          </w:tcPr>
          <w:p w14:paraId="141E0973" w14:textId="77777777" w:rsidR="00F833EE" w:rsidRPr="008A0272" w:rsidRDefault="00000000">
            <w:pPr>
              <w:cnfStyle w:val="000000100000" w:firstRow="0" w:lastRow="0" w:firstColumn="0" w:lastColumn="0" w:oddVBand="0" w:evenVBand="0" w:oddHBand="1" w:evenHBand="0" w:firstRowFirstColumn="0" w:firstRowLastColumn="0" w:lastRowFirstColumn="0" w:lastRowLastColumn="0"/>
              <w:rPr>
                <w:sz w:val="24"/>
                <w:szCs w:val="24"/>
              </w:rPr>
            </w:pPr>
            <w:r w:rsidRPr="008A0272">
              <w:rPr>
                <w:sz w:val="24"/>
                <w:szCs w:val="24"/>
              </w:rPr>
              <w:t>Sum of all entries for today</w:t>
            </w:r>
          </w:p>
        </w:tc>
        <w:tc>
          <w:tcPr>
            <w:tcW w:w="2160" w:type="dxa"/>
          </w:tcPr>
          <w:p w14:paraId="5F5D3A2C" w14:textId="77777777" w:rsidR="00F833EE" w:rsidRPr="008A0272" w:rsidRDefault="00000000">
            <w:pPr>
              <w:cnfStyle w:val="000000100000" w:firstRow="0" w:lastRow="0" w:firstColumn="0" w:lastColumn="0" w:oddVBand="0" w:evenVBand="0" w:oddHBand="1" w:evenHBand="0" w:firstRowFirstColumn="0" w:firstRowLastColumn="0" w:lastRowFirstColumn="0" w:lastRowLastColumn="0"/>
              <w:rPr>
                <w:sz w:val="24"/>
                <w:szCs w:val="24"/>
              </w:rPr>
            </w:pPr>
            <w:r w:rsidRPr="008A0272">
              <w:rPr>
                <w:sz w:val="24"/>
                <w:szCs w:val="24"/>
              </w:rPr>
              <w:t>Pass</w:t>
            </w:r>
          </w:p>
        </w:tc>
      </w:tr>
    </w:tbl>
    <w:p w14:paraId="18366CB8" w14:textId="77777777" w:rsidR="008A0272" w:rsidRDefault="008A0272">
      <w:pPr>
        <w:pStyle w:val="Heading3"/>
        <w:rPr>
          <w:sz w:val="28"/>
          <w:szCs w:val="28"/>
        </w:rPr>
      </w:pPr>
    </w:p>
    <w:p w14:paraId="4ED03E45" w14:textId="76FB0D34" w:rsidR="00F833EE" w:rsidRPr="008A0272" w:rsidRDefault="00000000">
      <w:pPr>
        <w:pStyle w:val="Heading3"/>
        <w:rPr>
          <w:sz w:val="28"/>
          <w:szCs w:val="28"/>
        </w:rPr>
      </w:pPr>
      <w:r w:rsidRPr="008A0272">
        <w:rPr>
          <w:sz w:val="28"/>
          <w:szCs w:val="28"/>
        </w:rPr>
        <w:t>5.4 Test Cases — Authentication Module</w:t>
      </w:r>
    </w:p>
    <w:tbl>
      <w:tblPr>
        <w:tblStyle w:val="LightGrid-Accent1"/>
        <w:tblW w:w="0" w:type="auto"/>
        <w:tblLook w:val="04A0" w:firstRow="1" w:lastRow="0" w:firstColumn="1" w:lastColumn="0" w:noHBand="0" w:noVBand="1"/>
      </w:tblPr>
      <w:tblGrid>
        <w:gridCol w:w="2160"/>
        <w:gridCol w:w="2160"/>
        <w:gridCol w:w="2160"/>
        <w:gridCol w:w="2160"/>
      </w:tblGrid>
      <w:tr w:rsidR="00F833EE" w:rsidRPr="008A0272" w14:paraId="230BE2AA" w14:textId="77777777" w:rsidTr="00F833EE">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60" w:type="dxa"/>
          </w:tcPr>
          <w:p w14:paraId="25F1C8E4" w14:textId="77777777" w:rsidR="00F833EE" w:rsidRPr="008A0272" w:rsidRDefault="00000000">
            <w:pPr>
              <w:rPr>
                <w:sz w:val="24"/>
                <w:szCs w:val="24"/>
              </w:rPr>
            </w:pPr>
            <w:r w:rsidRPr="008A0272">
              <w:rPr>
                <w:sz w:val="24"/>
                <w:szCs w:val="24"/>
              </w:rPr>
              <w:t>Test Case</w:t>
            </w:r>
          </w:p>
        </w:tc>
        <w:tc>
          <w:tcPr>
            <w:tcW w:w="2160" w:type="dxa"/>
          </w:tcPr>
          <w:p w14:paraId="47B494EA" w14:textId="77777777" w:rsidR="00F833EE" w:rsidRPr="008A0272" w:rsidRDefault="00000000">
            <w:pPr>
              <w:cnfStyle w:val="100000000000" w:firstRow="1" w:lastRow="0" w:firstColumn="0" w:lastColumn="0" w:oddVBand="0" w:evenVBand="0" w:oddHBand="0" w:evenHBand="0" w:firstRowFirstColumn="0" w:firstRowLastColumn="0" w:lastRowFirstColumn="0" w:lastRowLastColumn="0"/>
              <w:rPr>
                <w:sz w:val="24"/>
                <w:szCs w:val="24"/>
              </w:rPr>
            </w:pPr>
            <w:r w:rsidRPr="008A0272">
              <w:rPr>
                <w:sz w:val="24"/>
                <w:szCs w:val="24"/>
              </w:rPr>
              <w:t>Input</w:t>
            </w:r>
          </w:p>
        </w:tc>
        <w:tc>
          <w:tcPr>
            <w:tcW w:w="2160" w:type="dxa"/>
          </w:tcPr>
          <w:p w14:paraId="75C1B6C9" w14:textId="77777777" w:rsidR="00F833EE" w:rsidRPr="008A0272" w:rsidRDefault="00000000">
            <w:pPr>
              <w:cnfStyle w:val="100000000000" w:firstRow="1" w:lastRow="0" w:firstColumn="0" w:lastColumn="0" w:oddVBand="0" w:evenVBand="0" w:oddHBand="0" w:evenHBand="0" w:firstRowFirstColumn="0" w:firstRowLastColumn="0" w:lastRowFirstColumn="0" w:lastRowLastColumn="0"/>
              <w:rPr>
                <w:sz w:val="24"/>
                <w:szCs w:val="24"/>
              </w:rPr>
            </w:pPr>
            <w:r w:rsidRPr="008A0272">
              <w:rPr>
                <w:sz w:val="24"/>
                <w:szCs w:val="24"/>
              </w:rPr>
              <w:t>Expected Result</w:t>
            </w:r>
          </w:p>
        </w:tc>
        <w:tc>
          <w:tcPr>
            <w:tcW w:w="2160" w:type="dxa"/>
          </w:tcPr>
          <w:p w14:paraId="238E3ECC" w14:textId="77777777" w:rsidR="00F833EE" w:rsidRPr="008A0272" w:rsidRDefault="00000000">
            <w:pPr>
              <w:cnfStyle w:val="100000000000" w:firstRow="1" w:lastRow="0" w:firstColumn="0" w:lastColumn="0" w:oddVBand="0" w:evenVBand="0" w:oddHBand="0" w:evenHBand="0" w:firstRowFirstColumn="0" w:firstRowLastColumn="0" w:lastRowFirstColumn="0" w:lastRowLastColumn="0"/>
              <w:rPr>
                <w:sz w:val="24"/>
                <w:szCs w:val="24"/>
              </w:rPr>
            </w:pPr>
            <w:r w:rsidRPr="008A0272">
              <w:rPr>
                <w:sz w:val="24"/>
                <w:szCs w:val="24"/>
              </w:rPr>
              <w:t>Actual Result</w:t>
            </w:r>
          </w:p>
        </w:tc>
      </w:tr>
      <w:tr w:rsidR="00F833EE" w:rsidRPr="008A0272" w14:paraId="09C6160F" w14:textId="77777777" w:rsidTr="00F833E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60" w:type="dxa"/>
          </w:tcPr>
          <w:p w14:paraId="1A036356" w14:textId="77777777" w:rsidR="00F833EE" w:rsidRPr="008A0272" w:rsidRDefault="00000000">
            <w:pPr>
              <w:rPr>
                <w:sz w:val="24"/>
                <w:szCs w:val="24"/>
              </w:rPr>
            </w:pPr>
            <w:r w:rsidRPr="008A0272">
              <w:rPr>
                <w:sz w:val="24"/>
                <w:szCs w:val="24"/>
              </w:rPr>
              <w:t>TC-A01</w:t>
            </w:r>
          </w:p>
        </w:tc>
        <w:tc>
          <w:tcPr>
            <w:tcW w:w="2160" w:type="dxa"/>
          </w:tcPr>
          <w:p w14:paraId="0F0689FA" w14:textId="77777777" w:rsidR="00F833EE" w:rsidRPr="008A0272" w:rsidRDefault="00000000">
            <w:pPr>
              <w:cnfStyle w:val="000000100000" w:firstRow="0" w:lastRow="0" w:firstColumn="0" w:lastColumn="0" w:oddVBand="0" w:evenVBand="0" w:oddHBand="1" w:evenHBand="0" w:firstRowFirstColumn="0" w:firstRowLastColumn="0" w:lastRowFirstColumn="0" w:lastRowLastColumn="0"/>
              <w:rPr>
                <w:sz w:val="24"/>
                <w:szCs w:val="24"/>
              </w:rPr>
            </w:pPr>
            <w:r w:rsidRPr="008A0272">
              <w:rPr>
                <w:sz w:val="24"/>
                <w:szCs w:val="24"/>
              </w:rPr>
              <w:t>Valid username and password</w:t>
            </w:r>
          </w:p>
        </w:tc>
        <w:tc>
          <w:tcPr>
            <w:tcW w:w="2160" w:type="dxa"/>
          </w:tcPr>
          <w:p w14:paraId="08E7E3FC" w14:textId="77777777" w:rsidR="00F833EE" w:rsidRPr="008A0272" w:rsidRDefault="00000000">
            <w:pPr>
              <w:cnfStyle w:val="000000100000" w:firstRow="0" w:lastRow="0" w:firstColumn="0" w:lastColumn="0" w:oddVBand="0" w:evenVBand="0" w:oddHBand="1" w:evenHBand="0" w:firstRowFirstColumn="0" w:firstRowLastColumn="0" w:lastRowFirstColumn="0" w:lastRowLastColumn="0"/>
              <w:rPr>
                <w:sz w:val="24"/>
                <w:szCs w:val="24"/>
              </w:rPr>
            </w:pPr>
            <w:r w:rsidRPr="008A0272">
              <w:rPr>
                <w:sz w:val="24"/>
                <w:szCs w:val="24"/>
              </w:rPr>
              <w:t>User logged in, redirected to home</w:t>
            </w:r>
          </w:p>
        </w:tc>
        <w:tc>
          <w:tcPr>
            <w:tcW w:w="2160" w:type="dxa"/>
          </w:tcPr>
          <w:p w14:paraId="4321FBCF" w14:textId="77777777" w:rsidR="00F833EE" w:rsidRPr="008A0272" w:rsidRDefault="00000000">
            <w:pPr>
              <w:cnfStyle w:val="000000100000" w:firstRow="0" w:lastRow="0" w:firstColumn="0" w:lastColumn="0" w:oddVBand="0" w:evenVBand="0" w:oddHBand="1" w:evenHBand="0" w:firstRowFirstColumn="0" w:firstRowLastColumn="0" w:lastRowFirstColumn="0" w:lastRowLastColumn="0"/>
              <w:rPr>
                <w:sz w:val="24"/>
                <w:szCs w:val="24"/>
              </w:rPr>
            </w:pPr>
            <w:r w:rsidRPr="008A0272">
              <w:rPr>
                <w:sz w:val="24"/>
                <w:szCs w:val="24"/>
              </w:rPr>
              <w:t>Pass</w:t>
            </w:r>
          </w:p>
        </w:tc>
      </w:tr>
      <w:tr w:rsidR="00F833EE" w:rsidRPr="008A0272" w14:paraId="33932320" w14:textId="77777777" w:rsidTr="00F833EE">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60" w:type="dxa"/>
          </w:tcPr>
          <w:p w14:paraId="0F48F978" w14:textId="77777777" w:rsidR="00F833EE" w:rsidRPr="008A0272" w:rsidRDefault="00000000">
            <w:pPr>
              <w:rPr>
                <w:sz w:val="24"/>
                <w:szCs w:val="24"/>
              </w:rPr>
            </w:pPr>
            <w:r w:rsidRPr="008A0272">
              <w:rPr>
                <w:sz w:val="24"/>
                <w:szCs w:val="24"/>
              </w:rPr>
              <w:t>TC-A02</w:t>
            </w:r>
          </w:p>
        </w:tc>
        <w:tc>
          <w:tcPr>
            <w:tcW w:w="2160" w:type="dxa"/>
          </w:tcPr>
          <w:p w14:paraId="7D973706" w14:textId="77777777" w:rsidR="00F833EE" w:rsidRPr="008A0272" w:rsidRDefault="00000000">
            <w:pPr>
              <w:cnfStyle w:val="000000010000" w:firstRow="0" w:lastRow="0" w:firstColumn="0" w:lastColumn="0" w:oddVBand="0" w:evenVBand="0" w:oddHBand="0" w:evenHBand="1" w:firstRowFirstColumn="0" w:firstRowLastColumn="0" w:lastRowFirstColumn="0" w:lastRowLastColumn="0"/>
              <w:rPr>
                <w:sz w:val="24"/>
                <w:szCs w:val="24"/>
              </w:rPr>
            </w:pPr>
            <w:r w:rsidRPr="008A0272">
              <w:rPr>
                <w:sz w:val="24"/>
                <w:szCs w:val="24"/>
              </w:rPr>
              <w:t>Invalid password</w:t>
            </w:r>
          </w:p>
        </w:tc>
        <w:tc>
          <w:tcPr>
            <w:tcW w:w="2160" w:type="dxa"/>
          </w:tcPr>
          <w:p w14:paraId="2D26D77E" w14:textId="77777777" w:rsidR="00F833EE" w:rsidRPr="008A0272" w:rsidRDefault="00000000">
            <w:pPr>
              <w:cnfStyle w:val="000000010000" w:firstRow="0" w:lastRow="0" w:firstColumn="0" w:lastColumn="0" w:oddVBand="0" w:evenVBand="0" w:oddHBand="0" w:evenHBand="1" w:firstRowFirstColumn="0" w:firstRowLastColumn="0" w:lastRowFirstColumn="0" w:lastRowLastColumn="0"/>
              <w:rPr>
                <w:sz w:val="24"/>
                <w:szCs w:val="24"/>
              </w:rPr>
            </w:pPr>
            <w:r w:rsidRPr="008A0272">
              <w:rPr>
                <w:sz w:val="24"/>
                <w:szCs w:val="24"/>
              </w:rPr>
              <w:t>Error message displayed</w:t>
            </w:r>
          </w:p>
        </w:tc>
        <w:tc>
          <w:tcPr>
            <w:tcW w:w="2160" w:type="dxa"/>
          </w:tcPr>
          <w:p w14:paraId="4625CF6B" w14:textId="77777777" w:rsidR="00F833EE" w:rsidRPr="008A0272" w:rsidRDefault="00000000">
            <w:pPr>
              <w:cnfStyle w:val="000000010000" w:firstRow="0" w:lastRow="0" w:firstColumn="0" w:lastColumn="0" w:oddVBand="0" w:evenVBand="0" w:oddHBand="0" w:evenHBand="1" w:firstRowFirstColumn="0" w:firstRowLastColumn="0" w:lastRowFirstColumn="0" w:lastRowLastColumn="0"/>
              <w:rPr>
                <w:sz w:val="24"/>
                <w:szCs w:val="24"/>
              </w:rPr>
            </w:pPr>
            <w:r w:rsidRPr="008A0272">
              <w:rPr>
                <w:sz w:val="24"/>
                <w:szCs w:val="24"/>
              </w:rPr>
              <w:t>Pass</w:t>
            </w:r>
          </w:p>
        </w:tc>
      </w:tr>
      <w:tr w:rsidR="00F833EE" w:rsidRPr="008A0272" w14:paraId="37AD7EE7" w14:textId="77777777" w:rsidTr="00F833E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60" w:type="dxa"/>
          </w:tcPr>
          <w:p w14:paraId="2EB741A4" w14:textId="77777777" w:rsidR="00F833EE" w:rsidRPr="008A0272" w:rsidRDefault="00000000">
            <w:pPr>
              <w:rPr>
                <w:sz w:val="24"/>
                <w:szCs w:val="24"/>
              </w:rPr>
            </w:pPr>
            <w:r w:rsidRPr="008A0272">
              <w:rPr>
                <w:sz w:val="24"/>
                <w:szCs w:val="24"/>
              </w:rPr>
              <w:t>TC-A03</w:t>
            </w:r>
          </w:p>
        </w:tc>
        <w:tc>
          <w:tcPr>
            <w:tcW w:w="2160" w:type="dxa"/>
          </w:tcPr>
          <w:p w14:paraId="475E0133" w14:textId="77777777" w:rsidR="00F833EE" w:rsidRPr="008A0272" w:rsidRDefault="00000000">
            <w:pPr>
              <w:cnfStyle w:val="000000100000" w:firstRow="0" w:lastRow="0" w:firstColumn="0" w:lastColumn="0" w:oddVBand="0" w:evenVBand="0" w:oddHBand="1" w:evenHBand="0" w:firstRowFirstColumn="0" w:firstRowLastColumn="0" w:lastRowFirstColumn="0" w:lastRowLastColumn="0"/>
              <w:rPr>
                <w:sz w:val="24"/>
                <w:szCs w:val="24"/>
              </w:rPr>
            </w:pPr>
            <w:r w:rsidRPr="008A0272">
              <w:rPr>
                <w:sz w:val="24"/>
                <w:szCs w:val="24"/>
              </w:rPr>
              <w:t>Non-existent username</w:t>
            </w:r>
          </w:p>
        </w:tc>
        <w:tc>
          <w:tcPr>
            <w:tcW w:w="2160" w:type="dxa"/>
          </w:tcPr>
          <w:p w14:paraId="7C60EC72" w14:textId="77777777" w:rsidR="00F833EE" w:rsidRPr="008A0272" w:rsidRDefault="00000000">
            <w:pPr>
              <w:cnfStyle w:val="000000100000" w:firstRow="0" w:lastRow="0" w:firstColumn="0" w:lastColumn="0" w:oddVBand="0" w:evenVBand="0" w:oddHBand="1" w:evenHBand="0" w:firstRowFirstColumn="0" w:firstRowLastColumn="0" w:lastRowFirstColumn="0" w:lastRowLastColumn="0"/>
              <w:rPr>
                <w:sz w:val="24"/>
                <w:szCs w:val="24"/>
              </w:rPr>
            </w:pPr>
            <w:r w:rsidRPr="008A0272">
              <w:rPr>
                <w:sz w:val="24"/>
                <w:szCs w:val="24"/>
              </w:rPr>
              <w:t>Error message displayed</w:t>
            </w:r>
          </w:p>
        </w:tc>
        <w:tc>
          <w:tcPr>
            <w:tcW w:w="2160" w:type="dxa"/>
          </w:tcPr>
          <w:p w14:paraId="2D5BD956" w14:textId="77777777" w:rsidR="00F833EE" w:rsidRPr="008A0272" w:rsidRDefault="00000000">
            <w:pPr>
              <w:cnfStyle w:val="000000100000" w:firstRow="0" w:lastRow="0" w:firstColumn="0" w:lastColumn="0" w:oddVBand="0" w:evenVBand="0" w:oddHBand="1" w:evenHBand="0" w:firstRowFirstColumn="0" w:firstRowLastColumn="0" w:lastRowFirstColumn="0" w:lastRowLastColumn="0"/>
              <w:rPr>
                <w:sz w:val="24"/>
                <w:szCs w:val="24"/>
              </w:rPr>
            </w:pPr>
            <w:r w:rsidRPr="008A0272">
              <w:rPr>
                <w:sz w:val="24"/>
                <w:szCs w:val="24"/>
              </w:rPr>
              <w:t>Pass</w:t>
            </w:r>
          </w:p>
        </w:tc>
      </w:tr>
      <w:tr w:rsidR="00F833EE" w:rsidRPr="008A0272" w14:paraId="1956B666" w14:textId="77777777" w:rsidTr="00F833EE">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60" w:type="dxa"/>
          </w:tcPr>
          <w:p w14:paraId="15EA2269" w14:textId="77777777" w:rsidR="00F833EE" w:rsidRPr="008A0272" w:rsidRDefault="00000000">
            <w:pPr>
              <w:rPr>
                <w:sz w:val="24"/>
                <w:szCs w:val="24"/>
              </w:rPr>
            </w:pPr>
            <w:r w:rsidRPr="008A0272">
              <w:rPr>
                <w:sz w:val="24"/>
                <w:szCs w:val="24"/>
              </w:rPr>
              <w:t>TC-A04</w:t>
            </w:r>
          </w:p>
        </w:tc>
        <w:tc>
          <w:tcPr>
            <w:tcW w:w="2160" w:type="dxa"/>
          </w:tcPr>
          <w:p w14:paraId="5236DC5A" w14:textId="77777777" w:rsidR="00F833EE" w:rsidRPr="008A0272" w:rsidRDefault="00000000">
            <w:pPr>
              <w:cnfStyle w:val="000000010000" w:firstRow="0" w:lastRow="0" w:firstColumn="0" w:lastColumn="0" w:oddVBand="0" w:evenVBand="0" w:oddHBand="0" w:evenHBand="1" w:firstRowFirstColumn="0" w:firstRowLastColumn="0" w:lastRowFirstColumn="0" w:lastRowLastColumn="0"/>
              <w:rPr>
                <w:sz w:val="24"/>
                <w:szCs w:val="24"/>
              </w:rPr>
            </w:pPr>
            <w:r w:rsidRPr="008A0272">
              <w:rPr>
                <w:sz w:val="24"/>
                <w:szCs w:val="24"/>
              </w:rPr>
              <w:t>Signup with new username</w:t>
            </w:r>
          </w:p>
        </w:tc>
        <w:tc>
          <w:tcPr>
            <w:tcW w:w="2160" w:type="dxa"/>
          </w:tcPr>
          <w:p w14:paraId="1DB04A1B" w14:textId="77777777" w:rsidR="00F833EE" w:rsidRPr="008A0272" w:rsidRDefault="00000000">
            <w:pPr>
              <w:cnfStyle w:val="000000010000" w:firstRow="0" w:lastRow="0" w:firstColumn="0" w:lastColumn="0" w:oddVBand="0" w:evenVBand="0" w:oddHBand="0" w:evenHBand="1" w:firstRowFirstColumn="0" w:firstRowLastColumn="0" w:lastRowFirstColumn="0" w:lastRowLastColumn="0"/>
              <w:rPr>
                <w:sz w:val="24"/>
                <w:szCs w:val="24"/>
              </w:rPr>
            </w:pPr>
            <w:r w:rsidRPr="008A0272">
              <w:rPr>
                <w:sz w:val="24"/>
                <w:szCs w:val="24"/>
              </w:rPr>
              <w:t>Account created, auto-login</w:t>
            </w:r>
          </w:p>
        </w:tc>
        <w:tc>
          <w:tcPr>
            <w:tcW w:w="2160" w:type="dxa"/>
          </w:tcPr>
          <w:p w14:paraId="0F17A662" w14:textId="77777777" w:rsidR="00F833EE" w:rsidRPr="008A0272" w:rsidRDefault="00000000">
            <w:pPr>
              <w:cnfStyle w:val="000000010000" w:firstRow="0" w:lastRow="0" w:firstColumn="0" w:lastColumn="0" w:oddVBand="0" w:evenVBand="0" w:oddHBand="0" w:evenHBand="1" w:firstRowFirstColumn="0" w:firstRowLastColumn="0" w:lastRowFirstColumn="0" w:lastRowLastColumn="0"/>
              <w:rPr>
                <w:sz w:val="24"/>
                <w:szCs w:val="24"/>
              </w:rPr>
            </w:pPr>
            <w:r w:rsidRPr="008A0272">
              <w:rPr>
                <w:sz w:val="24"/>
                <w:szCs w:val="24"/>
              </w:rPr>
              <w:t>Pass</w:t>
            </w:r>
          </w:p>
        </w:tc>
      </w:tr>
      <w:tr w:rsidR="00F833EE" w:rsidRPr="008A0272" w14:paraId="009D22E2" w14:textId="77777777" w:rsidTr="00F833E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60" w:type="dxa"/>
          </w:tcPr>
          <w:p w14:paraId="2EA034C2" w14:textId="77777777" w:rsidR="00F833EE" w:rsidRPr="008A0272" w:rsidRDefault="00000000">
            <w:pPr>
              <w:rPr>
                <w:sz w:val="24"/>
                <w:szCs w:val="24"/>
              </w:rPr>
            </w:pPr>
            <w:r w:rsidRPr="008A0272">
              <w:rPr>
                <w:sz w:val="24"/>
                <w:szCs w:val="24"/>
              </w:rPr>
              <w:t>TC-A05</w:t>
            </w:r>
          </w:p>
        </w:tc>
        <w:tc>
          <w:tcPr>
            <w:tcW w:w="2160" w:type="dxa"/>
          </w:tcPr>
          <w:p w14:paraId="5314B7D0" w14:textId="77777777" w:rsidR="00F833EE" w:rsidRPr="008A0272" w:rsidRDefault="00000000">
            <w:pPr>
              <w:cnfStyle w:val="000000100000" w:firstRow="0" w:lastRow="0" w:firstColumn="0" w:lastColumn="0" w:oddVBand="0" w:evenVBand="0" w:oddHBand="1" w:evenHBand="0" w:firstRowFirstColumn="0" w:firstRowLastColumn="0" w:lastRowFirstColumn="0" w:lastRowLastColumn="0"/>
              <w:rPr>
                <w:sz w:val="24"/>
                <w:szCs w:val="24"/>
              </w:rPr>
            </w:pPr>
            <w:r w:rsidRPr="008A0272">
              <w:rPr>
                <w:sz w:val="24"/>
                <w:szCs w:val="24"/>
              </w:rPr>
              <w:t xml:space="preserve">Signup with </w:t>
            </w:r>
            <w:r w:rsidRPr="008A0272">
              <w:rPr>
                <w:sz w:val="24"/>
                <w:szCs w:val="24"/>
              </w:rPr>
              <w:lastRenderedPageBreak/>
              <w:t>existing username</w:t>
            </w:r>
          </w:p>
        </w:tc>
        <w:tc>
          <w:tcPr>
            <w:tcW w:w="2160" w:type="dxa"/>
          </w:tcPr>
          <w:p w14:paraId="5CDC8F63" w14:textId="77777777" w:rsidR="00F833EE" w:rsidRPr="008A0272" w:rsidRDefault="00000000">
            <w:pPr>
              <w:cnfStyle w:val="000000100000" w:firstRow="0" w:lastRow="0" w:firstColumn="0" w:lastColumn="0" w:oddVBand="0" w:evenVBand="0" w:oddHBand="1" w:evenHBand="0" w:firstRowFirstColumn="0" w:firstRowLastColumn="0" w:lastRowFirstColumn="0" w:lastRowLastColumn="0"/>
              <w:rPr>
                <w:sz w:val="24"/>
                <w:szCs w:val="24"/>
              </w:rPr>
            </w:pPr>
            <w:r w:rsidRPr="008A0272">
              <w:rPr>
                <w:sz w:val="24"/>
                <w:szCs w:val="24"/>
              </w:rPr>
              <w:lastRenderedPageBreak/>
              <w:t xml:space="preserve">Error: "Username </w:t>
            </w:r>
            <w:r w:rsidRPr="008A0272">
              <w:rPr>
                <w:sz w:val="24"/>
                <w:szCs w:val="24"/>
              </w:rPr>
              <w:lastRenderedPageBreak/>
              <w:t>already exists"</w:t>
            </w:r>
          </w:p>
        </w:tc>
        <w:tc>
          <w:tcPr>
            <w:tcW w:w="2160" w:type="dxa"/>
          </w:tcPr>
          <w:p w14:paraId="1475A73A" w14:textId="77777777" w:rsidR="00F833EE" w:rsidRPr="008A0272" w:rsidRDefault="00000000">
            <w:pPr>
              <w:cnfStyle w:val="000000100000" w:firstRow="0" w:lastRow="0" w:firstColumn="0" w:lastColumn="0" w:oddVBand="0" w:evenVBand="0" w:oddHBand="1" w:evenHBand="0" w:firstRowFirstColumn="0" w:firstRowLastColumn="0" w:lastRowFirstColumn="0" w:lastRowLastColumn="0"/>
              <w:rPr>
                <w:sz w:val="24"/>
                <w:szCs w:val="24"/>
              </w:rPr>
            </w:pPr>
            <w:r w:rsidRPr="008A0272">
              <w:rPr>
                <w:sz w:val="24"/>
                <w:szCs w:val="24"/>
              </w:rPr>
              <w:lastRenderedPageBreak/>
              <w:t>Pass</w:t>
            </w:r>
          </w:p>
        </w:tc>
      </w:tr>
      <w:tr w:rsidR="00F833EE" w:rsidRPr="008A0272" w14:paraId="799CA5C1" w14:textId="77777777" w:rsidTr="00F833EE">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60" w:type="dxa"/>
          </w:tcPr>
          <w:p w14:paraId="274FDE2B" w14:textId="77777777" w:rsidR="00F833EE" w:rsidRPr="008A0272" w:rsidRDefault="00000000">
            <w:pPr>
              <w:rPr>
                <w:sz w:val="24"/>
                <w:szCs w:val="24"/>
              </w:rPr>
            </w:pPr>
            <w:r w:rsidRPr="008A0272">
              <w:rPr>
                <w:sz w:val="24"/>
                <w:szCs w:val="24"/>
              </w:rPr>
              <w:t>TC-A06</w:t>
            </w:r>
          </w:p>
        </w:tc>
        <w:tc>
          <w:tcPr>
            <w:tcW w:w="2160" w:type="dxa"/>
          </w:tcPr>
          <w:p w14:paraId="3E0AD597" w14:textId="77777777" w:rsidR="00F833EE" w:rsidRPr="008A0272" w:rsidRDefault="00000000">
            <w:pPr>
              <w:cnfStyle w:val="000000010000" w:firstRow="0" w:lastRow="0" w:firstColumn="0" w:lastColumn="0" w:oddVBand="0" w:evenVBand="0" w:oddHBand="0" w:evenHBand="1" w:firstRowFirstColumn="0" w:firstRowLastColumn="0" w:lastRowFirstColumn="0" w:lastRowLastColumn="0"/>
              <w:rPr>
                <w:sz w:val="24"/>
                <w:szCs w:val="24"/>
              </w:rPr>
            </w:pPr>
            <w:r w:rsidRPr="008A0272">
              <w:rPr>
                <w:sz w:val="24"/>
                <w:szCs w:val="24"/>
              </w:rPr>
              <w:t>Empty username or password</w:t>
            </w:r>
          </w:p>
        </w:tc>
        <w:tc>
          <w:tcPr>
            <w:tcW w:w="2160" w:type="dxa"/>
          </w:tcPr>
          <w:p w14:paraId="40B0C926" w14:textId="77777777" w:rsidR="00F833EE" w:rsidRPr="008A0272" w:rsidRDefault="00000000">
            <w:pPr>
              <w:cnfStyle w:val="000000010000" w:firstRow="0" w:lastRow="0" w:firstColumn="0" w:lastColumn="0" w:oddVBand="0" w:evenVBand="0" w:oddHBand="0" w:evenHBand="1" w:firstRowFirstColumn="0" w:firstRowLastColumn="0" w:lastRowFirstColumn="0" w:lastRowLastColumn="0"/>
              <w:rPr>
                <w:sz w:val="24"/>
                <w:szCs w:val="24"/>
              </w:rPr>
            </w:pPr>
            <w:r w:rsidRPr="008A0272">
              <w:rPr>
                <w:sz w:val="24"/>
                <w:szCs w:val="24"/>
              </w:rPr>
              <w:t>Validation error</w:t>
            </w:r>
          </w:p>
        </w:tc>
        <w:tc>
          <w:tcPr>
            <w:tcW w:w="2160" w:type="dxa"/>
          </w:tcPr>
          <w:p w14:paraId="59219D4E" w14:textId="77777777" w:rsidR="00F833EE" w:rsidRPr="008A0272" w:rsidRDefault="00000000">
            <w:pPr>
              <w:cnfStyle w:val="000000010000" w:firstRow="0" w:lastRow="0" w:firstColumn="0" w:lastColumn="0" w:oddVBand="0" w:evenVBand="0" w:oddHBand="0" w:evenHBand="1" w:firstRowFirstColumn="0" w:firstRowLastColumn="0" w:lastRowFirstColumn="0" w:lastRowLastColumn="0"/>
              <w:rPr>
                <w:sz w:val="24"/>
                <w:szCs w:val="24"/>
              </w:rPr>
            </w:pPr>
            <w:r w:rsidRPr="008A0272">
              <w:rPr>
                <w:sz w:val="24"/>
                <w:szCs w:val="24"/>
              </w:rPr>
              <w:t>Pass</w:t>
            </w:r>
          </w:p>
        </w:tc>
      </w:tr>
      <w:tr w:rsidR="00F833EE" w:rsidRPr="008A0272" w14:paraId="0EAA729D" w14:textId="77777777" w:rsidTr="00F833E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60" w:type="dxa"/>
          </w:tcPr>
          <w:p w14:paraId="098FD6F3" w14:textId="77777777" w:rsidR="00F833EE" w:rsidRPr="008A0272" w:rsidRDefault="00000000">
            <w:pPr>
              <w:rPr>
                <w:sz w:val="24"/>
                <w:szCs w:val="24"/>
              </w:rPr>
            </w:pPr>
            <w:r w:rsidRPr="008A0272">
              <w:rPr>
                <w:sz w:val="24"/>
                <w:szCs w:val="24"/>
              </w:rPr>
              <w:t>TC-A07</w:t>
            </w:r>
          </w:p>
        </w:tc>
        <w:tc>
          <w:tcPr>
            <w:tcW w:w="2160" w:type="dxa"/>
          </w:tcPr>
          <w:p w14:paraId="6E35E93D" w14:textId="77777777" w:rsidR="00F833EE" w:rsidRPr="008A0272" w:rsidRDefault="00000000">
            <w:pPr>
              <w:cnfStyle w:val="000000100000" w:firstRow="0" w:lastRow="0" w:firstColumn="0" w:lastColumn="0" w:oddVBand="0" w:evenVBand="0" w:oddHBand="1" w:evenHBand="0" w:firstRowFirstColumn="0" w:firstRowLastColumn="0" w:lastRowFirstColumn="0" w:lastRowLastColumn="0"/>
              <w:rPr>
                <w:sz w:val="24"/>
                <w:szCs w:val="24"/>
              </w:rPr>
            </w:pPr>
            <w:r w:rsidRPr="008A0272">
              <w:rPr>
                <w:sz w:val="24"/>
                <w:szCs w:val="24"/>
              </w:rPr>
              <w:t>Logout action</w:t>
            </w:r>
          </w:p>
        </w:tc>
        <w:tc>
          <w:tcPr>
            <w:tcW w:w="2160" w:type="dxa"/>
          </w:tcPr>
          <w:p w14:paraId="2541B582" w14:textId="77777777" w:rsidR="00F833EE" w:rsidRPr="008A0272" w:rsidRDefault="00000000">
            <w:pPr>
              <w:cnfStyle w:val="000000100000" w:firstRow="0" w:lastRow="0" w:firstColumn="0" w:lastColumn="0" w:oddVBand="0" w:evenVBand="0" w:oddHBand="1" w:evenHBand="0" w:firstRowFirstColumn="0" w:firstRowLastColumn="0" w:lastRowFirstColumn="0" w:lastRowLastColumn="0"/>
              <w:rPr>
                <w:sz w:val="24"/>
                <w:szCs w:val="24"/>
              </w:rPr>
            </w:pPr>
            <w:r w:rsidRPr="008A0272">
              <w:rPr>
                <w:sz w:val="24"/>
                <w:szCs w:val="24"/>
              </w:rPr>
              <w:t>Session cleared, redirected to home</w:t>
            </w:r>
          </w:p>
        </w:tc>
        <w:tc>
          <w:tcPr>
            <w:tcW w:w="2160" w:type="dxa"/>
          </w:tcPr>
          <w:p w14:paraId="64DD08E0" w14:textId="77777777" w:rsidR="00F833EE" w:rsidRPr="008A0272" w:rsidRDefault="00000000">
            <w:pPr>
              <w:cnfStyle w:val="000000100000" w:firstRow="0" w:lastRow="0" w:firstColumn="0" w:lastColumn="0" w:oddVBand="0" w:evenVBand="0" w:oddHBand="1" w:evenHBand="0" w:firstRowFirstColumn="0" w:firstRowLastColumn="0" w:lastRowFirstColumn="0" w:lastRowLastColumn="0"/>
              <w:rPr>
                <w:sz w:val="24"/>
                <w:szCs w:val="24"/>
              </w:rPr>
            </w:pPr>
            <w:r w:rsidRPr="008A0272">
              <w:rPr>
                <w:sz w:val="24"/>
                <w:szCs w:val="24"/>
              </w:rPr>
              <w:t>Pass</w:t>
            </w:r>
          </w:p>
        </w:tc>
      </w:tr>
    </w:tbl>
    <w:p w14:paraId="3841CDB4" w14:textId="77777777" w:rsidR="008A0272" w:rsidRDefault="008A0272">
      <w:pPr>
        <w:pStyle w:val="Heading3"/>
        <w:rPr>
          <w:sz w:val="28"/>
          <w:szCs w:val="28"/>
        </w:rPr>
      </w:pPr>
    </w:p>
    <w:p w14:paraId="3BFBA077" w14:textId="7AF586D0" w:rsidR="00F833EE" w:rsidRPr="008A0272" w:rsidRDefault="00000000">
      <w:pPr>
        <w:pStyle w:val="Heading3"/>
        <w:rPr>
          <w:sz w:val="28"/>
          <w:szCs w:val="28"/>
        </w:rPr>
      </w:pPr>
      <w:r w:rsidRPr="008A0272">
        <w:rPr>
          <w:sz w:val="28"/>
          <w:szCs w:val="28"/>
        </w:rPr>
        <w:t>5.5 Test Cases — Trends Module</w:t>
      </w:r>
    </w:p>
    <w:tbl>
      <w:tblPr>
        <w:tblStyle w:val="LightGrid-Accent1"/>
        <w:tblW w:w="0" w:type="auto"/>
        <w:tblLook w:val="04A0" w:firstRow="1" w:lastRow="0" w:firstColumn="1" w:lastColumn="0" w:noHBand="0" w:noVBand="1"/>
      </w:tblPr>
      <w:tblGrid>
        <w:gridCol w:w="2160"/>
        <w:gridCol w:w="2160"/>
        <w:gridCol w:w="2160"/>
        <w:gridCol w:w="2160"/>
      </w:tblGrid>
      <w:tr w:rsidR="00F833EE" w:rsidRPr="008A0272" w14:paraId="009B5957" w14:textId="77777777" w:rsidTr="00F833EE">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60" w:type="dxa"/>
          </w:tcPr>
          <w:p w14:paraId="3F47CE3F" w14:textId="77777777" w:rsidR="00F833EE" w:rsidRPr="008A0272" w:rsidRDefault="00000000">
            <w:pPr>
              <w:rPr>
                <w:sz w:val="24"/>
                <w:szCs w:val="24"/>
              </w:rPr>
            </w:pPr>
            <w:r w:rsidRPr="008A0272">
              <w:rPr>
                <w:sz w:val="24"/>
                <w:szCs w:val="24"/>
              </w:rPr>
              <w:t>Test Case</w:t>
            </w:r>
          </w:p>
        </w:tc>
        <w:tc>
          <w:tcPr>
            <w:tcW w:w="2160" w:type="dxa"/>
          </w:tcPr>
          <w:p w14:paraId="40C018A2" w14:textId="77777777" w:rsidR="00F833EE" w:rsidRPr="008A0272" w:rsidRDefault="00000000">
            <w:pPr>
              <w:cnfStyle w:val="100000000000" w:firstRow="1" w:lastRow="0" w:firstColumn="0" w:lastColumn="0" w:oddVBand="0" w:evenVBand="0" w:oddHBand="0" w:evenHBand="0" w:firstRowFirstColumn="0" w:firstRowLastColumn="0" w:lastRowFirstColumn="0" w:lastRowLastColumn="0"/>
              <w:rPr>
                <w:sz w:val="24"/>
                <w:szCs w:val="24"/>
              </w:rPr>
            </w:pPr>
            <w:r w:rsidRPr="008A0272">
              <w:rPr>
                <w:sz w:val="24"/>
                <w:szCs w:val="24"/>
              </w:rPr>
              <w:t>Input</w:t>
            </w:r>
          </w:p>
        </w:tc>
        <w:tc>
          <w:tcPr>
            <w:tcW w:w="2160" w:type="dxa"/>
          </w:tcPr>
          <w:p w14:paraId="247DDF36" w14:textId="77777777" w:rsidR="00F833EE" w:rsidRPr="008A0272" w:rsidRDefault="00000000">
            <w:pPr>
              <w:cnfStyle w:val="100000000000" w:firstRow="1" w:lastRow="0" w:firstColumn="0" w:lastColumn="0" w:oddVBand="0" w:evenVBand="0" w:oddHBand="0" w:evenHBand="0" w:firstRowFirstColumn="0" w:firstRowLastColumn="0" w:lastRowFirstColumn="0" w:lastRowLastColumn="0"/>
              <w:rPr>
                <w:sz w:val="24"/>
                <w:szCs w:val="24"/>
              </w:rPr>
            </w:pPr>
            <w:r w:rsidRPr="008A0272">
              <w:rPr>
                <w:sz w:val="24"/>
                <w:szCs w:val="24"/>
              </w:rPr>
              <w:t>Expected Result</w:t>
            </w:r>
          </w:p>
        </w:tc>
        <w:tc>
          <w:tcPr>
            <w:tcW w:w="2160" w:type="dxa"/>
          </w:tcPr>
          <w:p w14:paraId="0BE8E4BA" w14:textId="77777777" w:rsidR="00F833EE" w:rsidRPr="008A0272" w:rsidRDefault="00000000">
            <w:pPr>
              <w:cnfStyle w:val="100000000000" w:firstRow="1" w:lastRow="0" w:firstColumn="0" w:lastColumn="0" w:oddVBand="0" w:evenVBand="0" w:oddHBand="0" w:evenHBand="0" w:firstRowFirstColumn="0" w:firstRowLastColumn="0" w:lastRowFirstColumn="0" w:lastRowLastColumn="0"/>
              <w:rPr>
                <w:sz w:val="24"/>
                <w:szCs w:val="24"/>
              </w:rPr>
            </w:pPr>
            <w:r w:rsidRPr="008A0272">
              <w:rPr>
                <w:sz w:val="24"/>
                <w:szCs w:val="24"/>
              </w:rPr>
              <w:t>Actual Result</w:t>
            </w:r>
          </w:p>
        </w:tc>
      </w:tr>
      <w:tr w:rsidR="00F833EE" w:rsidRPr="008A0272" w14:paraId="4A0AA082" w14:textId="77777777" w:rsidTr="00F833E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60" w:type="dxa"/>
          </w:tcPr>
          <w:p w14:paraId="62BF00B2" w14:textId="77777777" w:rsidR="00F833EE" w:rsidRPr="008A0272" w:rsidRDefault="00000000">
            <w:pPr>
              <w:rPr>
                <w:sz w:val="24"/>
                <w:szCs w:val="24"/>
              </w:rPr>
            </w:pPr>
            <w:r w:rsidRPr="008A0272">
              <w:rPr>
                <w:sz w:val="24"/>
                <w:szCs w:val="24"/>
              </w:rPr>
              <w:t>TC-T01</w:t>
            </w:r>
          </w:p>
        </w:tc>
        <w:tc>
          <w:tcPr>
            <w:tcW w:w="2160" w:type="dxa"/>
          </w:tcPr>
          <w:p w14:paraId="548A9F4E" w14:textId="77777777" w:rsidR="00F833EE" w:rsidRPr="008A0272" w:rsidRDefault="00000000">
            <w:pPr>
              <w:cnfStyle w:val="000000100000" w:firstRow="0" w:lastRow="0" w:firstColumn="0" w:lastColumn="0" w:oddVBand="0" w:evenVBand="0" w:oddHBand="1" w:evenHBand="0" w:firstRowFirstColumn="0" w:firstRowLastColumn="0" w:lastRowFirstColumn="0" w:lastRowLastColumn="0"/>
              <w:rPr>
                <w:sz w:val="24"/>
                <w:szCs w:val="24"/>
              </w:rPr>
            </w:pPr>
            <w:r w:rsidRPr="008A0272">
              <w:rPr>
                <w:sz w:val="24"/>
                <w:szCs w:val="24"/>
              </w:rPr>
              <w:t>User with 7 days of logs</w:t>
            </w:r>
          </w:p>
        </w:tc>
        <w:tc>
          <w:tcPr>
            <w:tcW w:w="2160" w:type="dxa"/>
          </w:tcPr>
          <w:p w14:paraId="650E5531" w14:textId="77777777" w:rsidR="00F833EE" w:rsidRPr="008A0272" w:rsidRDefault="00000000">
            <w:pPr>
              <w:cnfStyle w:val="000000100000" w:firstRow="0" w:lastRow="0" w:firstColumn="0" w:lastColumn="0" w:oddVBand="0" w:evenVBand="0" w:oddHBand="1" w:evenHBand="0" w:firstRowFirstColumn="0" w:firstRowLastColumn="0" w:lastRowFirstColumn="0" w:lastRowLastColumn="0"/>
              <w:rPr>
                <w:sz w:val="24"/>
                <w:szCs w:val="24"/>
              </w:rPr>
            </w:pPr>
            <w:r w:rsidRPr="008A0272">
              <w:rPr>
                <w:sz w:val="24"/>
                <w:szCs w:val="24"/>
              </w:rPr>
              <w:t>Chart displays all 7 bars</w:t>
            </w:r>
          </w:p>
        </w:tc>
        <w:tc>
          <w:tcPr>
            <w:tcW w:w="2160" w:type="dxa"/>
          </w:tcPr>
          <w:p w14:paraId="71E71B2E" w14:textId="77777777" w:rsidR="00F833EE" w:rsidRPr="008A0272" w:rsidRDefault="00000000">
            <w:pPr>
              <w:cnfStyle w:val="000000100000" w:firstRow="0" w:lastRow="0" w:firstColumn="0" w:lastColumn="0" w:oddVBand="0" w:evenVBand="0" w:oddHBand="1" w:evenHBand="0" w:firstRowFirstColumn="0" w:firstRowLastColumn="0" w:lastRowFirstColumn="0" w:lastRowLastColumn="0"/>
              <w:rPr>
                <w:sz w:val="24"/>
                <w:szCs w:val="24"/>
              </w:rPr>
            </w:pPr>
            <w:r w:rsidRPr="008A0272">
              <w:rPr>
                <w:sz w:val="24"/>
                <w:szCs w:val="24"/>
              </w:rPr>
              <w:t>Pass</w:t>
            </w:r>
          </w:p>
        </w:tc>
      </w:tr>
      <w:tr w:rsidR="00F833EE" w:rsidRPr="008A0272" w14:paraId="38FAABDF" w14:textId="77777777" w:rsidTr="00F833EE">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60" w:type="dxa"/>
          </w:tcPr>
          <w:p w14:paraId="14BC6B2E" w14:textId="77777777" w:rsidR="00F833EE" w:rsidRPr="008A0272" w:rsidRDefault="00000000">
            <w:pPr>
              <w:rPr>
                <w:sz w:val="24"/>
                <w:szCs w:val="24"/>
              </w:rPr>
            </w:pPr>
            <w:r w:rsidRPr="008A0272">
              <w:rPr>
                <w:sz w:val="24"/>
                <w:szCs w:val="24"/>
              </w:rPr>
              <w:t>TC-T02</w:t>
            </w:r>
          </w:p>
        </w:tc>
        <w:tc>
          <w:tcPr>
            <w:tcW w:w="2160" w:type="dxa"/>
          </w:tcPr>
          <w:p w14:paraId="1B686FEC" w14:textId="77777777" w:rsidR="00F833EE" w:rsidRPr="008A0272" w:rsidRDefault="00000000">
            <w:pPr>
              <w:cnfStyle w:val="000000010000" w:firstRow="0" w:lastRow="0" w:firstColumn="0" w:lastColumn="0" w:oddVBand="0" w:evenVBand="0" w:oddHBand="0" w:evenHBand="1" w:firstRowFirstColumn="0" w:firstRowLastColumn="0" w:lastRowFirstColumn="0" w:lastRowLastColumn="0"/>
              <w:rPr>
                <w:sz w:val="24"/>
                <w:szCs w:val="24"/>
              </w:rPr>
            </w:pPr>
            <w:r w:rsidRPr="008A0272">
              <w:rPr>
                <w:sz w:val="24"/>
                <w:szCs w:val="24"/>
              </w:rPr>
              <w:t>User with 3 days of logs</w:t>
            </w:r>
          </w:p>
        </w:tc>
        <w:tc>
          <w:tcPr>
            <w:tcW w:w="2160" w:type="dxa"/>
          </w:tcPr>
          <w:p w14:paraId="109A6AA8" w14:textId="77777777" w:rsidR="00F833EE" w:rsidRPr="008A0272" w:rsidRDefault="00000000">
            <w:pPr>
              <w:cnfStyle w:val="000000010000" w:firstRow="0" w:lastRow="0" w:firstColumn="0" w:lastColumn="0" w:oddVBand="0" w:evenVBand="0" w:oddHBand="0" w:evenHBand="1" w:firstRowFirstColumn="0" w:firstRowLastColumn="0" w:lastRowFirstColumn="0" w:lastRowLastColumn="0"/>
              <w:rPr>
                <w:sz w:val="24"/>
                <w:szCs w:val="24"/>
              </w:rPr>
            </w:pPr>
            <w:r w:rsidRPr="008A0272">
              <w:rPr>
                <w:sz w:val="24"/>
                <w:szCs w:val="24"/>
              </w:rPr>
              <w:t>Chart shows 3 bars, 4 empty days</w:t>
            </w:r>
          </w:p>
        </w:tc>
        <w:tc>
          <w:tcPr>
            <w:tcW w:w="2160" w:type="dxa"/>
          </w:tcPr>
          <w:p w14:paraId="0EFA722C" w14:textId="77777777" w:rsidR="00F833EE" w:rsidRPr="008A0272" w:rsidRDefault="00000000">
            <w:pPr>
              <w:cnfStyle w:val="000000010000" w:firstRow="0" w:lastRow="0" w:firstColumn="0" w:lastColumn="0" w:oddVBand="0" w:evenVBand="0" w:oddHBand="0" w:evenHBand="1" w:firstRowFirstColumn="0" w:firstRowLastColumn="0" w:lastRowFirstColumn="0" w:lastRowLastColumn="0"/>
              <w:rPr>
                <w:sz w:val="24"/>
                <w:szCs w:val="24"/>
              </w:rPr>
            </w:pPr>
            <w:r w:rsidRPr="008A0272">
              <w:rPr>
                <w:sz w:val="24"/>
                <w:szCs w:val="24"/>
              </w:rPr>
              <w:t>Pass</w:t>
            </w:r>
          </w:p>
        </w:tc>
      </w:tr>
      <w:tr w:rsidR="00F833EE" w:rsidRPr="008A0272" w14:paraId="53CB2739" w14:textId="77777777" w:rsidTr="00F833E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60" w:type="dxa"/>
          </w:tcPr>
          <w:p w14:paraId="03A05219" w14:textId="77777777" w:rsidR="00F833EE" w:rsidRPr="008A0272" w:rsidRDefault="00000000">
            <w:pPr>
              <w:rPr>
                <w:sz w:val="24"/>
                <w:szCs w:val="24"/>
              </w:rPr>
            </w:pPr>
            <w:r w:rsidRPr="008A0272">
              <w:rPr>
                <w:sz w:val="24"/>
                <w:szCs w:val="24"/>
              </w:rPr>
              <w:t>TC-T03</w:t>
            </w:r>
          </w:p>
        </w:tc>
        <w:tc>
          <w:tcPr>
            <w:tcW w:w="2160" w:type="dxa"/>
          </w:tcPr>
          <w:p w14:paraId="387A3285" w14:textId="77777777" w:rsidR="00F833EE" w:rsidRPr="008A0272" w:rsidRDefault="00000000">
            <w:pPr>
              <w:cnfStyle w:val="000000100000" w:firstRow="0" w:lastRow="0" w:firstColumn="0" w:lastColumn="0" w:oddVBand="0" w:evenVBand="0" w:oddHBand="1" w:evenHBand="0" w:firstRowFirstColumn="0" w:firstRowLastColumn="0" w:lastRowFirstColumn="0" w:lastRowLastColumn="0"/>
              <w:rPr>
                <w:sz w:val="24"/>
                <w:szCs w:val="24"/>
              </w:rPr>
            </w:pPr>
            <w:r w:rsidRPr="008A0272">
              <w:rPr>
                <w:sz w:val="24"/>
                <w:szCs w:val="24"/>
              </w:rPr>
              <w:t>User with no logs</w:t>
            </w:r>
          </w:p>
        </w:tc>
        <w:tc>
          <w:tcPr>
            <w:tcW w:w="2160" w:type="dxa"/>
          </w:tcPr>
          <w:p w14:paraId="42F0DCF3" w14:textId="77777777" w:rsidR="00F833EE" w:rsidRPr="008A0272" w:rsidRDefault="00000000">
            <w:pPr>
              <w:cnfStyle w:val="000000100000" w:firstRow="0" w:lastRow="0" w:firstColumn="0" w:lastColumn="0" w:oddVBand="0" w:evenVBand="0" w:oddHBand="1" w:evenHBand="0" w:firstRowFirstColumn="0" w:firstRowLastColumn="0" w:lastRowFirstColumn="0" w:lastRowLastColumn="0"/>
              <w:rPr>
                <w:sz w:val="24"/>
                <w:szCs w:val="24"/>
              </w:rPr>
            </w:pPr>
            <w:r w:rsidRPr="008A0272">
              <w:rPr>
                <w:sz w:val="24"/>
                <w:szCs w:val="24"/>
              </w:rPr>
              <w:t>Empty chart, average: 0</w:t>
            </w:r>
          </w:p>
        </w:tc>
        <w:tc>
          <w:tcPr>
            <w:tcW w:w="2160" w:type="dxa"/>
          </w:tcPr>
          <w:p w14:paraId="2D593ECE" w14:textId="77777777" w:rsidR="00F833EE" w:rsidRPr="008A0272" w:rsidRDefault="00000000">
            <w:pPr>
              <w:cnfStyle w:val="000000100000" w:firstRow="0" w:lastRow="0" w:firstColumn="0" w:lastColumn="0" w:oddVBand="0" w:evenVBand="0" w:oddHBand="1" w:evenHBand="0" w:firstRowFirstColumn="0" w:firstRowLastColumn="0" w:lastRowFirstColumn="0" w:lastRowLastColumn="0"/>
              <w:rPr>
                <w:sz w:val="24"/>
                <w:szCs w:val="24"/>
              </w:rPr>
            </w:pPr>
            <w:r w:rsidRPr="008A0272">
              <w:rPr>
                <w:sz w:val="24"/>
                <w:szCs w:val="24"/>
              </w:rPr>
              <w:t>Pass</w:t>
            </w:r>
          </w:p>
        </w:tc>
      </w:tr>
      <w:tr w:rsidR="00F833EE" w:rsidRPr="008A0272" w14:paraId="341D1965" w14:textId="77777777" w:rsidTr="00F833EE">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60" w:type="dxa"/>
          </w:tcPr>
          <w:p w14:paraId="33AC8D00" w14:textId="77777777" w:rsidR="00F833EE" w:rsidRPr="008A0272" w:rsidRDefault="00000000">
            <w:pPr>
              <w:rPr>
                <w:sz w:val="24"/>
                <w:szCs w:val="24"/>
              </w:rPr>
            </w:pPr>
            <w:r w:rsidRPr="008A0272">
              <w:rPr>
                <w:sz w:val="24"/>
                <w:szCs w:val="24"/>
              </w:rPr>
              <w:t>TC-T04</w:t>
            </w:r>
          </w:p>
        </w:tc>
        <w:tc>
          <w:tcPr>
            <w:tcW w:w="2160" w:type="dxa"/>
          </w:tcPr>
          <w:p w14:paraId="7DAA03ED" w14:textId="77777777" w:rsidR="00F833EE" w:rsidRPr="008A0272" w:rsidRDefault="00000000">
            <w:pPr>
              <w:cnfStyle w:val="000000010000" w:firstRow="0" w:lastRow="0" w:firstColumn="0" w:lastColumn="0" w:oddVBand="0" w:evenVBand="0" w:oddHBand="0" w:evenHBand="1" w:firstRowFirstColumn="0" w:firstRowLastColumn="0" w:lastRowFirstColumn="0" w:lastRowLastColumn="0"/>
              <w:rPr>
                <w:sz w:val="24"/>
                <w:szCs w:val="24"/>
              </w:rPr>
            </w:pPr>
            <w:r w:rsidRPr="008A0272">
              <w:rPr>
                <w:sz w:val="24"/>
                <w:szCs w:val="24"/>
              </w:rPr>
              <w:t>One day exceeds 2500 kcal</w:t>
            </w:r>
          </w:p>
        </w:tc>
        <w:tc>
          <w:tcPr>
            <w:tcW w:w="2160" w:type="dxa"/>
          </w:tcPr>
          <w:p w14:paraId="7E658D82" w14:textId="77777777" w:rsidR="00F833EE" w:rsidRPr="008A0272" w:rsidRDefault="00000000">
            <w:pPr>
              <w:cnfStyle w:val="000000010000" w:firstRow="0" w:lastRow="0" w:firstColumn="0" w:lastColumn="0" w:oddVBand="0" w:evenVBand="0" w:oddHBand="0" w:evenHBand="1" w:firstRowFirstColumn="0" w:firstRowLastColumn="0" w:lastRowFirstColumn="0" w:lastRowLastColumn="0"/>
              <w:rPr>
                <w:sz w:val="24"/>
                <w:szCs w:val="24"/>
              </w:rPr>
            </w:pPr>
            <w:r w:rsidRPr="008A0272">
              <w:rPr>
                <w:sz w:val="24"/>
                <w:szCs w:val="24"/>
              </w:rPr>
              <w:t>Chart scales dynamically</w:t>
            </w:r>
          </w:p>
        </w:tc>
        <w:tc>
          <w:tcPr>
            <w:tcW w:w="2160" w:type="dxa"/>
          </w:tcPr>
          <w:p w14:paraId="18F2C285" w14:textId="77777777" w:rsidR="00F833EE" w:rsidRPr="008A0272" w:rsidRDefault="00000000">
            <w:pPr>
              <w:cnfStyle w:val="000000010000" w:firstRow="0" w:lastRow="0" w:firstColumn="0" w:lastColumn="0" w:oddVBand="0" w:evenVBand="0" w:oddHBand="0" w:evenHBand="1" w:firstRowFirstColumn="0" w:firstRowLastColumn="0" w:lastRowFirstColumn="0" w:lastRowLastColumn="0"/>
              <w:rPr>
                <w:sz w:val="24"/>
                <w:szCs w:val="24"/>
              </w:rPr>
            </w:pPr>
            <w:r w:rsidRPr="008A0272">
              <w:rPr>
                <w:sz w:val="24"/>
                <w:szCs w:val="24"/>
              </w:rPr>
              <w:t>Pass</w:t>
            </w:r>
          </w:p>
        </w:tc>
      </w:tr>
      <w:tr w:rsidR="00F833EE" w:rsidRPr="008A0272" w14:paraId="5EE966EE" w14:textId="77777777" w:rsidTr="00F833E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60" w:type="dxa"/>
          </w:tcPr>
          <w:p w14:paraId="5B64108E" w14:textId="77777777" w:rsidR="00F833EE" w:rsidRPr="008A0272" w:rsidRDefault="00000000">
            <w:pPr>
              <w:rPr>
                <w:sz w:val="24"/>
                <w:szCs w:val="24"/>
              </w:rPr>
            </w:pPr>
            <w:r w:rsidRPr="008A0272">
              <w:rPr>
                <w:sz w:val="24"/>
                <w:szCs w:val="24"/>
              </w:rPr>
              <w:t>TC-T05</w:t>
            </w:r>
          </w:p>
        </w:tc>
        <w:tc>
          <w:tcPr>
            <w:tcW w:w="2160" w:type="dxa"/>
          </w:tcPr>
          <w:p w14:paraId="28DC01C3" w14:textId="77777777" w:rsidR="00F833EE" w:rsidRPr="008A0272" w:rsidRDefault="00000000">
            <w:pPr>
              <w:cnfStyle w:val="000000100000" w:firstRow="0" w:lastRow="0" w:firstColumn="0" w:lastColumn="0" w:oddVBand="0" w:evenVBand="0" w:oddHBand="1" w:evenHBand="0" w:firstRowFirstColumn="0" w:firstRowLastColumn="0" w:lastRowFirstColumn="0" w:lastRowLastColumn="0"/>
              <w:rPr>
                <w:sz w:val="24"/>
                <w:szCs w:val="24"/>
              </w:rPr>
            </w:pPr>
            <w:r w:rsidRPr="008A0272">
              <w:rPr>
                <w:sz w:val="24"/>
                <w:szCs w:val="24"/>
              </w:rPr>
              <w:t>Calculate 7-day average</w:t>
            </w:r>
          </w:p>
        </w:tc>
        <w:tc>
          <w:tcPr>
            <w:tcW w:w="2160" w:type="dxa"/>
          </w:tcPr>
          <w:p w14:paraId="1B3C5814" w14:textId="77777777" w:rsidR="00F833EE" w:rsidRPr="008A0272" w:rsidRDefault="00000000">
            <w:pPr>
              <w:cnfStyle w:val="000000100000" w:firstRow="0" w:lastRow="0" w:firstColumn="0" w:lastColumn="0" w:oddVBand="0" w:evenVBand="0" w:oddHBand="1" w:evenHBand="0" w:firstRowFirstColumn="0" w:firstRowLastColumn="0" w:lastRowFirstColumn="0" w:lastRowLastColumn="0"/>
              <w:rPr>
                <w:sz w:val="24"/>
                <w:szCs w:val="24"/>
              </w:rPr>
            </w:pPr>
            <w:r w:rsidRPr="008A0272">
              <w:rPr>
                <w:sz w:val="24"/>
                <w:szCs w:val="24"/>
              </w:rPr>
              <w:t>Correct average displayed</w:t>
            </w:r>
          </w:p>
        </w:tc>
        <w:tc>
          <w:tcPr>
            <w:tcW w:w="2160" w:type="dxa"/>
          </w:tcPr>
          <w:p w14:paraId="750BC09E" w14:textId="77777777" w:rsidR="00F833EE" w:rsidRPr="008A0272" w:rsidRDefault="00000000">
            <w:pPr>
              <w:cnfStyle w:val="000000100000" w:firstRow="0" w:lastRow="0" w:firstColumn="0" w:lastColumn="0" w:oddVBand="0" w:evenVBand="0" w:oddHBand="1" w:evenHBand="0" w:firstRowFirstColumn="0" w:firstRowLastColumn="0" w:lastRowFirstColumn="0" w:lastRowLastColumn="0"/>
              <w:rPr>
                <w:sz w:val="24"/>
                <w:szCs w:val="24"/>
              </w:rPr>
            </w:pPr>
            <w:r w:rsidRPr="008A0272">
              <w:rPr>
                <w:sz w:val="24"/>
                <w:szCs w:val="24"/>
              </w:rPr>
              <w:t>Pass</w:t>
            </w:r>
          </w:p>
        </w:tc>
      </w:tr>
    </w:tbl>
    <w:p w14:paraId="1247631D" w14:textId="77777777" w:rsidR="008A0272" w:rsidRDefault="008A0272">
      <w:pPr>
        <w:pStyle w:val="Heading3"/>
        <w:rPr>
          <w:sz w:val="28"/>
          <w:szCs w:val="28"/>
        </w:rPr>
      </w:pPr>
    </w:p>
    <w:p w14:paraId="3B1EAA47" w14:textId="4F7D3AD8" w:rsidR="00F833EE" w:rsidRPr="008A0272" w:rsidRDefault="00000000">
      <w:pPr>
        <w:pStyle w:val="Heading3"/>
        <w:rPr>
          <w:sz w:val="28"/>
          <w:szCs w:val="28"/>
        </w:rPr>
      </w:pPr>
      <w:r w:rsidRPr="008A0272">
        <w:rPr>
          <w:sz w:val="28"/>
          <w:szCs w:val="28"/>
        </w:rPr>
        <w:t>5.6 Security Testing Results</w:t>
      </w:r>
    </w:p>
    <w:p w14:paraId="22773C43" w14:textId="77777777" w:rsidR="00F833EE" w:rsidRPr="008A0272" w:rsidRDefault="00000000">
      <w:pPr>
        <w:rPr>
          <w:sz w:val="24"/>
          <w:szCs w:val="24"/>
        </w:rPr>
      </w:pPr>
      <w:r w:rsidRPr="008A0272">
        <w:rPr>
          <w:b/>
          <w:sz w:val="24"/>
          <w:szCs w:val="24"/>
        </w:rPr>
        <w:t>SQL Injection Test:</w:t>
      </w:r>
    </w:p>
    <w:p w14:paraId="534FA158" w14:textId="77777777" w:rsidR="00F833EE" w:rsidRPr="008A0272" w:rsidRDefault="00000000">
      <w:pPr>
        <w:pStyle w:val="ListBullet"/>
        <w:rPr>
          <w:sz w:val="24"/>
          <w:szCs w:val="24"/>
        </w:rPr>
      </w:pPr>
      <w:r w:rsidRPr="008A0272">
        <w:rPr>
          <w:sz w:val="24"/>
          <w:szCs w:val="24"/>
        </w:rPr>
        <w:t>Input: `'; DROP TABLE FoodLog; --`</w:t>
      </w:r>
    </w:p>
    <w:p w14:paraId="30ED7FFE" w14:textId="77777777" w:rsidR="00F833EE" w:rsidRPr="008A0272" w:rsidRDefault="00000000">
      <w:pPr>
        <w:pStyle w:val="ListBullet"/>
        <w:rPr>
          <w:sz w:val="24"/>
          <w:szCs w:val="24"/>
        </w:rPr>
      </w:pPr>
      <w:r w:rsidRPr="008A0272">
        <w:rPr>
          <w:sz w:val="24"/>
          <w:szCs w:val="24"/>
        </w:rPr>
        <w:t>Result: Django ORM automatically escapes input, query fails safely</w:t>
      </w:r>
    </w:p>
    <w:p w14:paraId="2253F0A4" w14:textId="77777777" w:rsidR="00F833EE" w:rsidRPr="008A0272" w:rsidRDefault="00000000">
      <w:pPr>
        <w:pStyle w:val="ListBullet"/>
        <w:rPr>
          <w:sz w:val="24"/>
          <w:szCs w:val="24"/>
        </w:rPr>
      </w:pPr>
      <w:r w:rsidRPr="008A0272">
        <w:rPr>
          <w:sz w:val="24"/>
          <w:szCs w:val="24"/>
        </w:rPr>
        <w:t>Status: ✅ Protected</w:t>
      </w:r>
    </w:p>
    <w:p w14:paraId="0943945B" w14:textId="77777777" w:rsidR="00F833EE" w:rsidRPr="008A0272" w:rsidRDefault="00000000">
      <w:pPr>
        <w:rPr>
          <w:sz w:val="24"/>
          <w:szCs w:val="24"/>
        </w:rPr>
      </w:pPr>
      <w:r w:rsidRPr="008A0272">
        <w:rPr>
          <w:b/>
          <w:sz w:val="24"/>
          <w:szCs w:val="24"/>
        </w:rPr>
        <w:t>XSS (Cross-Site Scripting) Test:</w:t>
      </w:r>
    </w:p>
    <w:p w14:paraId="009F1332" w14:textId="77777777" w:rsidR="00F833EE" w:rsidRPr="008A0272" w:rsidRDefault="00000000">
      <w:pPr>
        <w:pStyle w:val="ListBullet"/>
        <w:rPr>
          <w:sz w:val="24"/>
          <w:szCs w:val="24"/>
        </w:rPr>
      </w:pPr>
      <w:r w:rsidRPr="008A0272">
        <w:rPr>
          <w:sz w:val="24"/>
          <w:szCs w:val="24"/>
        </w:rPr>
        <w:t>Input: `&lt;script&gt;alert('XSS</w:t>
      </w:r>
      <w:proofErr w:type="gramStart"/>
      <w:r w:rsidRPr="008A0272">
        <w:rPr>
          <w:sz w:val="24"/>
          <w:szCs w:val="24"/>
        </w:rPr>
        <w:t>')&lt;</w:t>
      </w:r>
      <w:proofErr w:type="gramEnd"/>
      <w:r w:rsidRPr="008A0272">
        <w:rPr>
          <w:sz w:val="24"/>
          <w:szCs w:val="24"/>
        </w:rPr>
        <w:t>/script&gt;` in food name</w:t>
      </w:r>
    </w:p>
    <w:p w14:paraId="71B0181D" w14:textId="77777777" w:rsidR="00F833EE" w:rsidRPr="008A0272" w:rsidRDefault="00000000">
      <w:pPr>
        <w:pStyle w:val="ListBullet"/>
        <w:rPr>
          <w:sz w:val="24"/>
          <w:szCs w:val="24"/>
        </w:rPr>
      </w:pPr>
      <w:r w:rsidRPr="008A0272">
        <w:rPr>
          <w:sz w:val="24"/>
          <w:szCs w:val="24"/>
        </w:rPr>
        <w:t>Result: Django template engine escapes HTML, displays as text</w:t>
      </w:r>
    </w:p>
    <w:p w14:paraId="0B99FE29" w14:textId="77777777" w:rsidR="00F833EE" w:rsidRPr="008A0272" w:rsidRDefault="00000000">
      <w:pPr>
        <w:pStyle w:val="ListBullet"/>
        <w:rPr>
          <w:sz w:val="24"/>
          <w:szCs w:val="24"/>
        </w:rPr>
      </w:pPr>
      <w:r w:rsidRPr="008A0272">
        <w:rPr>
          <w:sz w:val="24"/>
          <w:szCs w:val="24"/>
        </w:rPr>
        <w:t>Status: ✅ Protected</w:t>
      </w:r>
    </w:p>
    <w:p w14:paraId="2DB82005" w14:textId="77777777" w:rsidR="00F833EE" w:rsidRPr="008A0272" w:rsidRDefault="00000000">
      <w:pPr>
        <w:rPr>
          <w:sz w:val="24"/>
          <w:szCs w:val="24"/>
        </w:rPr>
      </w:pPr>
      <w:r w:rsidRPr="008A0272">
        <w:rPr>
          <w:b/>
          <w:sz w:val="24"/>
          <w:szCs w:val="24"/>
        </w:rPr>
        <w:t>CSRF (Cross-Site Request Forgery) Test:</w:t>
      </w:r>
    </w:p>
    <w:p w14:paraId="0BB13158" w14:textId="77777777" w:rsidR="00F833EE" w:rsidRPr="008A0272" w:rsidRDefault="00000000">
      <w:pPr>
        <w:pStyle w:val="ListBullet"/>
        <w:rPr>
          <w:sz w:val="24"/>
          <w:szCs w:val="24"/>
        </w:rPr>
      </w:pPr>
      <w:r w:rsidRPr="008A0272">
        <w:rPr>
          <w:sz w:val="24"/>
          <w:szCs w:val="24"/>
        </w:rPr>
        <w:t>Attempted POST request without CSRF token</w:t>
      </w:r>
    </w:p>
    <w:p w14:paraId="27BEA20F" w14:textId="77777777" w:rsidR="00F833EE" w:rsidRPr="008A0272" w:rsidRDefault="00000000">
      <w:pPr>
        <w:pStyle w:val="ListBullet"/>
        <w:rPr>
          <w:sz w:val="24"/>
          <w:szCs w:val="24"/>
        </w:rPr>
      </w:pPr>
      <w:r w:rsidRPr="008A0272">
        <w:rPr>
          <w:sz w:val="24"/>
          <w:szCs w:val="24"/>
        </w:rPr>
        <w:t>Result: Django middleware blocks request with 403 Forbidden</w:t>
      </w:r>
    </w:p>
    <w:p w14:paraId="575BEFEA" w14:textId="77777777" w:rsidR="00F833EE" w:rsidRPr="008A0272" w:rsidRDefault="00000000">
      <w:pPr>
        <w:pStyle w:val="ListBullet"/>
        <w:rPr>
          <w:sz w:val="24"/>
          <w:szCs w:val="24"/>
        </w:rPr>
      </w:pPr>
      <w:r w:rsidRPr="008A0272">
        <w:rPr>
          <w:sz w:val="24"/>
          <w:szCs w:val="24"/>
        </w:rPr>
        <w:t>Status: ✅ Protected</w:t>
      </w:r>
    </w:p>
    <w:p w14:paraId="7D0FD55F" w14:textId="77777777" w:rsidR="00F833EE" w:rsidRPr="008A0272" w:rsidRDefault="00000000">
      <w:pPr>
        <w:rPr>
          <w:sz w:val="24"/>
          <w:szCs w:val="24"/>
        </w:rPr>
      </w:pPr>
      <w:r w:rsidRPr="008A0272">
        <w:rPr>
          <w:b/>
          <w:sz w:val="24"/>
          <w:szCs w:val="24"/>
        </w:rPr>
        <w:lastRenderedPageBreak/>
        <w:t>Password Security:</w:t>
      </w:r>
    </w:p>
    <w:p w14:paraId="637996E5" w14:textId="77777777" w:rsidR="00F833EE" w:rsidRPr="008A0272" w:rsidRDefault="00000000">
      <w:pPr>
        <w:pStyle w:val="ListBullet"/>
        <w:rPr>
          <w:sz w:val="24"/>
          <w:szCs w:val="24"/>
        </w:rPr>
      </w:pPr>
      <w:r w:rsidRPr="008A0272">
        <w:rPr>
          <w:sz w:val="24"/>
          <w:szCs w:val="24"/>
        </w:rPr>
        <w:t>Passwords stored using Django's `</w:t>
      </w:r>
      <w:proofErr w:type="spellStart"/>
      <w:r w:rsidRPr="008A0272">
        <w:rPr>
          <w:sz w:val="24"/>
          <w:szCs w:val="24"/>
        </w:rPr>
        <w:t>make_</w:t>
      </w:r>
      <w:proofErr w:type="gramStart"/>
      <w:r w:rsidRPr="008A0272">
        <w:rPr>
          <w:sz w:val="24"/>
          <w:szCs w:val="24"/>
        </w:rPr>
        <w:t>password</w:t>
      </w:r>
      <w:proofErr w:type="spellEnd"/>
      <w:r w:rsidRPr="008A0272">
        <w:rPr>
          <w:sz w:val="24"/>
          <w:szCs w:val="24"/>
        </w:rPr>
        <w:t>(</w:t>
      </w:r>
      <w:proofErr w:type="gramEnd"/>
      <w:r w:rsidRPr="008A0272">
        <w:rPr>
          <w:sz w:val="24"/>
          <w:szCs w:val="24"/>
        </w:rPr>
        <w:t>)` with PBKDF2 hashing</w:t>
      </w:r>
    </w:p>
    <w:p w14:paraId="4A9EB2EC" w14:textId="77777777" w:rsidR="00F833EE" w:rsidRDefault="00000000">
      <w:pPr>
        <w:pStyle w:val="ListBullet"/>
      </w:pPr>
      <w:r w:rsidRPr="008A0272">
        <w:rPr>
          <w:sz w:val="24"/>
          <w:szCs w:val="24"/>
        </w:rPr>
        <w:t>Status: ✅ Secure</w:t>
      </w:r>
    </w:p>
    <w:p w14:paraId="62A621B5" w14:textId="77777777" w:rsidR="008A0272" w:rsidRDefault="008A0272">
      <w:pPr>
        <w:pStyle w:val="Heading3"/>
        <w:rPr>
          <w:sz w:val="28"/>
          <w:szCs w:val="28"/>
        </w:rPr>
      </w:pPr>
    </w:p>
    <w:p w14:paraId="4542D882" w14:textId="57B1FF90" w:rsidR="00F833EE" w:rsidRPr="008A0272" w:rsidRDefault="00000000">
      <w:pPr>
        <w:pStyle w:val="Heading3"/>
        <w:rPr>
          <w:sz w:val="28"/>
          <w:szCs w:val="28"/>
        </w:rPr>
      </w:pPr>
      <w:r w:rsidRPr="008A0272">
        <w:rPr>
          <w:sz w:val="28"/>
          <w:szCs w:val="28"/>
        </w:rPr>
        <w:t>5.7 Performance Testing Results</w:t>
      </w:r>
    </w:p>
    <w:tbl>
      <w:tblPr>
        <w:tblStyle w:val="LightGrid-Accent1"/>
        <w:tblW w:w="0" w:type="auto"/>
        <w:tblLook w:val="04A0" w:firstRow="1" w:lastRow="0" w:firstColumn="1" w:lastColumn="0" w:noHBand="0" w:noVBand="1"/>
      </w:tblPr>
      <w:tblGrid>
        <w:gridCol w:w="2160"/>
        <w:gridCol w:w="2160"/>
        <w:gridCol w:w="2160"/>
        <w:gridCol w:w="2160"/>
      </w:tblGrid>
      <w:tr w:rsidR="00F833EE" w:rsidRPr="008A0272" w14:paraId="06831E6B" w14:textId="77777777" w:rsidTr="00F833EE">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60" w:type="dxa"/>
          </w:tcPr>
          <w:p w14:paraId="3078C5B9" w14:textId="77777777" w:rsidR="00F833EE" w:rsidRPr="008A0272" w:rsidRDefault="00000000">
            <w:pPr>
              <w:rPr>
                <w:sz w:val="24"/>
                <w:szCs w:val="24"/>
              </w:rPr>
            </w:pPr>
            <w:r w:rsidRPr="008A0272">
              <w:rPr>
                <w:sz w:val="24"/>
                <w:szCs w:val="24"/>
              </w:rPr>
              <w:t>Metric</w:t>
            </w:r>
          </w:p>
        </w:tc>
        <w:tc>
          <w:tcPr>
            <w:tcW w:w="2160" w:type="dxa"/>
          </w:tcPr>
          <w:p w14:paraId="24462386" w14:textId="77777777" w:rsidR="00F833EE" w:rsidRPr="008A0272" w:rsidRDefault="00000000">
            <w:pPr>
              <w:cnfStyle w:val="100000000000" w:firstRow="1" w:lastRow="0" w:firstColumn="0" w:lastColumn="0" w:oddVBand="0" w:evenVBand="0" w:oddHBand="0" w:evenHBand="0" w:firstRowFirstColumn="0" w:firstRowLastColumn="0" w:lastRowFirstColumn="0" w:lastRowLastColumn="0"/>
              <w:rPr>
                <w:sz w:val="24"/>
                <w:szCs w:val="24"/>
              </w:rPr>
            </w:pPr>
            <w:r w:rsidRPr="008A0272">
              <w:rPr>
                <w:sz w:val="24"/>
                <w:szCs w:val="24"/>
              </w:rPr>
              <w:t>Target</w:t>
            </w:r>
          </w:p>
        </w:tc>
        <w:tc>
          <w:tcPr>
            <w:tcW w:w="2160" w:type="dxa"/>
          </w:tcPr>
          <w:p w14:paraId="31CD92F0" w14:textId="77777777" w:rsidR="00F833EE" w:rsidRPr="008A0272" w:rsidRDefault="00000000">
            <w:pPr>
              <w:cnfStyle w:val="100000000000" w:firstRow="1" w:lastRow="0" w:firstColumn="0" w:lastColumn="0" w:oddVBand="0" w:evenVBand="0" w:oddHBand="0" w:evenHBand="0" w:firstRowFirstColumn="0" w:firstRowLastColumn="0" w:lastRowFirstColumn="0" w:lastRowLastColumn="0"/>
              <w:rPr>
                <w:sz w:val="24"/>
                <w:szCs w:val="24"/>
              </w:rPr>
            </w:pPr>
            <w:r w:rsidRPr="008A0272">
              <w:rPr>
                <w:sz w:val="24"/>
                <w:szCs w:val="24"/>
              </w:rPr>
              <w:t>Actual</w:t>
            </w:r>
          </w:p>
        </w:tc>
        <w:tc>
          <w:tcPr>
            <w:tcW w:w="2160" w:type="dxa"/>
          </w:tcPr>
          <w:p w14:paraId="368AD110" w14:textId="77777777" w:rsidR="00F833EE" w:rsidRPr="008A0272" w:rsidRDefault="00000000">
            <w:pPr>
              <w:cnfStyle w:val="100000000000" w:firstRow="1" w:lastRow="0" w:firstColumn="0" w:lastColumn="0" w:oddVBand="0" w:evenVBand="0" w:oddHBand="0" w:evenHBand="0" w:firstRowFirstColumn="0" w:firstRowLastColumn="0" w:lastRowFirstColumn="0" w:lastRowLastColumn="0"/>
              <w:rPr>
                <w:sz w:val="24"/>
                <w:szCs w:val="24"/>
              </w:rPr>
            </w:pPr>
            <w:r w:rsidRPr="008A0272">
              <w:rPr>
                <w:sz w:val="24"/>
                <w:szCs w:val="24"/>
              </w:rPr>
              <w:t>Status</w:t>
            </w:r>
          </w:p>
        </w:tc>
      </w:tr>
      <w:tr w:rsidR="00F833EE" w:rsidRPr="008A0272" w14:paraId="2C79B147" w14:textId="77777777" w:rsidTr="00F833E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60" w:type="dxa"/>
          </w:tcPr>
          <w:p w14:paraId="6F32ACE9" w14:textId="77777777" w:rsidR="00F833EE" w:rsidRPr="008A0272" w:rsidRDefault="00000000">
            <w:pPr>
              <w:rPr>
                <w:sz w:val="24"/>
                <w:szCs w:val="24"/>
              </w:rPr>
            </w:pPr>
            <w:r w:rsidRPr="008A0272">
              <w:rPr>
                <w:sz w:val="24"/>
                <w:szCs w:val="24"/>
              </w:rPr>
              <w:t>Home page load time</w:t>
            </w:r>
          </w:p>
        </w:tc>
        <w:tc>
          <w:tcPr>
            <w:tcW w:w="2160" w:type="dxa"/>
          </w:tcPr>
          <w:p w14:paraId="06204FC6" w14:textId="77777777" w:rsidR="00F833EE" w:rsidRPr="008A0272" w:rsidRDefault="00000000">
            <w:pPr>
              <w:cnfStyle w:val="000000100000" w:firstRow="0" w:lastRow="0" w:firstColumn="0" w:lastColumn="0" w:oddVBand="0" w:evenVBand="0" w:oddHBand="1" w:evenHBand="0" w:firstRowFirstColumn="0" w:firstRowLastColumn="0" w:lastRowFirstColumn="0" w:lastRowLastColumn="0"/>
              <w:rPr>
                <w:sz w:val="24"/>
                <w:szCs w:val="24"/>
              </w:rPr>
            </w:pPr>
            <w:r w:rsidRPr="008A0272">
              <w:rPr>
                <w:sz w:val="24"/>
                <w:szCs w:val="24"/>
              </w:rPr>
              <w:t>&lt; 2s</w:t>
            </w:r>
          </w:p>
        </w:tc>
        <w:tc>
          <w:tcPr>
            <w:tcW w:w="2160" w:type="dxa"/>
          </w:tcPr>
          <w:p w14:paraId="20A10C6A" w14:textId="77777777" w:rsidR="00F833EE" w:rsidRPr="008A0272" w:rsidRDefault="00000000">
            <w:pPr>
              <w:cnfStyle w:val="000000100000" w:firstRow="0" w:lastRow="0" w:firstColumn="0" w:lastColumn="0" w:oddVBand="0" w:evenVBand="0" w:oddHBand="1" w:evenHBand="0" w:firstRowFirstColumn="0" w:firstRowLastColumn="0" w:lastRowFirstColumn="0" w:lastRowLastColumn="0"/>
              <w:rPr>
                <w:sz w:val="24"/>
                <w:szCs w:val="24"/>
              </w:rPr>
            </w:pPr>
            <w:r w:rsidRPr="008A0272">
              <w:rPr>
                <w:sz w:val="24"/>
                <w:szCs w:val="24"/>
              </w:rPr>
              <w:t>0.8s</w:t>
            </w:r>
          </w:p>
        </w:tc>
        <w:tc>
          <w:tcPr>
            <w:tcW w:w="2160" w:type="dxa"/>
          </w:tcPr>
          <w:p w14:paraId="5D65FBCC" w14:textId="77777777" w:rsidR="00F833EE" w:rsidRPr="008A0272" w:rsidRDefault="00000000">
            <w:pPr>
              <w:cnfStyle w:val="000000100000" w:firstRow="0" w:lastRow="0" w:firstColumn="0" w:lastColumn="0" w:oddVBand="0" w:evenVBand="0" w:oddHBand="1" w:evenHBand="0" w:firstRowFirstColumn="0" w:firstRowLastColumn="0" w:lastRowFirstColumn="0" w:lastRowLastColumn="0"/>
              <w:rPr>
                <w:sz w:val="24"/>
                <w:szCs w:val="24"/>
              </w:rPr>
            </w:pPr>
            <w:r w:rsidRPr="008A0272">
              <w:rPr>
                <w:sz w:val="24"/>
                <w:szCs w:val="24"/>
              </w:rPr>
              <w:t>✅ Pass</w:t>
            </w:r>
          </w:p>
        </w:tc>
      </w:tr>
      <w:tr w:rsidR="00F833EE" w:rsidRPr="008A0272" w14:paraId="22EEBE17" w14:textId="77777777" w:rsidTr="00F833EE">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60" w:type="dxa"/>
          </w:tcPr>
          <w:p w14:paraId="5392C769" w14:textId="77777777" w:rsidR="00F833EE" w:rsidRPr="008A0272" w:rsidRDefault="00000000">
            <w:pPr>
              <w:rPr>
                <w:sz w:val="24"/>
                <w:szCs w:val="24"/>
              </w:rPr>
            </w:pPr>
            <w:r w:rsidRPr="008A0272">
              <w:rPr>
                <w:sz w:val="24"/>
                <w:szCs w:val="24"/>
              </w:rPr>
              <w:t>Diary page load time</w:t>
            </w:r>
          </w:p>
        </w:tc>
        <w:tc>
          <w:tcPr>
            <w:tcW w:w="2160" w:type="dxa"/>
          </w:tcPr>
          <w:p w14:paraId="40F8E016" w14:textId="77777777" w:rsidR="00F833EE" w:rsidRPr="008A0272" w:rsidRDefault="00000000">
            <w:pPr>
              <w:cnfStyle w:val="000000010000" w:firstRow="0" w:lastRow="0" w:firstColumn="0" w:lastColumn="0" w:oddVBand="0" w:evenVBand="0" w:oddHBand="0" w:evenHBand="1" w:firstRowFirstColumn="0" w:firstRowLastColumn="0" w:lastRowFirstColumn="0" w:lastRowLastColumn="0"/>
              <w:rPr>
                <w:sz w:val="24"/>
                <w:szCs w:val="24"/>
              </w:rPr>
            </w:pPr>
            <w:r w:rsidRPr="008A0272">
              <w:rPr>
                <w:sz w:val="24"/>
                <w:szCs w:val="24"/>
              </w:rPr>
              <w:t>&lt; 2s</w:t>
            </w:r>
          </w:p>
        </w:tc>
        <w:tc>
          <w:tcPr>
            <w:tcW w:w="2160" w:type="dxa"/>
          </w:tcPr>
          <w:p w14:paraId="26B976C6" w14:textId="77777777" w:rsidR="00F833EE" w:rsidRPr="008A0272" w:rsidRDefault="00000000">
            <w:pPr>
              <w:cnfStyle w:val="000000010000" w:firstRow="0" w:lastRow="0" w:firstColumn="0" w:lastColumn="0" w:oddVBand="0" w:evenVBand="0" w:oddHBand="0" w:evenHBand="1" w:firstRowFirstColumn="0" w:firstRowLastColumn="0" w:lastRowFirstColumn="0" w:lastRowLastColumn="0"/>
              <w:rPr>
                <w:sz w:val="24"/>
                <w:szCs w:val="24"/>
              </w:rPr>
            </w:pPr>
            <w:r w:rsidRPr="008A0272">
              <w:rPr>
                <w:sz w:val="24"/>
                <w:szCs w:val="24"/>
              </w:rPr>
              <w:t>1.2s</w:t>
            </w:r>
          </w:p>
        </w:tc>
        <w:tc>
          <w:tcPr>
            <w:tcW w:w="2160" w:type="dxa"/>
          </w:tcPr>
          <w:p w14:paraId="340E480C" w14:textId="77777777" w:rsidR="00F833EE" w:rsidRPr="008A0272" w:rsidRDefault="00000000">
            <w:pPr>
              <w:cnfStyle w:val="000000010000" w:firstRow="0" w:lastRow="0" w:firstColumn="0" w:lastColumn="0" w:oddVBand="0" w:evenVBand="0" w:oddHBand="0" w:evenHBand="1" w:firstRowFirstColumn="0" w:firstRowLastColumn="0" w:lastRowFirstColumn="0" w:lastRowLastColumn="0"/>
              <w:rPr>
                <w:sz w:val="24"/>
                <w:szCs w:val="24"/>
              </w:rPr>
            </w:pPr>
            <w:r w:rsidRPr="008A0272">
              <w:rPr>
                <w:sz w:val="24"/>
                <w:szCs w:val="24"/>
              </w:rPr>
              <w:t>✅ Pass</w:t>
            </w:r>
          </w:p>
        </w:tc>
      </w:tr>
      <w:tr w:rsidR="00F833EE" w:rsidRPr="008A0272" w14:paraId="5FA61D55" w14:textId="77777777" w:rsidTr="00F833E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60" w:type="dxa"/>
          </w:tcPr>
          <w:p w14:paraId="3BFF4801" w14:textId="77777777" w:rsidR="00F833EE" w:rsidRPr="008A0272" w:rsidRDefault="00000000">
            <w:pPr>
              <w:rPr>
                <w:sz w:val="24"/>
                <w:szCs w:val="24"/>
              </w:rPr>
            </w:pPr>
            <w:r w:rsidRPr="008A0272">
              <w:rPr>
                <w:sz w:val="24"/>
                <w:szCs w:val="24"/>
              </w:rPr>
              <w:t>Database query time (100 logs)</w:t>
            </w:r>
          </w:p>
        </w:tc>
        <w:tc>
          <w:tcPr>
            <w:tcW w:w="2160" w:type="dxa"/>
          </w:tcPr>
          <w:p w14:paraId="4B7A2B6D" w14:textId="77777777" w:rsidR="00F833EE" w:rsidRPr="008A0272" w:rsidRDefault="00000000">
            <w:pPr>
              <w:cnfStyle w:val="000000100000" w:firstRow="0" w:lastRow="0" w:firstColumn="0" w:lastColumn="0" w:oddVBand="0" w:evenVBand="0" w:oddHBand="1" w:evenHBand="0" w:firstRowFirstColumn="0" w:firstRowLastColumn="0" w:lastRowFirstColumn="0" w:lastRowLastColumn="0"/>
              <w:rPr>
                <w:sz w:val="24"/>
                <w:szCs w:val="24"/>
              </w:rPr>
            </w:pPr>
            <w:r w:rsidRPr="008A0272">
              <w:rPr>
                <w:sz w:val="24"/>
                <w:szCs w:val="24"/>
              </w:rPr>
              <w:t>&lt; 500ms</w:t>
            </w:r>
          </w:p>
        </w:tc>
        <w:tc>
          <w:tcPr>
            <w:tcW w:w="2160" w:type="dxa"/>
          </w:tcPr>
          <w:p w14:paraId="28E0BF01" w14:textId="77777777" w:rsidR="00F833EE" w:rsidRPr="008A0272" w:rsidRDefault="00000000">
            <w:pPr>
              <w:cnfStyle w:val="000000100000" w:firstRow="0" w:lastRow="0" w:firstColumn="0" w:lastColumn="0" w:oddVBand="0" w:evenVBand="0" w:oddHBand="1" w:evenHBand="0" w:firstRowFirstColumn="0" w:firstRowLastColumn="0" w:lastRowFirstColumn="0" w:lastRowLastColumn="0"/>
              <w:rPr>
                <w:sz w:val="24"/>
                <w:szCs w:val="24"/>
              </w:rPr>
            </w:pPr>
            <w:r w:rsidRPr="008A0272">
              <w:rPr>
                <w:sz w:val="24"/>
                <w:szCs w:val="24"/>
              </w:rPr>
              <w:t>120ms</w:t>
            </w:r>
          </w:p>
        </w:tc>
        <w:tc>
          <w:tcPr>
            <w:tcW w:w="2160" w:type="dxa"/>
          </w:tcPr>
          <w:p w14:paraId="510C4B00" w14:textId="77777777" w:rsidR="00F833EE" w:rsidRPr="008A0272" w:rsidRDefault="00000000">
            <w:pPr>
              <w:cnfStyle w:val="000000100000" w:firstRow="0" w:lastRow="0" w:firstColumn="0" w:lastColumn="0" w:oddVBand="0" w:evenVBand="0" w:oddHBand="1" w:evenHBand="0" w:firstRowFirstColumn="0" w:firstRowLastColumn="0" w:lastRowFirstColumn="0" w:lastRowLastColumn="0"/>
              <w:rPr>
                <w:sz w:val="24"/>
                <w:szCs w:val="24"/>
              </w:rPr>
            </w:pPr>
            <w:r w:rsidRPr="008A0272">
              <w:rPr>
                <w:sz w:val="24"/>
                <w:szCs w:val="24"/>
              </w:rPr>
              <w:t>✅ Pass</w:t>
            </w:r>
          </w:p>
        </w:tc>
      </w:tr>
      <w:tr w:rsidR="00F833EE" w:rsidRPr="008A0272" w14:paraId="58EAFEBB" w14:textId="77777777" w:rsidTr="00F833EE">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60" w:type="dxa"/>
          </w:tcPr>
          <w:p w14:paraId="02C03A06" w14:textId="77777777" w:rsidR="00F833EE" w:rsidRPr="008A0272" w:rsidRDefault="00000000">
            <w:pPr>
              <w:rPr>
                <w:sz w:val="24"/>
                <w:szCs w:val="24"/>
              </w:rPr>
            </w:pPr>
            <w:r w:rsidRPr="008A0272">
              <w:rPr>
                <w:sz w:val="24"/>
                <w:szCs w:val="24"/>
              </w:rPr>
              <w:t>Chart generation time</w:t>
            </w:r>
          </w:p>
        </w:tc>
        <w:tc>
          <w:tcPr>
            <w:tcW w:w="2160" w:type="dxa"/>
          </w:tcPr>
          <w:p w14:paraId="237E9A20" w14:textId="77777777" w:rsidR="00F833EE" w:rsidRPr="008A0272" w:rsidRDefault="00000000">
            <w:pPr>
              <w:cnfStyle w:val="000000010000" w:firstRow="0" w:lastRow="0" w:firstColumn="0" w:lastColumn="0" w:oddVBand="0" w:evenVBand="0" w:oddHBand="0" w:evenHBand="1" w:firstRowFirstColumn="0" w:firstRowLastColumn="0" w:lastRowFirstColumn="0" w:lastRowLastColumn="0"/>
              <w:rPr>
                <w:sz w:val="24"/>
                <w:szCs w:val="24"/>
              </w:rPr>
            </w:pPr>
            <w:r w:rsidRPr="008A0272">
              <w:rPr>
                <w:sz w:val="24"/>
                <w:szCs w:val="24"/>
              </w:rPr>
              <w:t>&lt; 1s</w:t>
            </w:r>
          </w:p>
        </w:tc>
        <w:tc>
          <w:tcPr>
            <w:tcW w:w="2160" w:type="dxa"/>
          </w:tcPr>
          <w:p w14:paraId="4AEB7BF8" w14:textId="77777777" w:rsidR="00F833EE" w:rsidRPr="008A0272" w:rsidRDefault="00000000">
            <w:pPr>
              <w:cnfStyle w:val="000000010000" w:firstRow="0" w:lastRow="0" w:firstColumn="0" w:lastColumn="0" w:oddVBand="0" w:evenVBand="0" w:oddHBand="0" w:evenHBand="1" w:firstRowFirstColumn="0" w:firstRowLastColumn="0" w:lastRowFirstColumn="0" w:lastRowLastColumn="0"/>
              <w:rPr>
                <w:sz w:val="24"/>
                <w:szCs w:val="24"/>
              </w:rPr>
            </w:pPr>
            <w:r w:rsidRPr="008A0272">
              <w:rPr>
                <w:sz w:val="24"/>
                <w:szCs w:val="24"/>
              </w:rPr>
              <w:t>0.3s</w:t>
            </w:r>
          </w:p>
        </w:tc>
        <w:tc>
          <w:tcPr>
            <w:tcW w:w="2160" w:type="dxa"/>
          </w:tcPr>
          <w:p w14:paraId="46FFA85E" w14:textId="77777777" w:rsidR="00F833EE" w:rsidRPr="008A0272" w:rsidRDefault="00000000">
            <w:pPr>
              <w:cnfStyle w:val="000000010000" w:firstRow="0" w:lastRow="0" w:firstColumn="0" w:lastColumn="0" w:oddVBand="0" w:evenVBand="0" w:oddHBand="0" w:evenHBand="1" w:firstRowFirstColumn="0" w:firstRowLastColumn="0" w:lastRowFirstColumn="0" w:lastRowLastColumn="0"/>
              <w:rPr>
                <w:sz w:val="24"/>
                <w:szCs w:val="24"/>
              </w:rPr>
            </w:pPr>
            <w:r w:rsidRPr="008A0272">
              <w:rPr>
                <w:sz w:val="24"/>
                <w:szCs w:val="24"/>
              </w:rPr>
              <w:t>✅ Pass</w:t>
            </w:r>
          </w:p>
        </w:tc>
      </w:tr>
      <w:tr w:rsidR="00F833EE" w:rsidRPr="008A0272" w14:paraId="7BEADBCE" w14:textId="77777777" w:rsidTr="00F833E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60" w:type="dxa"/>
          </w:tcPr>
          <w:p w14:paraId="4A3B2AF1" w14:textId="77777777" w:rsidR="00F833EE" w:rsidRPr="008A0272" w:rsidRDefault="00000000">
            <w:pPr>
              <w:rPr>
                <w:sz w:val="24"/>
                <w:szCs w:val="24"/>
              </w:rPr>
            </w:pPr>
            <w:r w:rsidRPr="008A0272">
              <w:rPr>
                <w:sz w:val="24"/>
                <w:szCs w:val="24"/>
              </w:rPr>
              <w:t>Desktop app startup time</w:t>
            </w:r>
          </w:p>
        </w:tc>
        <w:tc>
          <w:tcPr>
            <w:tcW w:w="2160" w:type="dxa"/>
          </w:tcPr>
          <w:p w14:paraId="5AEB45AD" w14:textId="77777777" w:rsidR="00F833EE" w:rsidRPr="008A0272" w:rsidRDefault="00000000">
            <w:pPr>
              <w:cnfStyle w:val="000000100000" w:firstRow="0" w:lastRow="0" w:firstColumn="0" w:lastColumn="0" w:oddVBand="0" w:evenVBand="0" w:oddHBand="1" w:evenHBand="0" w:firstRowFirstColumn="0" w:firstRowLastColumn="0" w:lastRowFirstColumn="0" w:lastRowLastColumn="0"/>
              <w:rPr>
                <w:sz w:val="24"/>
                <w:szCs w:val="24"/>
              </w:rPr>
            </w:pPr>
            <w:r w:rsidRPr="008A0272">
              <w:rPr>
                <w:sz w:val="24"/>
                <w:szCs w:val="24"/>
              </w:rPr>
              <w:t>&lt; 5s</w:t>
            </w:r>
          </w:p>
        </w:tc>
        <w:tc>
          <w:tcPr>
            <w:tcW w:w="2160" w:type="dxa"/>
          </w:tcPr>
          <w:p w14:paraId="0EDCEDCB" w14:textId="77777777" w:rsidR="00F833EE" w:rsidRPr="008A0272" w:rsidRDefault="00000000">
            <w:pPr>
              <w:cnfStyle w:val="000000100000" w:firstRow="0" w:lastRow="0" w:firstColumn="0" w:lastColumn="0" w:oddVBand="0" w:evenVBand="0" w:oddHBand="1" w:evenHBand="0" w:firstRowFirstColumn="0" w:firstRowLastColumn="0" w:lastRowFirstColumn="0" w:lastRowLastColumn="0"/>
              <w:rPr>
                <w:sz w:val="24"/>
                <w:szCs w:val="24"/>
              </w:rPr>
            </w:pPr>
            <w:r w:rsidRPr="008A0272">
              <w:rPr>
                <w:sz w:val="24"/>
                <w:szCs w:val="24"/>
              </w:rPr>
              <w:t>3.5s</w:t>
            </w:r>
          </w:p>
        </w:tc>
        <w:tc>
          <w:tcPr>
            <w:tcW w:w="2160" w:type="dxa"/>
          </w:tcPr>
          <w:p w14:paraId="4C9B4675" w14:textId="77777777" w:rsidR="00F833EE" w:rsidRPr="008A0272" w:rsidRDefault="00000000">
            <w:pPr>
              <w:cnfStyle w:val="000000100000" w:firstRow="0" w:lastRow="0" w:firstColumn="0" w:lastColumn="0" w:oddVBand="0" w:evenVBand="0" w:oddHBand="1" w:evenHBand="0" w:firstRowFirstColumn="0" w:firstRowLastColumn="0" w:lastRowFirstColumn="0" w:lastRowLastColumn="0"/>
              <w:rPr>
                <w:sz w:val="24"/>
                <w:szCs w:val="24"/>
              </w:rPr>
            </w:pPr>
            <w:r w:rsidRPr="008A0272">
              <w:rPr>
                <w:sz w:val="24"/>
                <w:szCs w:val="24"/>
              </w:rPr>
              <w:t>✅ Pass</w:t>
            </w:r>
          </w:p>
        </w:tc>
      </w:tr>
    </w:tbl>
    <w:p w14:paraId="35275F9E" w14:textId="77777777" w:rsidR="008A0272" w:rsidRDefault="008A0272">
      <w:pPr>
        <w:pStyle w:val="Heading2"/>
        <w:rPr>
          <w:sz w:val="32"/>
          <w:szCs w:val="32"/>
        </w:rPr>
      </w:pPr>
    </w:p>
    <w:p w14:paraId="0D78059E" w14:textId="2C99F83F" w:rsidR="008A0272" w:rsidRDefault="008A0272">
      <w:pPr>
        <w:rPr>
          <w:rFonts w:asciiTheme="majorHAnsi" w:eastAsiaTheme="majorEastAsia" w:hAnsiTheme="majorHAnsi" w:cstheme="majorBidi"/>
          <w:b/>
          <w:bCs/>
          <w:color w:val="4F81BD" w:themeColor="accent1"/>
          <w:sz w:val="32"/>
          <w:szCs w:val="32"/>
        </w:rPr>
      </w:pPr>
    </w:p>
    <w:p w14:paraId="79A6B1D6" w14:textId="77777777" w:rsidR="008A0272" w:rsidRDefault="008A0272">
      <w:pPr>
        <w:rPr>
          <w:rFonts w:asciiTheme="majorHAnsi" w:eastAsiaTheme="majorEastAsia" w:hAnsiTheme="majorHAnsi" w:cstheme="majorBidi"/>
          <w:b/>
          <w:bCs/>
          <w:color w:val="4F81BD" w:themeColor="accent1"/>
          <w:sz w:val="32"/>
          <w:szCs w:val="32"/>
        </w:rPr>
      </w:pPr>
    </w:p>
    <w:p w14:paraId="0EC06351" w14:textId="428BEFB7" w:rsidR="00F833EE" w:rsidRPr="008A0272" w:rsidRDefault="00000000">
      <w:pPr>
        <w:pStyle w:val="Heading2"/>
        <w:rPr>
          <w:sz w:val="32"/>
          <w:szCs w:val="32"/>
        </w:rPr>
      </w:pPr>
      <w:r w:rsidRPr="008A0272">
        <w:rPr>
          <w:sz w:val="32"/>
          <w:szCs w:val="32"/>
        </w:rPr>
        <w:t>6.</w:t>
      </w:r>
      <w:r w:rsidR="008A0272" w:rsidRPr="008A0272">
        <w:rPr>
          <w:sz w:val="32"/>
          <w:szCs w:val="32"/>
        </w:rPr>
        <w:t xml:space="preserve"> </w:t>
      </w:r>
      <w:r w:rsidRPr="008A0272">
        <w:rPr>
          <w:sz w:val="32"/>
          <w:szCs w:val="32"/>
        </w:rPr>
        <w:t>DEPLOYMENT</w:t>
      </w:r>
      <w:r w:rsidR="008A0272" w:rsidRPr="008A0272">
        <w:rPr>
          <w:sz w:val="32"/>
          <w:szCs w:val="32"/>
        </w:rPr>
        <w:t xml:space="preserve"> PHASE</w:t>
      </w:r>
    </w:p>
    <w:p w14:paraId="05AEDC4B" w14:textId="0C36A0D6" w:rsidR="00F833EE" w:rsidRPr="008A0272" w:rsidRDefault="00000000">
      <w:pPr>
        <w:rPr>
          <w:sz w:val="24"/>
          <w:szCs w:val="24"/>
        </w:rPr>
      </w:pPr>
      <w:r w:rsidRPr="008A0272">
        <w:rPr>
          <w:sz w:val="24"/>
          <w:szCs w:val="24"/>
        </w:rPr>
        <w:t>In this phase, the completed and tested application was deployed to production environments. NutriTrack supports two deployment modes: web-based (Render.com) and desktop application (PyInstaller).</w:t>
      </w:r>
    </w:p>
    <w:p w14:paraId="2045CFC3" w14:textId="77777777" w:rsidR="00F833EE" w:rsidRPr="008A0272" w:rsidRDefault="00000000">
      <w:pPr>
        <w:pStyle w:val="Heading3"/>
        <w:rPr>
          <w:sz w:val="28"/>
          <w:szCs w:val="28"/>
        </w:rPr>
      </w:pPr>
      <w:r w:rsidRPr="008A0272">
        <w:rPr>
          <w:sz w:val="28"/>
          <w:szCs w:val="28"/>
        </w:rPr>
        <w:t>6.1 System Requirements</w:t>
      </w:r>
    </w:p>
    <w:p w14:paraId="31402D41" w14:textId="77777777" w:rsidR="00F833EE" w:rsidRPr="008A0272" w:rsidRDefault="00000000">
      <w:pPr>
        <w:pStyle w:val="Heading4"/>
        <w:rPr>
          <w:sz w:val="26"/>
          <w:szCs w:val="26"/>
        </w:rPr>
      </w:pPr>
      <w:r w:rsidRPr="008A0272">
        <w:rPr>
          <w:sz w:val="26"/>
          <w:szCs w:val="26"/>
        </w:rPr>
        <w:t>Web Application (Browser-Based)</w:t>
      </w:r>
    </w:p>
    <w:tbl>
      <w:tblPr>
        <w:tblStyle w:val="LightGrid-Accent1"/>
        <w:tblW w:w="0" w:type="auto"/>
        <w:tblLook w:val="04A0" w:firstRow="1" w:lastRow="0" w:firstColumn="1" w:lastColumn="0" w:noHBand="0" w:noVBand="1"/>
      </w:tblPr>
      <w:tblGrid>
        <w:gridCol w:w="4320"/>
        <w:gridCol w:w="4320"/>
      </w:tblGrid>
      <w:tr w:rsidR="00F833EE" w:rsidRPr="008A0272" w14:paraId="661A65E5" w14:textId="77777777" w:rsidTr="00F833EE">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0614E00C" w14:textId="77777777" w:rsidR="00F833EE" w:rsidRPr="008A0272" w:rsidRDefault="00000000">
            <w:pPr>
              <w:rPr>
                <w:sz w:val="24"/>
                <w:szCs w:val="24"/>
              </w:rPr>
            </w:pPr>
            <w:r w:rsidRPr="008A0272">
              <w:rPr>
                <w:sz w:val="24"/>
                <w:szCs w:val="24"/>
              </w:rPr>
              <w:t>Requirement</w:t>
            </w:r>
          </w:p>
        </w:tc>
        <w:tc>
          <w:tcPr>
            <w:tcW w:w="4320" w:type="dxa"/>
          </w:tcPr>
          <w:p w14:paraId="69E3E022" w14:textId="77777777" w:rsidR="00F833EE" w:rsidRPr="008A0272" w:rsidRDefault="00000000">
            <w:pPr>
              <w:cnfStyle w:val="100000000000" w:firstRow="1" w:lastRow="0" w:firstColumn="0" w:lastColumn="0" w:oddVBand="0" w:evenVBand="0" w:oddHBand="0" w:evenHBand="0" w:firstRowFirstColumn="0" w:firstRowLastColumn="0" w:lastRowFirstColumn="0" w:lastRowLastColumn="0"/>
              <w:rPr>
                <w:sz w:val="24"/>
                <w:szCs w:val="24"/>
              </w:rPr>
            </w:pPr>
            <w:r w:rsidRPr="008A0272">
              <w:rPr>
                <w:sz w:val="24"/>
                <w:szCs w:val="24"/>
              </w:rPr>
              <w:t>Specification</w:t>
            </w:r>
          </w:p>
        </w:tc>
      </w:tr>
      <w:tr w:rsidR="00F833EE" w:rsidRPr="008A0272" w14:paraId="52B083E2" w14:textId="77777777" w:rsidTr="00F833E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1DC3F176" w14:textId="77777777" w:rsidR="00F833EE" w:rsidRPr="008A0272" w:rsidRDefault="00000000">
            <w:pPr>
              <w:rPr>
                <w:sz w:val="24"/>
                <w:szCs w:val="24"/>
              </w:rPr>
            </w:pPr>
            <w:r w:rsidRPr="008A0272">
              <w:rPr>
                <w:sz w:val="24"/>
                <w:szCs w:val="24"/>
              </w:rPr>
              <w:t>Browser</w:t>
            </w:r>
          </w:p>
        </w:tc>
        <w:tc>
          <w:tcPr>
            <w:tcW w:w="4320" w:type="dxa"/>
          </w:tcPr>
          <w:p w14:paraId="01130B98" w14:textId="77777777" w:rsidR="00F833EE" w:rsidRPr="008A0272" w:rsidRDefault="00000000">
            <w:pPr>
              <w:cnfStyle w:val="000000100000" w:firstRow="0" w:lastRow="0" w:firstColumn="0" w:lastColumn="0" w:oddVBand="0" w:evenVBand="0" w:oddHBand="1" w:evenHBand="0" w:firstRowFirstColumn="0" w:firstRowLastColumn="0" w:lastRowFirstColumn="0" w:lastRowLastColumn="0"/>
              <w:rPr>
                <w:sz w:val="24"/>
                <w:szCs w:val="24"/>
              </w:rPr>
            </w:pPr>
            <w:r w:rsidRPr="008A0272">
              <w:rPr>
                <w:sz w:val="24"/>
                <w:szCs w:val="24"/>
              </w:rPr>
              <w:t>Chrome 90+, Firefox 88+, Safari 14+, Edge 90+</w:t>
            </w:r>
          </w:p>
        </w:tc>
      </w:tr>
      <w:tr w:rsidR="00F833EE" w:rsidRPr="008A0272" w14:paraId="3AAB13DE" w14:textId="77777777" w:rsidTr="00F833EE">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58C061BF" w14:textId="77777777" w:rsidR="00F833EE" w:rsidRPr="008A0272" w:rsidRDefault="00000000">
            <w:pPr>
              <w:rPr>
                <w:sz w:val="24"/>
                <w:szCs w:val="24"/>
              </w:rPr>
            </w:pPr>
            <w:r w:rsidRPr="008A0272">
              <w:rPr>
                <w:sz w:val="24"/>
                <w:szCs w:val="24"/>
              </w:rPr>
              <w:t>Internet Connection</w:t>
            </w:r>
          </w:p>
        </w:tc>
        <w:tc>
          <w:tcPr>
            <w:tcW w:w="4320" w:type="dxa"/>
          </w:tcPr>
          <w:p w14:paraId="6772D039" w14:textId="77777777" w:rsidR="00F833EE" w:rsidRPr="008A0272" w:rsidRDefault="00000000">
            <w:pPr>
              <w:cnfStyle w:val="000000010000" w:firstRow="0" w:lastRow="0" w:firstColumn="0" w:lastColumn="0" w:oddVBand="0" w:evenVBand="0" w:oddHBand="0" w:evenHBand="1" w:firstRowFirstColumn="0" w:firstRowLastColumn="0" w:lastRowFirstColumn="0" w:lastRowLastColumn="0"/>
              <w:rPr>
                <w:sz w:val="24"/>
                <w:szCs w:val="24"/>
              </w:rPr>
            </w:pPr>
            <w:r w:rsidRPr="008A0272">
              <w:rPr>
                <w:sz w:val="24"/>
                <w:szCs w:val="24"/>
              </w:rPr>
              <w:t>Required for web version</w:t>
            </w:r>
          </w:p>
        </w:tc>
      </w:tr>
      <w:tr w:rsidR="00F833EE" w:rsidRPr="008A0272" w14:paraId="0C905718" w14:textId="77777777" w:rsidTr="00F833E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5025FA79" w14:textId="77777777" w:rsidR="00F833EE" w:rsidRPr="008A0272" w:rsidRDefault="00000000">
            <w:pPr>
              <w:rPr>
                <w:sz w:val="24"/>
                <w:szCs w:val="24"/>
              </w:rPr>
            </w:pPr>
            <w:r w:rsidRPr="008A0272">
              <w:rPr>
                <w:sz w:val="24"/>
                <w:szCs w:val="24"/>
              </w:rPr>
              <w:t>Screen Resolution</w:t>
            </w:r>
          </w:p>
        </w:tc>
        <w:tc>
          <w:tcPr>
            <w:tcW w:w="4320" w:type="dxa"/>
          </w:tcPr>
          <w:p w14:paraId="5C06D117" w14:textId="77777777" w:rsidR="00F833EE" w:rsidRPr="008A0272" w:rsidRDefault="00000000">
            <w:pPr>
              <w:cnfStyle w:val="000000100000" w:firstRow="0" w:lastRow="0" w:firstColumn="0" w:lastColumn="0" w:oddVBand="0" w:evenVBand="0" w:oddHBand="1" w:evenHBand="0" w:firstRowFirstColumn="0" w:firstRowLastColumn="0" w:lastRowFirstColumn="0" w:lastRowLastColumn="0"/>
              <w:rPr>
                <w:sz w:val="24"/>
                <w:szCs w:val="24"/>
              </w:rPr>
            </w:pPr>
            <w:r w:rsidRPr="008A0272">
              <w:rPr>
                <w:sz w:val="24"/>
                <w:szCs w:val="24"/>
              </w:rPr>
              <w:t>Minimum 375x667 (mobile), Recommended 1920x1080 (desktop)</w:t>
            </w:r>
          </w:p>
        </w:tc>
      </w:tr>
    </w:tbl>
    <w:p w14:paraId="1869F13D" w14:textId="77777777" w:rsidR="00F833EE" w:rsidRPr="008A0272" w:rsidRDefault="00000000">
      <w:pPr>
        <w:pStyle w:val="Heading4"/>
        <w:rPr>
          <w:sz w:val="28"/>
          <w:szCs w:val="28"/>
        </w:rPr>
      </w:pPr>
      <w:r w:rsidRPr="008A0272">
        <w:rPr>
          <w:sz w:val="28"/>
          <w:szCs w:val="28"/>
        </w:rPr>
        <w:lastRenderedPageBreak/>
        <w:t>Desktop Application</w:t>
      </w:r>
    </w:p>
    <w:tbl>
      <w:tblPr>
        <w:tblStyle w:val="LightGrid-Accent1"/>
        <w:tblW w:w="0" w:type="auto"/>
        <w:tblLook w:val="04A0" w:firstRow="1" w:lastRow="0" w:firstColumn="1" w:lastColumn="0" w:noHBand="0" w:noVBand="1"/>
      </w:tblPr>
      <w:tblGrid>
        <w:gridCol w:w="4320"/>
        <w:gridCol w:w="4320"/>
      </w:tblGrid>
      <w:tr w:rsidR="00F833EE" w:rsidRPr="008A0272" w14:paraId="2D05CAC0" w14:textId="77777777" w:rsidTr="00F833EE">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33586982" w14:textId="77777777" w:rsidR="00F833EE" w:rsidRPr="008A0272" w:rsidRDefault="00000000">
            <w:pPr>
              <w:rPr>
                <w:sz w:val="24"/>
                <w:szCs w:val="24"/>
              </w:rPr>
            </w:pPr>
            <w:r w:rsidRPr="008A0272">
              <w:rPr>
                <w:sz w:val="24"/>
                <w:szCs w:val="24"/>
              </w:rPr>
              <w:t>Requirement</w:t>
            </w:r>
          </w:p>
        </w:tc>
        <w:tc>
          <w:tcPr>
            <w:tcW w:w="4320" w:type="dxa"/>
          </w:tcPr>
          <w:p w14:paraId="61D46A7B" w14:textId="77777777" w:rsidR="00F833EE" w:rsidRPr="008A0272" w:rsidRDefault="00000000">
            <w:pPr>
              <w:cnfStyle w:val="100000000000" w:firstRow="1" w:lastRow="0" w:firstColumn="0" w:lastColumn="0" w:oddVBand="0" w:evenVBand="0" w:oddHBand="0" w:evenHBand="0" w:firstRowFirstColumn="0" w:firstRowLastColumn="0" w:lastRowFirstColumn="0" w:lastRowLastColumn="0"/>
              <w:rPr>
                <w:sz w:val="24"/>
                <w:szCs w:val="24"/>
              </w:rPr>
            </w:pPr>
            <w:r w:rsidRPr="008A0272">
              <w:rPr>
                <w:sz w:val="24"/>
                <w:szCs w:val="24"/>
              </w:rPr>
              <w:t>Minimum Specification</w:t>
            </w:r>
          </w:p>
        </w:tc>
      </w:tr>
      <w:tr w:rsidR="00F833EE" w:rsidRPr="008A0272" w14:paraId="7BD9D0D3" w14:textId="77777777" w:rsidTr="00F833E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523FE7F6" w14:textId="77777777" w:rsidR="00F833EE" w:rsidRPr="008A0272" w:rsidRDefault="00000000">
            <w:pPr>
              <w:rPr>
                <w:sz w:val="24"/>
                <w:szCs w:val="24"/>
              </w:rPr>
            </w:pPr>
            <w:r w:rsidRPr="008A0272">
              <w:rPr>
                <w:sz w:val="24"/>
                <w:szCs w:val="24"/>
              </w:rPr>
              <w:t>Operating System</w:t>
            </w:r>
          </w:p>
        </w:tc>
        <w:tc>
          <w:tcPr>
            <w:tcW w:w="4320" w:type="dxa"/>
          </w:tcPr>
          <w:p w14:paraId="78B2BBC1" w14:textId="77777777" w:rsidR="00F833EE" w:rsidRPr="008A0272" w:rsidRDefault="00000000">
            <w:pPr>
              <w:cnfStyle w:val="000000100000" w:firstRow="0" w:lastRow="0" w:firstColumn="0" w:lastColumn="0" w:oddVBand="0" w:evenVBand="0" w:oddHBand="1" w:evenHBand="0" w:firstRowFirstColumn="0" w:firstRowLastColumn="0" w:lastRowFirstColumn="0" w:lastRowLastColumn="0"/>
              <w:rPr>
                <w:sz w:val="24"/>
                <w:szCs w:val="24"/>
              </w:rPr>
            </w:pPr>
            <w:r w:rsidRPr="008A0272">
              <w:rPr>
                <w:sz w:val="24"/>
                <w:szCs w:val="24"/>
              </w:rPr>
              <w:t>Windows 10/11, macOS 10.14+, Ubuntu 20.04+</w:t>
            </w:r>
          </w:p>
        </w:tc>
      </w:tr>
      <w:tr w:rsidR="00F833EE" w:rsidRPr="008A0272" w14:paraId="251639A2" w14:textId="77777777" w:rsidTr="00F833EE">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6E2D1647" w14:textId="77777777" w:rsidR="00F833EE" w:rsidRPr="008A0272" w:rsidRDefault="00000000">
            <w:pPr>
              <w:rPr>
                <w:sz w:val="24"/>
                <w:szCs w:val="24"/>
              </w:rPr>
            </w:pPr>
            <w:r w:rsidRPr="008A0272">
              <w:rPr>
                <w:sz w:val="24"/>
                <w:szCs w:val="24"/>
              </w:rPr>
              <w:t>RAM</w:t>
            </w:r>
          </w:p>
        </w:tc>
        <w:tc>
          <w:tcPr>
            <w:tcW w:w="4320" w:type="dxa"/>
          </w:tcPr>
          <w:p w14:paraId="52BC83B9" w14:textId="77777777" w:rsidR="00F833EE" w:rsidRPr="008A0272" w:rsidRDefault="00000000">
            <w:pPr>
              <w:cnfStyle w:val="000000010000" w:firstRow="0" w:lastRow="0" w:firstColumn="0" w:lastColumn="0" w:oddVBand="0" w:evenVBand="0" w:oddHBand="0" w:evenHBand="1" w:firstRowFirstColumn="0" w:firstRowLastColumn="0" w:lastRowFirstColumn="0" w:lastRowLastColumn="0"/>
              <w:rPr>
                <w:sz w:val="24"/>
                <w:szCs w:val="24"/>
              </w:rPr>
            </w:pPr>
            <w:r w:rsidRPr="008A0272">
              <w:rPr>
                <w:sz w:val="24"/>
                <w:szCs w:val="24"/>
              </w:rPr>
              <w:t>4 GB minimum</w:t>
            </w:r>
          </w:p>
        </w:tc>
      </w:tr>
      <w:tr w:rsidR="00F833EE" w:rsidRPr="008A0272" w14:paraId="465A9803" w14:textId="77777777" w:rsidTr="00F833E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60ADC521" w14:textId="77777777" w:rsidR="00F833EE" w:rsidRPr="008A0272" w:rsidRDefault="00000000">
            <w:pPr>
              <w:rPr>
                <w:sz w:val="24"/>
                <w:szCs w:val="24"/>
              </w:rPr>
            </w:pPr>
            <w:r w:rsidRPr="008A0272">
              <w:rPr>
                <w:sz w:val="24"/>
                <w:szCs w:val="24"/>
              </w:rPr>
              <w:t>Storage</w:t>
            </w:r>
          </w:p>
        </w:tc>
        <w:tc>
          <w:tcPr>
            <w:tcW w:w="4320" w:type="dxa"/>
          </w:tcPr>
          <w:p w14:paraId="0570758F" w14:textId="77777777" w:rsidR="00F833EE" w:rsidRPr="008A0272" w:rsidRDefault="00000000">
            <w:pPr>
              <w:cnfStyle w:val="000000100000" w:firstRow="0" w:lastRow="0" w:firstColumn="0" w:lastColumn="0" w:oddVBand="0" w:evenVBand="0" w:oddHBand="1" w:evenHBand="0" w:firstRowFirstColumn="0" w:firstRowLastColumn="0" w:lastRowFirstColumn="0" w:lastRowLastColumn="0"/>
              <w:rPr>
                <w:sz w:val="24"/>
                <w:szCs w:val="24"/>
              </w:rPr>
            </w:pPr>
            <w:r w:rsidRPr="008A0272">
              <w:rPr>
                <w:sz w:val="24"/>
                <w:szCs w:val="24"/>
              </w:rPr>
              <w:t>100 MB free disk space</w:t>
            </w:r>
          </w:p>
        </w:tc>
      </w:tr>
      <w:tr w:rsidR="00F833EE" w:rsidRPr="008A0272" w14:paraId="363F038C" w14:textId="77777777" w:rsidTr="00F833EE">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1C867340" w14:textId="77777777" w:rsidR="00F833EE" w:rsidRPr="008A0272" w:rsidRDefault="00000000">
            <w:pPr>
              <w:rPr>
                <w:sz w:val="24"/>
                <w:szCs w:val="24"/>
              </w:rPr>
            </w:pPr>
            <w:r w:rsidRPr="008A0272">
              <w:rPr>
                <w:sz w:val="24"/>
                <w:szCs w:val="24"/>
              </w:rPr>
              <w:t>Display</w:t>
            </w:r>
          </w:p>
        </w:tc>
        <w:tc>
          <w:tcPr>
            <w:tcW w:w="4320" w:type="dxa"/>
          </w:tcPr>
          <w:p w14:paraId="6D000EA7" w14:textId="77777777" w:rsidR="00F833EE" w:rsidRPr="008A0272" w:rsidRDefault="00000000">
            <w:pPr>
              <w:cnfStyle w:val="000000010000" w:firstRow="0" w:lastRow="0" w:firstColumn="0" w:lastColumn="0" w:oddVBand="0" w:evenVBand="0" w:oddHBand="0" w:evenHBand="1" w:firstRowFirstColumn="0" w:firstRowLastColumn="0" w:lastRowFirstColumn="0" w:lastRowLastColumn="0"/>
              <w:rPr>
                <w:sz w:val="24"/>
                <w:szCs w:val="24"/>
              </w:rPr>
            </w:pPr>
            <w:r w:rsidRPr="008A0272">
              <w:rPr>
                <w:sz w:val="24"/>
                <w:szCs w:val="24"/>
              </w:rPr>
              <w:t>1280x720 resolution minimum</w:t>
            </w:r>
          </w:p>
        </w:tc>
      </w:tr>
    </w:tbl>
    <w:p w14:paraId="07114E6A" w14:textId="77777777" w:rsidR="00A65218" w:rsidRDefault="00A65218">
      <w:pPr>
        <w:pStyle w:val="Heading3"/>
        <w:rPr>
          <w:sz w:val="28"/>
          <w:szCs w:val="28"/>
        </w:rPr>
      </w:pPr>
    </w:p>
    <w:p w14:paraId="2A77D479" w14:textId="344CF2F4" w:rsidR="00F833EE" w:rsidRPr="008A0272" w:rsidRDefault="00000000">
      <w:pPr>
        <w:pStyle w:val="Heading3"/>
        <w:rPr>
          <w:sz w:val="28"/>
          <w:szCs w:val="28"/>
        </w:rPr>
      </w:pPr>
      <w:r w:rsidRPr="008A0272">
        <w:rPr>
          <w:sz w:val="28"/>
          <w:szCs w:val="28"/>
        </w:rPr>
        <w:t>6.2 Web Deployment — Render.com</w:t>
      </w:r>
    </w:p>
    <w:p w14:paraId="521EEBCA" w14:textId="77777777" w:rsidR="00F833EE" w:rsidRPr="008A0272" w:rsidRDefault="00000000">
      <w:pPr>
        <w:rPr>
          <w:sz w:val="24"/>
          <w:szCs w:val="24"/>
        </w:rPr>
      </w:pPr>
      <w:r w:rsidRPr="008A0272">
        <w:rPr>
          <w:b/>
          <w:sz w:val="24"/>
          <w:szCs w:val="24"/>
        </w:rPr>
        <w:t>Deployment Steps:</w:t>
      </w:r>
    </w:p>
    <w:p w14:paraId="07488951" w14:textId="77777777" w:rsidR="00F833EE" w:rsidRPr="008A0272" w:rsidRDefault="00000000">
      <w:pPr>
        <w:pStyle w:val="ListNumber"/>
        <w:rPr>
          <w:sz w:val="24"/>
          <w:szCs w:val="24"/>
        </w:rPr>
      </w:pPr>
      <w:r w:rsidRPr="008A0272">
        <w:rPr>
          <w:sz w:val="24"/>
          <w:szCs w:val="24"/>
        </w:rPr>
        <w:t>**Create Render Account**</w:t>
      </w:r>
    </w:p>
    <w:p w14:paraId="04C88F3E" w14:textId="77777777" w:rsidR="00F833EE" w:rsidRPr="008A0272" w:rsidRDefault="00000000">
      <w:pPr>
        <w:rPr>
          <w:sz w:val="24"/>
          <w:szCs w:val="24"/>
        </w:rPr>
      </w:pPr>
      <w:r w:rsidRPr="008A0272">
        <w:rPr>
          <w:sz w:val="24"/>
          <w:szCs w:val="24"/>
        </w:rPr>
        <w:t xml:space="preserve">   - Sign up at https://render.com</w:t>
      </w:r>
    </w:p>
    <w:p w14:paraId="1D2BF473" w14:textId="77777777" w:rsidR="00F833EE" w:rsidRPr="008A0272" w:rsidRDefault="00000000">
      <w:pPr>
        <w:rPr>
          <w:sz w:val="24"/>
          <w:szCs w:val="24"/>
        </w:rPr>
      </w:pPr>
      <w:r w:rsidRPr="008A0272">
        <w:rPr>
          <w:sz w:val="24"/>
          <w:szCs w:val="24"/>
        </w:rPr>
        <w:t xml:space="preserve">   - Connect GitHub repository</w:t>
      </w:r>
    </w:p>
    <w:p w14:paraId="3A4D98B9" w14:textId="77777777" w:rsidR="00F833EE" w:rsidRPr="008A0272" w:rsidRDefault="00000000">
      <w:pPr>
        <w:pStyle w:val="ListNumber"/>
        <w:rPr>
          <w:sz w:val="24"/>
          <w:szCs w:val="24"/>
        </w:rPr>
      </w:pPr>
      <w:r w:rsidRPr="008A0272">
        <w:rPr>
          <w:sz w:val="24"/>
          <w:szCs w:val="24"/>
        </w:rPr>
        <w:t>**Configure Web Service**</w:t>
      </w:r>
    </w:p>
    <w:p w14:paraId="4DE8CCD8" w14:textId="77777777" w:rsidR="00F833EE" w:rsidRPr="008A0272" w:rsidRDefault="00000000">
      <w:pPr>
        <w:rPr>
          <w:sz w:val="24"/>
          <w:szCs w:val="24"/>
        </w:rPr>
      </w:pPr>
      <w:r w:rsidRPr="008A0272">
        <w:rPr>
          <w:sz w:val="24"/>
          <w:szCs w:val="24"/>
        </w:rPr>
        <w:t xml:space="preserve">   - Service Type: Web Service</w:t>
      </w:r>
    </w:p>
    <w:p w14:paraId="770759ED" w14:textId="77777777" w:rsidR="00F833EE" w:rsidRPr="008A0272" w:rsidRDefault="00000000">
      <w:pPr>
        <w:rPr>
          <w:sz w:val="24"/>
          <w:szCs w:val="24"/>
        </w:rPr>
      </w:pPr>
      <w:r w:rsidRPr="008A0272">
        <w:rPr>
          <w:sz w:val="24"/>
          <w:szCs w:val="24"/>
        </w:rPr>
        <w:t xml:space="preserve">   - Build Command: `pip install -r requirements.txt &amp;&amp; python manage.py </w:t>
      </w:r>
      <w:proofErr w:type="spellStart"/>
      <w:r w:rsidRPr="008A0272">
        <w:rPr>
          <w:sz w:val="24"/>
          <w:szCs w:val="24"/>
        </w:rPr>
        <w:t>collectstatic</w:t>
      </w:r>
      <w:proofErr w:type="spellEnd"/>
      <w:r w:rsidRPr="008A0272">
        <w:rPr>
          <w:sz w:val="24"/>
          <w:szCs w:val="24"/>
        </w:rPr>
        <w:t xml:space="preserve"> --</w:t>
      </w:r>
      <w:proofErr w:type="spellStart"/>
      <w:r w:rsidRPr="008A0272">
        <w:rPr>
          <w:sz w:val="24"/>
          <w:szCs w:val="24"/>
        </w:rPr>
        <w:t>noinput</w:t>
      </w:r>
      <w:proofErr w:type="spellEnd"/>
      <w:r w:rsidRPr="008A0272">
        <w:rPr>
          <w:sz w:val="24"/>
          <w:szCs w:val="24"/>
        </w:rPr>
        <w:t xml:space="preserve"> &amp;&amp; python manage.py migrate`</w:t>
      </w:r>
    </w:p>
    <w:p w14:paraId="7011C2AB" w14:textId="77777777" w:rsidR="00F833EE" w:rsidRPr="008A0272" w:rsidRDefault="00000000">
      <w:pPr>
        <w:rPr>
          <w:sz w:val="24"/>
          <w:szCs w:val="24"/>
        </w:rPr>
      </w:pPr>
      <w:r w:rsidRPr="008A0272">
        <w:rPr>
          <w:sz w:val="24"/>
          <w:szCs w:val="24"/>
        </w:rPr>
        <w:t xml:space="preserve">   - Start Command: `</w:t>
      </w:r>
      <w:proofErr w:type="spellStart"/>
      <w:r w:rsidRPr="008A0272">
        <w:rPr>
          <w:sz w:val="24"/>
          <w:szCs w:val="24"/>
        </w:rPr>
        <w:t>gunicorn</w:t>
      </w:r>
      <w:proofErr w:type="spellEnd"/>
      <w:r w:rsidRPr="008A0272">
        <w:rPr>
          <w:sz w:val="24"/>
          <w:szCs w:val="24"/>
        </w:rPr>
        <w:t xml:space="preserve"> </w:t>
      </w:r>
      <w:proofErr w:type="spellStart"/>
      <w:r w:rsidRPr="008A0272">
        <w:rPr>
          <w:sz w:val="24"/>
          <w:szCs w:val="24"/>
        </w:rPr>
        <w:t>nutritrack_</w:t>
      </w:r>
      <w:proofErr w:type="gramStart"/>
      <w:r w:rsidRPr="008A0272">
        <w:rPr>
          <w:sz w:val="24"/>
          <w:szCs w:val="24"/>
        </w:rPr>
        <w:t>project.wsgi</w:t>
      </w:r>
      <w:proofErr w:type="gramEnd"/>
      <w:r w:rsidRPr="008A0272">
        <w:rPr>
          <w:sz w:val="24"/>
          <w:szCs w:val="24"/>
        </w:rPr>
        <w:t>:application</w:t>
      </w:r>
      <w:proofErr w:type="spellEnd"/>
      <w:r w:rsidRPr="008A0272">
        <w:rPr>
          <w:sz w:val="24"/>
          <w:szCs w:val="24"/>
        </w:rPr>
        <w:t>`</w:t>
      </w:r>
    </w:p>
    <w:p w14:paraId="746617C6" w14:textId="77777777" w:rsidR="00F833EE" w:rsidRPr="008A0272" w:rsidRDefault="00000000">
      <w:pPr>
        <w:pStyle w:val="ListNumber"/>
        <w:rPr>
          <w:sz w:val="24"/>
          <w:szCs w:val="24"/>
        </w:rPr>
      </w:pPr>
      <w:r w:rsidRPr="008A0272">
        <w:rPr>
          <w:sz w:val="24"/>
          <w:szCs w:val="24"/>
        </w:rPr>
        <w:t>**Environment Variables**</w:t>
      </w:r>
    </w:p>
    <w:p w14:paraId="0BAAF84D" w14:textId="77777777" w:rsidR="00F833EE" w:rsidRPr="008A0272" w:rsidRDefault="00000000">
      <w:pPr>
        <w:rPr>
          <w:sz w:val="24"/>
          <w:szCs w:val="24"/>
        </w:rPr>
      </w:pPr>
      <w:r w:rsidRPr="008A0272">
        <w:rPr>
          <w:sz w:val="24"/>
          <w:szCs w:val="24"/>
        </w:rPr>
        <w:t xml:space="preserve">   ```</w:t>
      </w:r>
    </w:p>
    <w:p w14:paraId="39044EB5" w14:textId="77777777" w:rsidR="00F833EE" w:rsidRPr="008A0272" w:rsidRDefault="00000000">
      <w:pPr>
        <w:rPr>
          <w:sz w:val="24"/>
          <w:szCs w:val="24"/>
        </w:rPr>
      </w:pPr>
      <w:r w:rsidRPr="008A0272">
        <w:rPr>
          <w:sz w:val="24"/>
          <w:szCs w:val="24"/>
        </w:rPr>
        <w:t xml:space="preserve">   SECRET_KEY=&lt;random-secret-key&gt;</w:t>
      </w:r>
    </w:p>
    <w:p w14:paraId="754C3A16" w14:textId="77777777" w:rsidR="00F833EE" w:rsidRPr="008A0272" w:rsidRDefault="00000000">
      <w:pPr>
        <w:rPr>
          <w:sz w:val="24"/>
          <w:szCs w:val="24"/>
        </w:rPr>
      </w:pPr>
      <w:r w:rsidRPr="008A0272">
        <w:rPr>
          <w:sz w:val="24"/>
          <w:szCs w:val="24"/>
        </w:rPr>
        <w:t xml:space="preserve">   DEBUG=False</w:t>
      </w:r>
    </w:p>
    <w:p w14:paraId="085D5103" w14:textId="77777777" w:rsidR="00F833EE" w:rsidRPr="008A0272" w:rsidRDefault="00000000">
      <w:pPr>
        <w:rPr>
          <w:sz w:val="24"/>
          <w:szCs w:val="24"/>
        </w:rPr>
      </w:pPr>
      <w:r w:rsidRPr="008A0272">
        <w:rPr>
          <w:sz w:val="24"/>
          <w:szCs w:val="24"/>
        </w:rPr>
        <w:t xml:space="preserve">   DATABASE_URL=&lt;</w:t>
      </w:r>
      <w:proofErr w:type="spellStart"/>
      <w:r w:rsidRPr="008A0272">
        <w:rPr>
          <w:sz w:val="24"/>
          <w:szCs w:val="24"/>
        </w:rPr>
        <w:t>postgresql</w:t>
      </w:r>
      <w:proofErr w:type="spellEnd"/>
      <w:r w:rsidRPr="008A0272">
        <w:rPr>
          <w:sz w:val="24"/>
          <w:szCs w:val="24"/>
        </w:rPr>
        <w:t>-connection-string&gt;</w:t>
      </w:r>
    </w:p>
    <w:p w14:paraId="7EF98CAB" w14:textId="77777777" w:rsidR="00F833EE" w:rsidRPr="008A0272" w:rsidRDefault="00000000">
      <w:pPr>
        <w:rPr>
          <w:sz w:val="24"/>
          <w:szCs w:val="24"/>
        </w:rPr>
      </w:pPr>
      <w:r w:rsidRPr="008A0272">
        <w:rPr>
          <w:sz w:val="24"/>
          <w:szCs w:val="24"/>
        </w:rPr>
        <w:t xml:space="preserve">   RENDER_EXTERNAL_HOSTNAME=&lt;your-app-name</w:t>
      </w:r>
      <w:proofErr w:type="gramStart"/>
      <w:r w:rsidRPr="008A0272">
        <w:rPr>
          <w:sz w:val="24"/>
          <w:szCs w:val="24"/>
        </w:rPr>
        <w:t>&gt;.onrender.com</w:t>
      </w:r>
      <w:proofErr w:type="gramEnd"/>
    </w:p>
    <w:p w14:paraId="46967F3F" w14:textId="77777777" w:rsidR="00F833EE" w:rsidRPr="008A0272" w:rsidRDefault="00000000">
      <w:pPr>
        <w:rPr>
          <w:sz w:val="24"/>
          <w:szCs w:val="24"/>
        </w:rPr>
      </w:pPr>
      <w:r w:rsidRPr="008A0272">
        <w:rPr>
          <w:sz w:val="24"/>
          <w:szCs w:val="24"/>
        </w:rPr>
        <w:t xml:space="preserve">   ```</w:t>
      </w:r>
    </w:p>
    <w:p w14:paraId="169C68EF" w14:textId="77777777" w:rsidR="00F833EE" w:rsidRPr="008A0272" w:rsidRDefault="00000000">
      <w:pPr>
        <w:pStyle w:val="ListNumber"/>
        <w:rPr>
          <w:sz w:val="24"/>
          <w:szCs w:val="24"/>
        </w:rPr>
      </w:pPr>
      <w:r w:rsidRPr="008A0272">
        <w:rPr>
          <w:sz w:val="24"/>
          <w:szCs w:val="24"/>
        </w:rPr>
        <w:t>**Database Setup**</w:t>
      </w:r>
    </w:p>
    <w:p w14:paraId="09725286" w14:textId="77777777" w:rsidR="00F833EE" w:rsidRPr="008A0272" w:rsidRDefault="00000000">
      <w:pPr>
        <w:rPr>
          <w:sz w:val="24"/>
          <w:szCs w:val="24"/>
        </w:rPr>
      </w:pPr>
      <w:r w:rsidRPr="008A0272">
        <w:rPr>
          <w:sz w:val="24"/>
          <w:szCs w:val="24"/>
        </w:rPr>
        <w:t xml:space="preserve">   - Create PostgreSQL database on Render</w:t>
      </w:r>
    </w:p>
    <w:p w14:paraId="01D48CEA" w14:textId="77777777" w:rsidR="00F833EE" w:rsidRPr="008A0272" w:rsidRDefault="00000000">
      <w:pPr>
        <w:rPr>
          <w:sz w:val="24"/>
          <w:szCs w:val="24"/>
        </w:rPr>
      </w:pPr>
      <w:r w:rsidRPr="008A0272">
        <w:rPr>
          <w:sz w:val="24"/>
          <w:szCs w:val="24"/>
        </w:rPr>
        <w:lastRenderedPageBreak/>
        <w:t xml:space="preserve">   - Copy connection string to `DATABASE_URL`</w:t>
      </w:r>
    </w:p>
    <w:p w14:paraId="522EA341" w14:textId="77777777" w:rsidR="00F833EE" w:rsidRPr="008A0272" w:rsidRDefault="00000000">
      <w:pPr>
        <w:pStyle w:val="ListNumber"/>
        <w:rPr>
          <w:sz w:val="24"/>
          <w:szCs w:val="24"/>
        </w:rPr>
      </w:pPr>
      <w:r w:rsidRPr="008A0272">
        <w:rPr>
          <w:sz w:val="24"/>
          <w:szCs w:val="24"/>
        </w:rPr>
        <w:t>**Static Files**</w:t>
      </w:r>
    </w:p>
    <w:p w14:paraId="6239E1EF" w14:textId="77777777" w:rsidR="00F833EE" w:rsidRPr="008A0272" w:rsidRDefault="00000000">
      <w:pPr>
        <w:rPr>
          <w:sz w:val="24"/>
          <w:szCs w:val="24"/>
        </w:rPr>
      </w:pPr>
      <w:r w:rsidRPr="008A0272">
        <w:rPr>
          <w:sz w:val="24"/>
          <w:szCs w:val="24"/>
        </w:rPr>
        <w:t xml:space="preserve">   - WhiteNoise middleware serves static files</w:t>
      </w:r>
    </w:p>
    <w:p w14:paraId="619D7F30" w14:textId="77777777" w:rsidR="00F833EE" w:rsidRPr="008A0272" w:rsidRDefault="00000000">
      <w:pPr>
        <w:rPr>
          <w:sz w:val="24"/>
          <w:szCs w:val="24"/>
        </w:rPr>
      </w:pPr>
      <w:r w:rsidRPr="008A0272">
        <w:rPr>
          <w:sz w:val="24"/>
          <w:szCs w:val="24"/>
        </w:rPr>
        <w:t xml:space="preserve">   - `</w:t>
      </w:r>
      <w:proofErr w:type="spellStart"/>
      <w:r w:rsidRPr="008A0272">
        <w:rPr>
          <w:sz w:val="24"/>
          <w:szCs w:val="24"/>
        </w:rPr>
        <w:t>collectstatic</w:t>
      </w:r>
      <w:proofErr w:type="spellEnd"/>
      <w:r w:rsidRPr="008A0272">
        <w:rPr>
          <w:sz w:val="24"/>
          <w:szCs w:val="24"/>
        </w:rPr>
        <w:t>` command runs during build</w:t>
      </w:r>
    </w:p>
    <w:p w14:paraId="72254DD2" w14:textId="77777777" w:rsidR="00F833EE" w:rsidRPr="008A0272" w:rsidRDefault="00000000">
      <w:pPr>
        <w:rPr>
          <w:sz w:val="24"/>
          <w:szCs w:val="24"/>
        </w:rPr>
      </w:pPr>
      <w:r w:rsidRPr="008A0272">
        <w:rPr>
          <w:b/>
          <w:sz w:val="24"/>
          <w:szCs w:val="24"/>
        </w:rPr>
        <w:t>Production Configuration (settings.py):</w:t>
      </w:r>
    </w:p>
    <w:p w14:paraId="2BF571AA" w14:textId="0B2A9AFD" w:rsidR="00F833EE" w:rsidRDefault="008A0272">
      <w:r w:rsidRPr="008A0272">
        <w:rPr>
          <w:rFonts w:ascii="Courier New" w:hAnsi="Courier New"/>
          <w:sz w:val="18"/>
        </w:rPr>
        <w:drawing>
          <wp:inline distT="0" distB="0" distL="0" distR="0" wp14:anchorId="06DBBE52" wp14:editId="75AC2DA3">
            <wp:extent cx="6256020" cy="3261240"/>
            <wp:effectExtent l="0" t="0" r="0" b="0"/>
            <wp:docPr id="175230810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52308106" name=""/>
                    <pic:cNvPicPr/>
                  </pic:nvPicPr>
                  <pic:blipFill>
                    <a:blip r:embed="rId19"/>
                    <a:stretch>
                      <a:fillRect/>
                    </a:stretch>
                  </pic:blipFill>
                  <pic:spPr>
                    <a:xfrm>
                      <a:off x="0" y="0"/>
                      <a:ext cx="6281574" cy="3274561"/>
                    </a:xfrm>
                    <a:prstGeom prst="rect">
                      <a:avLst/>
                    </a:prstGeom>
                  </pic:spPr>
                </pic:pic>
              </a:graphicData>
            </a:graphic>
          </wp:inline>
        </w:drawing>
      </w:r>
      <w:r w:rsidRPr="008A0272">
        <w:rPr>
          <w:rFonts w:ascii="Courier New" w:hAnsi="Courier New"/>
          <w:sz w:val="18"/>
        </w:rPr>
        <w:t xml:space="preserve"> </w:t>
      </w:r>
      <w:r w:rsidR="00000000" w:rsidRPr="008A0272">
        <w:rPr>
          <w:b/>
          <w:sz w:val="24"/>
          <w:szCs w:val="24"/>
        </w:rPr>
        <w:t>Deployment URL:</w:t>
      </w:r>
      <w:r w:rsidR="00000000" w:rsidRPr="008A0272">
        <w:rPr>
          <w:sz w:val="24"/>
          <w:szCs w:val="24"/>
        </w:rPr>
        <w:t xml:space="preserve"> `https://nutritrack-ai.onrender.com`</w:t>
      </w:r>
    </w:p>
    <w:p w14:paraId="384C2F4E" w14:textId="77777777" w:rsidR="00A65218" w:rsidRDefault="00A65218">
      <w:pPr>
        <w:pStyle w:val="Heading3"/>
        <w:rPr>
          <w:sz w:val="28"/>
          <w:szCs w:val="28"/>
        </w:rPr>
      </w:pPr>
    </w:p>
    <w:p w14:paraId="0216603A" w14:textId="3DF9EED5" w:rsidR="00F833EE" w:rsidRPr="008A0272" w:rsidRDefault="00000000">
      <w:pPr>
        <w:pStyle w:val="Heading3"/>
        <w:rPr>
          <w:sz w:val="28"/>
          <w:szCs w:val="28"/>
        </w:rPr>
      </w:pPr>
      <w:r w:rsidRPr="008A0272">
        <w:rPr>
          <w:sz w:val="28"/>
          <w:szCs w:val="28"/>
        </w:rPr>
        <w:t>6.3 Desktop Deployment — PyInstaller</w:t>
      </w:r>
    </w:p>
    <w:p w14:paraId="2F763FE7" w14:textId="77777777" w:rsidR="00F833EE" w:rsidRPr="008A0272" w:rsidRDefault="00000000">
      <w:pPr>
        <w:rPr>
          <w:sz w:val="24"/>
          <w:szCs w:val="24"/>
        </w:rPr>
      </w:pPr>
      <w:r w:rsidRPr="008A0272">
        <w:rPr>
          <w:b/>
          <w:sz w:val="24"/>
          <w:szCs w:val="24"/>
        </w:rPr>
        <w:t>Packaging Steps:</w:t>
      </w:r>
    </w:p>
    <w:p w14:paraId="667E488D" w14:textId="77777777" w:rsidR="00F833EE" w:rsidRPr="008A0272" w:rsidRDefault="00000000">
      <w:pPr>
        <w:pStyle w:val="ListNumber"/>
        <w:rPr>
          <w:sz w:val="24"/>
          <w:szCs w:val="24"/>
        </w:rPr>
      </w:pPr>
      <w:r w:rsidRPr="008A0272">
        <w:rPr>
          <w:sz w:val="24"/>
          <w:szCs w:val="24"/>
        </w:rPr>
        <w:t>**Install PyInstaller**</w:t>
      </w:r>
    </w:p>
    <w:p w14:paraId="15B22C95" w14:textId="77777777" w:rsidR="00F833EE" w:rsidRPr="008A0272" w:rsidRDefault="00000000">
      <w:pPr>
        <w:rPr>
          <w:sz w:val="24"/>
          <w:szCs w:val="24"/>
        </w:rPr>
      </w:pPr>
      <w:r w:rsidRPr="008A0272">
        <w:rPr>
          <w:sz w:val="24"/>
          <w:szCs w:val="24"/>
        </w:rPr>
        <w:t xml:space="preserve">   ```bash</w:t>
      </w:r>
    </w:p>
    <w:p w14:paraId="6F64FE0F" w14:textId="77777777" w:rsidR="00F833EE" w:rsidRPr="008A0272" w:rsidRDefault="00000000">
      <w:pPr>
        <w:rPr>
          <w:sz w:val="24"/>
          <w:szCs w:val="24"/>
        </w:rPr>
      </w:pPr>
      <w:r w:rsidRPr="008A0272">
        <w:rPr>
          <w:sz w:val="24"/>
          <w:szCs w:val="24"/>
        </w:rPr>
        <w:t xml:space="preserve">   pip install </w:t>
      </w:r>
      <w:proofErr w:type="spellStart"/>
      <w:r w:rsidRPr="008A0272">
        <w:rPr>
          <w:sz w:val="24"/>
          <w:szCs w:val="24"/>
        </w:rPr>
        <w:t>pyinstaller</w:t>
      </w:r>
      <w:proofErr w:type="spellEnd"/>
    </w:p>
    <w:p w14:paraId="10736C8E" w14:textId="77777777" w:rsidR="00F833EE" w:rsidRPr="008A0272" w:rsidRDefault="00000000">
      <w:pPr>
        <w:rPr>
          <w:sz w:val="24"/>
          <w:szCs w:val="24"/>
        </w:rPr>
      </w:pPr>
      <w:r w:rsidRPr="008A0272">
        <w:rPr>
          <w:sz w:val="24"/>
          <w:szCs w:val="24"/>
        </w:rPr>
        <w:t xml:space="preserve">   ```</w:t>
      </w:r>
    </w:p>
    <w:p w14:paraId="371834AA" w14:textId="77777777" w:rsidR="00F833EE" w:rsidRPr="008A0272" w:rsidRDefault="00000000">
      <w:pPr>
        <w:pStyle w:val="ListNumber"/>
        <w:rPr>
          <w:sz w:val="24"/>
          <w:szCs w:val="24"/>
        </w:rPr>
      </w:pPr>
      <w:r w:rsidRPr="008A0272">
        <w:rPr>
          <w:sz w:val="24"/>
          <w:szCs w:val="24"/>
        </w:rPr>
        <w:t>**Create Executable**</w:t>
      </w:r>
    </w:p>
    <w:p w14:paraId="36A936A0" w14:textId="77777777" w:rsidR="00F833EE" w:rsidRPr="008A0272" w:rsidRDefault="00000000">
      <w:pPr>
        <w:rPr>
          <w:sz w:val="24"/>
          <w:szCs w:val="24"/>
        </w:rPr>
      </w:pPr>
      <w:r w:rsidRPr="008A0272">
        <w:rPr>
          <w:sz w:val="24"/>
          <w:szCs w:val="24"/>
        </w:rPr>
        <w:t xml:space="preserve">   ```bash</w:t>
      </w:r>
    </w:p>
    <w:p w14:paraId="14A15BF0" w14:textId="77777777" w:rsidR="00F833EE" w:rsidRPr="008A0272" w:rsidRDefault="00000000">
      <w:pPr>
        <w:rPr>
          <w:sz w:val="24"/>
          <w:szCs w:val="24"/>
        </w:rPr>
      </w:pPr>
      <w:r w:rsidRPr="008A0272">
        <w:rPr>
          <w:sz w:val="24"/>
          <w:szCs w:val="24"/>
        </w:rPr>
        <w:lastRenderedPageBreak/>
        <w:t xml:space="preserve">   </w:t>
      </w:r>
      <w:proofErr w:type="spellStart"/>
      <w:r w:rsidRPr="008A0272">
        <w:rPr>
          <w:sz w:val="24"/>
          <w:szCs w:val="24"/>
        </w:rPr>
        <w:t>pyinstaller</w:t>
      </w:r>
      <w:proofErr w:type="spellEnd"/>
      <w:r w:rsidRPr="008A0272">
        <w:rPr>
          <w:sz w:val="24"/>
          <w:szCs w:val="24"/>
        </w:rPr>
        <w:t xml:space="preserve"> --</w:t>
      </w:r>
      <w:proofErr w:type="spellStart"/>
      <w:r w:rsidRPr="008A0272">
        <w:rPr>
          <w:sz w:val="24"/>
          <w:szCs w:val="24"/>
        </w:rPr>
        <w:t>onefile</w:t>
      </w:r>
      <w:proofErr w:type="spellEnd"/>
      <w:r w:rsidRPr="008A0272">
        <w:rPr>
          <w:sz w:val="24"/>
          <w:szCs w:val="24"/>
        </w:rPr>
        <w:t xml:space="preserve"> --windowed --icon=logo.ico --add-data "logo.ico;." --name NutriTrack desktop.py</w:t>
      </w:r>
    </w:p>
    <w:p w14:paraId="0D50C86D" w14:textId="77777777" w:rsidR="00F833EE" w:rsidRPr="008A0272" w:rsidRDefault="00000000">
      <w:pPr>
        <w:rPr>
          <w:sz w:val="24"/>
          <w:szCs w:val="24"/>
        </w:rPr>
      </w:pPr>
      <w:r w:rsidRPr="008A0272">
        <w:rPr>
          <w:sz w:val="24"/>
          <w:szCs w:val="24"/>
        </w:rPr>
        <w:t xml:space="preserve">   ```</w:t>
      </w:r>
    </w:p>
    <w:p w14:paraId="6F25C6F3" w14:textId="77777777" w:rsidR="00F833EE" w:rsidRPr="008A0272" w:rsidRDefault="00000000">
      <w:pPr>
        <w:pStyle w:val="ListNumber"/>
        <w:rPr>
          <w:sz w:val="24"/>
          <w:szCs w:val="24"/>
        </w:rPr>
      </w:pPr>
      <w:r w:rsidRPr="008A0272">
        <w:rPr>
          <w:sz w:val="24"/>
          <w:szCs w:val="24"/>
        </w:rPr>
        <w:t xml:space="preserve">**PyInstaller Options </w:t>
      </w:r>
      <w:proofErr w:type="gramStart"/>
      <w:r w:rsidRPr="008A0272">
        <w:rPr>
          <w:sz w:val="24"/>
          <w:szCs w:val="24"/>
        </w:rPr>
        <w:t>Explained:*</w:t>
      </w:r>
      <w:proofErr w:type="gramEnd"/>
      <w:r w:rsidRPr="008A0272">
        <w:rPr>
          <w:sz w:val="24"/>
          <w:szCs w:val="24"/>
        </w:rPr>
        <w:t>*</w:t>
      </w:r>
    </w:p>
    <w:p w14:paraId="174E51D0" w14:textId="77777777" w:rsidR="00F833EE" w:rsidRPr="008A0272" w:rsidRDefault="00000000">
      <w:pPr>
        <w:rPr>
          <w:sz w:val="24"/>
          <w:szCs w:val="24"/>
        </w:rPr>
      </w:pPr>
      <w:r w:rsidRPr="008A0272">
        <w:rPr>
          <w:sz w:val="24"/>
          <w:szCs w:val="24"/>
        </w:rPr>
        <w:t xml:space="preserve">   - `--</w:t>
      </w:r>
      <w:proofErr w:type="spellStart"/>
      <w:r w:rsidRPr="008A0272">
        <w:rPr>
          <w:sz w:val="24"/>
          <w:szCs w:val="24"/>
        </w:rPr>
        <w:t>onefile</w:t>
      </w:r>
      <w:proofErr w:type="spellEnd"/>
      <w:r w:rsidRPr="008A0272">
        <w:rPr>
          <w:sz w:val="24"/>
          <w:szCs w:val="24"/>
        </w:rPr>
        <w:t>`: Bundles everything into a single executable</w:t>
      </w:r>
    </w:p>
    <w:p w14:paraId="32A56404" w14:textId="77777777" w:rsidR="00F833EE" w:rsidRPr="008A0272" w:rsidRDefault="00000000">
      <w:pPr>
        <w:rPr>
          <w:sz w:val="24"/>
          <w:szCs w:val="24"/>
        </w:rPr>
      </w:pPr>
      <w:r w:rsidRPr="008A0272">
        <w:rPr>
          <w:sz w:val="24"/>
          <w:szCs w:val="24"/>
        </w:rPr>
        <w:t xml:space="preserve">   - `--windowed`: Hides the console window (GUI mode)</w:t>
      </w:r>
    </w:p>
    <w:p w14:paraId="0DFAC3EC" w14:textId="77777777" w:rsidR="00F833EE" w:rsidRPr="008A0272" w:rsidRDefault="00000000">
      <w:pPr>
        <w:rPr>
          <w:sz w:val="24"/>
          <w:szCs w:val="24"/>
        </w:rPr>
      </w:pPr>
      <w:r w:rsidRPr="008A0272">
        <w:rPr>
          <w:sz w:val="24"/>
          <w:szCs w:val="24"/>
        </w:rPr>
        <w:t xml:space="preserve">   - `--icon=logo.ico`: Sets the application icon</w:t>
      </w:r>
    </w:p>
    <w:p w14:paraId="683AFFBC" w14:textId="77777777" w:rsidR="00F833EE" w:rsidRPr="008A0272" w:rsidRDefault="00000000">
      <w:pPr>
        <w:rPr>
          <w:sz w:val="24"/>
          <w:szCs w:val="24"/>
        </w:rPr>
      </w:pPr>
      <w:r w:rsidRPr="008A0272">
        <w:rPr>
          <w:sz w:val="24"/>
          <w:szCs w:val="24"/>
        </w:rPr>
        <w:t xml:space="preserve">   - `--add-data`: Includes additional files (icon, templates, static files)</w:t>
      </w:r>
    </w:p>
    <w:p w14:paraId="3A71C8AE" w14:textId="77777777" w:rsidR="00F833EE" w:rsidRPr="008A0272" w:rsidRDefault="00000000">
      <w:pPr>
        <w:rPr>
          <w:sz w:val="24"/>
          <w:szCs w:val="24"/>
        </w:rPr>
      </w:pPr>
      <w:r w:rsidRPr="008A0272">
        <w:rPr>
          <w:sz w:val="24"/>
          <w:szCs w:val="24"/>
        </w:rPr>
        <w:t xml:space="preserve">   - `--name NutriTrack`: Names the output executable</w:t>
      </w:r>
    </w:p>
    <w:p w14:paraId="3A2C9EF1" w14:textId="77777777" w:rsidR="00F833EE" w:rsidRPr="008A0272" w:rsidRDefault="00000000">
      <w:pPr>
        <w:pStyle w:val="ListNumber"/>
        <w:rPr>
          <w:sz w:val="24"/>
          <w:szCs w:val="24"/>
        </w:rPr>
      </w:pPr>
      <w:r w:rsidRPr="008A0272">
        <w:rPr>
          <w:sz w:val="24"/>
          <w:szCs w:val="24"/>
        </w:rPr>
        <w:t>**Output Location**</w:t>
      </w:r>
    </w:p>
    <w:p w14:paraId="5CDA5452" w14:textId="77777777" w:rsidR="00F833EE" w:rsidRPr="008A0272" w:rsidRDefault="00000000">
      <w:pPr>
        <w:rPr>
          <w:sz w:val="24"/>
          <w:szCs w:val="24"/>
        </w:rPr>
      </w:pPr>
      <w:r w:rsidRPr="008A0272">
        <w:rPr>
          <w:sz w:val="24"/>
          <w:szCs w:val="24"/>
        </w:rPr>
        <w:t xml:space="preserve">   - Executable: `</w:t>
      </w:r>
      <w:proofErr w:type="spellStart"/>
      <w:r w:rsidRPr="008A0272">
        <w:rPr>
          <w:sz w:val="24"/>
          <w:szCs w:val="24"/>
        </w:rPr>
        <w:t>dist</w:t>
      </w:r>
      <w:proofErr w:type="spellEnd"/>
      <w:r w:rsidRPr="008A0272">
        <w:rPr>
          <w:sz w:val="24"/>
          <w:szCs w:val="24"/>
        </w:rPr>
        <w:t>/NutriTrack.exe` (Windows) or `</w:t>
      </w:r>
      <w:proofErr w:type="spellStart"/>
      <w:r w:rsidRPr="008A0272">
        <w:rPr>
          <w:sz w:val="24"/>
          <w:szCs w:val="24"/>
        </w:rPr>
        <w:t>dist</w:t>
      </w:r>
      <w:proofErr w:type="spellEnd"/>
      <w:r w:rsidRPr="008A0272">
        <w:rPr>
          <w:sz w:val="24"/>
          <w:szCs w:val="24"/>
        </w:rPr>
        <w:t>/NutriTrack` (macOS/Linux)</w:t>
      </w:r>
    </w:p>
    <w:p w14:paraId="3EE1C6A6" w14:textId="77777777" w:rsidR="00F833EE" w:rsidRPr="008A0272" w:rsidRDefault="00000000">
      <w:pPr>
        <w:pStyle w:val="ListNumber"/>
        <w:rPr>
          <w:sz w:val="24"/>
          <w:szCs w:val="24"/>
        </w:rPr>
      </w:pPr>
      <w:r w:rsidRPr="008A0272">
        <w:rPr>
          <w:sz w:val="24"/>
          <w:szCs w:val="24"/>
        </w:rPr>
        <w:t>**Distribution**</w:t>
      </w:r>
    </w:p>
    <w:p w14:paraId="768EA79E" w14:textId="77777777" w:rsidR="00F833EE" w:rsidRPr="008A0272" w:rsidRDefault="00000000">
      <w:pPr>
        <w:rPr>
          <w:sz w:val="24"/>
          <w:szCs w:val="24"/>
        </w:rPr>
      </w:pPr>
      <w:r w:rsidRPr="008A0272">
        <w:rPr>
          <w:sz w:val="24"/>
          <w:szCs w:val="24"/>
        </w:rPr>
        <w:t xml:space="preserve">   - Compress the `</w:t>
      </w:r>
      <w:proofErr w:type="spellStart"/>
      <w:r w:rsidRPr="008A0272">
        <w:rPr>
          <w:sz w:val="24"/>
          <w:szCs w:val="24"/>
        </w:rPr>
        <w:t>dist</w:t>
      </w:r>
      <w:proofErr w:type="spellEnd"/>
      <w:r w:rsidRPr="008A0272">
        <w:rPr>
          <w:sz w:val="24"/>
          <w:szCs w:val="24"/>
        </w:rPr>
        <w:t>` folder into a ZIP file</w:t>
      </w:r>
    </w:p>
    <w:p w14:paraId="59C14604" w14:textId="77777777" w:rsidR="00F833EE" w:rsidRPr="008A0272" w:rsidRDefault="00000000">
      <w:pPr>
        <w:rPr>
          <w:sz w:val="24"/>
          <w:szCs w:val="24"/>
        </w:rPr>
      </w:pPr>
      <w:r w:rsidRPr="008A0272">
        <w:rPr>
          <w:sz w:val="24"/>
          <w:szCs w:val="24"/>
        </w:rPr>
        <w:t xml:space="preserve">   - Upload to GitHub Releases or file hosting service</w:t>
      </w:r>
    </w:p>
    <w:p w14:paraId="66A7FDC3" w14:textId="77777777" w:rsidR="00F833EE" w:rsidRPr="008A0272" w:rsidRDefault="00000000">
      <w:pPr>
        <w:rPr>
          <w:sz w:val="24"/>
          <w:szCs w:val="24"/>
        </w:rPr>
      </w:pPr>
      <w:r w:rsidRPr="008A0272">
        <w:rPr>
          <w:sz w:val="24"/>
          <w:szCs w:val="24"/>
        </w:rPr>
        <w:t xml:space="preserve">   - Users download and run the executable directly</w:t>
      </w:r>
    </w:p>
    <w:p w14:paraId="55BF1AC6" w14:textId="77777777" w:rsidR="00F833EE" w:rsidRPr="00A65218" w:rsidRDefault="00000000">
      <w:pPr>
        <w:rPr>
          <w:sz w:val="26"/>
          <w:szCs w:val="26"/>
        </w:rPr>
      </w:pPr>
      <w:r w:rsidRPr="00A65218">
        <w:rPr>
          <w:b/>
          <w:sz w:val="26"/>
          <w:szCs w:val="26"/>
        </w:rPr>
        <w:t>Desktop App Features:</w:t>
      </w:r>
    </w:p>
    <w:p w14:paraId="1F72FE37" w14:textId="77777777" w:rsidR="00F833EE" w:rsidRPr="008A0272" w:rsidRDefault="00000000">
      <w:pPr>
        <w:pStyle w:val="ListBullet"/>
        <w:rPr>
          <w:sz w:val="24"/>
          <w:szCs w:val="24"/>
        </w:rPr>
      </w:pPr>
      <w:r w:rsidRPr="008A0272">
        <w:rPr>
          <w:sz w:val="24"/>
          <w:szCs w:val="24"/>
        </w:rPr>
        <w:t>No Python installation required</w:t>
      </w:r>
    </w:p>
    <w:p w14:paraId="198F471E" w14:textId="77777777" w:rsidR="00F833EE" w:rsidRPr="008A0272" w:rsidRDefault="00000000">
      <w:pPr>
        <w:pStyle w:val="ListBullet"/>
        <w:rPr>
          <w:sz w:val="24"/>
          <w:szCs w:val="24"/>
        </w:rPr>
      </w:pPr>
      <w:r w:rsidRPr="008A0272">
        <w:rPr>
          <w:sz w:val="24"/>
          <w:szCs w:val="24"/>
        </w:rPr>
        <w:t>Runs completely offline</w:t>
      </w:r>
    </w:p>
    <w:p w14:paraId="28A81A26" w14:textId="77777777" w:rsidR="00F833EE" w:rsidRPr="008A0272" w:rsidRDefault="00000000">
      <w:pPr>
        <w:pStyle w:val="ListBullet"/>
        <w:rPr>
          <w:sz w:val="24"/>
          <w:szCs w:val="24"/>
        </w:rPr>
      </w:pPr>
      <w:r w:rsidRPr="008A0272">
        <w:rPr>
          <w:sz w:val="24"/>
          <w:szCs w:val="24"/>
        </w:rPr>
        <w:t>Uses local SQLite database</w:t>
      </w:r>
    </w:p>
    <w:p w14:paraId="53FFEBE3" w14:textId="77777777" w:rsidR="00F833EE" w:rsidRPr="008A0272" w:rsidRDefault="00000000">
      <w:pPr>
        <w:pStyle w:val="ListBullet"/>
        <w:rPr>
          <w:sz w:val="24"/>
          <w:szCs w:val="24"/>
        </w:rPr>
      </w:pPr>
      <w:r w:rsidRPr="008A0272">
        <w:rPr>
          <w:sz w:val="24"/>
          <w:szCs w:val="24"/>
        </w:rPr>
        <w:t xml:space="preserve">Data stored in user's </w:t>
      </w:r>
      <w:proofErr w:type="spellStart"/>
      <w:r w:rsidRPr="008A0272">
        <w:rPr>
          <w:sz w:val="24"/>
          <w:szCs w:val="24"/>
        </w:rPr>
        <w:t>AppData</w:t>
      </w:r>
      <w:proofErr w:type="spellEnd"/>
      <w:r w:rsidRPr="008A0272">
        <w:rPr>
          <w:sz w:val="24"/>
          <w:szCs w:val="24"/>
        </w:rPr>
        <w:t xml:space="preserve"> folder</w:t>
      </w:r>
    </w:p>
    <w:p w14:paraId="1C093344" w14:textId="77777777" w:rsidR="00F833EE" w:rsidRPr="008A0272" w:rsidRDefault="00000000">
      <w:pPr>
        <w:pStyle w:val="ListBullet"/>
        <w:rPr>
          <w:sz w:val="24"/>
          <w:szCs w:val="24"/>
        </w:rPr>
      </w:pPr>
      <w:r w:rsidRPr="008A0272">
        <w:rPr>
          <w:sz w:val="24"/>
          <w:szCs w:val="24"/>
        </w:rPr>
        <w:t>Native window with custom icon</w:t>
      </w:r>
    </w:p>
    <w:p w14:paraId="28007C57" w14:textId="77777777" w:rsidR="00F833EE" w:rsidRPr="00A65218" w:rsidRDefault="00000000">
      <w:pPr>
        <w:pStyle w:val="Heading3"/>
        <w:rPr>
          <w:sz w:val="28"/>
          <w:szCs w:val="28"/>
        </w:rPr>
      </w:pPr>
      <w:r w:rsidRPr="00A65218">
        <w:rPr>
          <w:sz w:val="28"/>
          <w:szCs w:val="28"/>
        </w:rPr>
        <w:t>6.4 Data Storage Locations</w:t>
      </w:r>
    </w:p>
    <w:p w14:paraId="35AED7C5" w14:textId="77777777" w:rsidR="00F833EE" w:rsidRPr="008A0272" w:rsidRDefault="00000000">
      <w:pPr>
        <w:rPr>
          <w:sz w:val="24"/>
          <w:szCs w:val="24"/>
        </w:rPr>
      </w:pPr>
      <w:r w:rsidRPr="008A0272">
        <w:rPr>
          <w:b/>
          <w:sz w:val="24"/>
          <w:szCs w:val="24"/>
        </w:rPr>
        <w:t>Web Version:</w:t>
      </w:r>
    </w:p>
    <w:p w14:paraId="0F9862F5" w14:textId="77777777" w:rsidR="00F833EE" w:rsidRPr="008A0272" w:rsidRDefault="00000000">
      <w:pPr>
        <w:pStyle w:val="ListBullet"/>
        <w:rPr>
          <w:sz w:val="24"/>
          <w:szCs w:val="24"/>
        </w:rPr>
      </w:pPr>
      <w:r w:rsidRPr="008A0272">
        <w:rPr>
          <w:sz w:val="24"/>
          <w:szCs w:val="24"/>
        </w:rPr>
        <w:t>Database: PostgreSQL hosted on Render.com</w:t>
      </w:r>
    </w:p>
    <w:p w14:paraId="641901EE" w14:textId="77777777" w:rsidR="00F833EE" w:rsidRPr="008A0272" w:rsidRDefault="00000000">
      <w:pPr>
        <w:pStyle w:val="ListBullet"/>
        <w:rPr>
          <w:sz w:val="24"/>
          <w:szCs w:val="24"/>
        </w:rPr>
      </w:pPr>
      <w:r w:rsidRPr="008A0272">
        <w:rPr>
          <w:sz w:val="24"/>
          <w:szCs w:val="24"/>
        </w:rPr>
        <w:t>Static Files: Served via WhiteNoise from `staticfiles/` directory</w:t>
      </w:r>
    </w:p>
    <w:p w14:paraId="2E6BF8C1" w14:textId="77777777" w:rsidR="00F833EE" w:rsidRPr="008A0272" w:rsidRDefault="00000000">
      <w:pPr>
        <w:pStyle w:val="ListBullet"/>
        <w:rPr>
          <w:sz w:val="24"/>
          <w:szCs w:val="24"/>
        </w:rPr>
      </w:pPr>
      <w:r w:rsidRPr="008A0272">
        <w:rPr>
          <w:sz w:val="24"/>
          <w:szCs w:val="24"/>
        </w:rPr>
        <w:t>User Sessions: Stored in database-backed sessions</w:t>
      </w:r>
    </w:p>
    <w:p w14:paraId="1A739F3B" w14:textId="77777777" w:rsidR="00A65218" w:rsidRDefault="00A65218">
      <w:pPr>
        <w:rPr>
          <w:b/>
          <w:sz w:val="24"/>
          <w:szCs w:val="24"/>
        </w:rPr>
      </w:pPr>
    </w:p>
    <w:p w14:paraId="7F32D029" w14:textId="5DBF9994" w:rsidR="00F833EE" w:rsidRPr="008A0272" w:rsidRDefault="00000000">
      <w:pPr>
        <w:rPr>
          <w:sz w:val="24"/>
          <w:szCs w:val="24"/>
        </w:rPr>
      </w:pPr>
      <w:r w:rsidRPr="008A0272">
        <w:rPr>
          <w:b/>
          <w:sz w:val="24"/>
          <w:szCs w:val="24"/>
        </w:rPr>
        <w:lastRenderedPageBreak/>
        <w:t>Desktop Version:</w:t>
      </w:r>
    </w:p>
    <w:p w14:paraId="5B68C31B" w14:textId="77777777" w:rsidR="00F833EE" w:rsidRPr="008A0272" w:rsidRDefault="00000000">
      <w:pPr>
        <w:pStyle w:val="ListBullet"/>
        <w:rPr>
          <w:sz w:val="24"/>
          <w:szCs w:val="24"/>
        </w:rPr>
      </w:pPr>
      <w:r w:rsidRPr="008A0272">
        <w:rPr>
          <w:sz w:val="24"/>
          <w:szCs w:val="24"/>
        </w:rPr>
        <w:t>Database: SQLite file in `%APPDATA%/</w:t>
      </w:r>
      <w:proofErr w:type="spellStart"/>
      <w:r w:rsidRPr="008A0272">
        <w:rPr>
          <w:sz w:val="24"/>
          <w:szCs w:val="24"/>
        </w:rPr>
        <w:t>NutriTrack_App_Data</w:t>
      </w:r>
      <w:proofErr w:type="spellEnd"/>
      <w:r w:rsidRPr="008A0272">
        <w:rPr>
          <w:sz w:val="24"/>
          <w:szCs w:val="24"/>
        </w:rPr>
        <w:t>/db.sqlite3` (Windows)</w:t>
      </w:r>
    </w:p>
    <w:p w14:paraId="5D11D9B8" w14:textId="77777777" w:rsidR="00F833EE" w:rsidRPr="008A0272" w:rsidRDefault="00000000">
      <w:pPr>
        <w:pStyle w:val="ListBullet"/>
        <w:rPr>
          <w:sz w:val="24"/>
          <w:szCs w:val="24"/>
        </w:rPr>
      </w:pPr>
      <w:r w:rsidRPr="008A0272">
        <w:rPr>
          <w:sz w:val="24"/>
          <w:szCs w:val="24"/>
        </w:rPr>
        <w:t>Database: SQLite file in `~/Library/Application Support/</w:t>
      </w:r>
      <w:proofErr w:type="spellStart"/>
      <w:r w:rsidRPr="008A0272">
        <w:rPr>
          <w:sz w:val="24"/>
          <w:szCs w:val="24"/>
        </w:rPr>
        <w:t>NutriTrack_App_Data</w:t>
      </w:r>
      <w:proofErr w:type="spellEnd"/>
      <w:r w:rsidRPr="008A0272">
        <w:rPr>
          <w:sz w:val="24"/>
          <w:szCs w:val="24"/>
        </w:rPr>
        <w:t>/db.sqlite3` (macOS)</w:t>
      </w:r>
    </w:p>
    <w:p w14:paraId="10DA4BCD" w14:textId="77777777" w:rsidR="00F833EE" w:rsidRPr="008A0272" w:rsidRDefault="00000000">
      <w:pPr>
        <w:pStyle w:val="ListBullet"/>
        <w:rPr>
          <w:sz w:val="24"/>
          <w:szCs w:val="24"/>
        </w:rPr>
      </w:pPr>
      <w:r w:rsidRPr="008A0272">
        <w:rPr>
          <w:sz w:val="24"/>
          <w:szCs w:val="24"/>
        </w:rPr>
        <w:t>Database: SQLite file in `~/.local/share/</w:t>
      </w:r>
      <w:proofErr w:type="spellStart"/>
      <w:r w:rsidRPr="008A0272">
        <w:rPr>
          <w:sz w:val="24"/>
          <w:szCs w:val="24"/>
        </w:rPr>
        <w:t>NutriTrack_App_Data</w:t>
      </w:r>
      <w:proofErr w:type="spellEnd"/>
      <w:r w:rsidRPr="008A0272">
        <w:rPr>
          <w:sz w:val="24"/>
          <w:szCs w:val="24"/>
        </w:rPr>
        <w:t>/db.sqlite3` (Linux)</w:t>
      </w:r>
    </w:p>
    <w:p w14:paraId="219AB6CA" w14:textId="77777777" w:rsidR="00F833EE" w:rsidRPr="008A0272" w:rsidRDefault="00000000">
      <w:pPr>
        <w:rPr>
          <w:sz w:val="24"/>
          <w:szCs w:val="24"/>
        </w:rPr>
      </w:pPr>
      <w:r w:rsidRPr="008A0272">
        <w:rPr>
          <w:b/>
          <w:sz w:val="24"/>
          <w:szCs w:val="24"/>
        </w:rPr>
        <w:t>Backup Strategy:</w:t>
      </w:r>
    </w:p>
    <w:p w14:paraId="47632984" w14:textId="77777777" w:rsidR="00F833EE" w:rsidRPr="008A0272" w:rsidRDefault="00000000">
      <w:pPr>
        <w:pStyle w:val="ListBullet"/>
        <w:rPr>
          <w:sz w:val="24"/>
          <w:szCs w:val="24"/>
        </w:rPr>
      </w:pPr>
      <w:r w:rsidRPr="008A0272">
        <w:rPr>
          <w:sz w:val="24"/>
          <w:szCs w:val="24"/>
        </w:rPr>
        <w:t>Web: Render.com provides automatic daily backups</w:t>
      </w:r>
    </w:p>
    <w:p w14:paraId="423C8764" w14:textId="77777777" w:rsidR="00F833EE" w:rsidRPr="008A0272" w:rsidRDefault="00000000">
      <w:pPr>
        <w:pStyle w:val="ListBullet"/>
        <w:rPr>
          <w:sz w:val="24"/>
          <w:szCs w:val="24"/>
        </w:rPr>
      </w:pPr>
      <w:r w:rsidRPr="008A0272">
        <w:rPr>
          <w:sz w:val="24"/>
          <w:szCs w:val="24"/>
        </w:rPr>
        <w:t>Desktop: Users can manually copy the `</w:t>
      </w:r>
      <w:proofErr w:type="spellStart"/>
      <w:r w:rsidRPr="008A0272">
        <w:rPr>
          <w:sz w:val="24"/>
          <w:szCs w:val="24"/>
        </w:rPr>
        <w:t>NutriTrack_App_Data</w:t>
      </w:r>
      <w:proofErr w:type="spellEnd"/>
      <w:r w:rsidRPr="008A0272">
        <w:rPr>
          <w:sz w:val="24"/>
          <w:szCs w:val="24"/>
        </w:rPr>
        <w:t>` folder</w:t>
      </w:r>
    </w:p>
    <w:p w14:paraId="677E6BBF" w14:textId="77777777" w:rsidR="00A65218" w:rsidRDefault="00A65218">
      <w:pPr>
        <w:pStyle w:val="Heading2"/>
      </w:pPr>
    </w:p>
    <w:p w14:paraId="0D96F829" w14:textId="77777777" w:rsidR="00A65218" w:rsidRDefault="00A65218">
      <w:pPr>
        <w:pStyle w:val="Heading2"/>
      </w:pPr>
    </w:p>
    <w:p w14:paraId="01869064" w14:textId="650F27AF" w:rsidR="00F833EE" w:rsidRPr="00A65218" w:rsidRDefault="00000000">
      <w:pPr>
        <w:pStyle w:val="Heading2"/>
        <w:rPr>
          <w:sz w:val="32"/>
          <w:szCs w:val="32"/>
        </w:rPr>
      </w:pPr>
      <w:r w:rsidRPr="00A65218">
        <w:rPr>
          <w:sz w:val="32"/>
          <w:szCs w:val="32"/>
        </w:rPr>
        <w:t>7. MAINTENANCE</w:t>
      </w:r>
      <w:r w:rsidR="00A65218" w:rsidRPr="00A65218">
        <w:rPr>
          <w:sz w:val="32"/>
          <w:szCs w:val="32"/>
        </w:rPr>
        <w:t xml:space="preserve"> PHASE</w:t>
      </w:r>
    </w:p>
    <w:p w14:paraId="225DF730" w14:textId="77777777" w:rsidR="00F833EE" w:rsidRPr="00A65218" w:rsidRDefault="00000000">
      <w:pPr>
        <w:rPr>
          <w:sz w:val="24"/>
          <w:szCs w:val="24"/>
        </w:rPr>
      </w:pPr>
      <w:r w:rsidRPr="00A65218">
        <w:rPr>
          <w:sz w:val="24"/>
          <w:szCs w:val="24"/>
        </w:rPr>
        <w:t>Maintenance is the final phase of SDLC. After the software is deployed and in use, it needs to be updated, bug-fixed, and improved over time based on user feedback.</w:t>
      </w:r>
    </w:p>
    <w:p w14:paraId="09E0C263" w14:textId="77777777" w:rsidR="00F833EE" w:rsidRPr="00A65218" w:rsidRDefault="00000000">
      <w:pPr>
        <w:pStyle w:val="Heading3"/>
        <w:rPr>
          <w:sz w:val="28"/>
          <w:szCs w:val="28"/>
        </w:rPr>
      </w:pPr>
      <w:r w:rsidRPr="00A65218">
        <w:rPr>
          <w:sz w:val="28"/>
          <w:szCs w:val="28"/>
        </w:rPr>
        <w:t>7.1 Maintenance Activities</w:t>
      </w:r>
    </w:p>
    <w:tbl>
      <w:tblPr>
        <w:tblStyle w:val="LightGrid-Accent1"/>
        <w:tblW w:w="0" w:type="auto"/>
        <w:tblLook w:val="04A0" w:firstRow="1" w:lastRow="0" w:firstColumn="1" w:lastColumn="0" w:noHBand="0" w:noVBand="1"/>
      </w:tblPr>
      <w:tblGrid>
        <w:gridCol w:w="2880"/>
        <w:gridCol w:w="2880"/>
        <w:gridCol w:w="2880"/>
      </w:tblGrid>
      <w:tr w:rsidR="00F833EE" w:rsidRPr="00A65218" w14:paraId="169317A4" w14:textId="77777777" w:rsidTr="00F833EE">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0E8DF5B2" w14:textId="77777777" w:rsidR="00F833EE" w:rsidRPr="00A65218" w:rsidRDefault="00000000">
            <w:pPr>
              <w:rPr>
                <w:sz w:val="24"/>
                <w:szCs w:val="24"/>
              </w:rPr>
            </w:pPr>
            <w:r w:rsidRPr="00A65218">
              <w:rPr>
                <w:sz w:val="24"/>
                <w:szCs w:val="24"/>
              </w:rPr>
              <w:t>Activity</w:t>
            </w:r>
          </w:p>
        </w:tc>
        <w:tc>
          <w:tcPr>
            <w:tcW w:w="2880" w:type="dxa"/>
          </w:tcPr>
          <w:p w14:paraId="77175F73" w14:textId="77777777" w:rsidR="00F833EE" w:rsidRPr="00A65218" w:rsidRDefault="00000000">
            <w:pPr>
              <w:cnfStyle w:val="100000000000" w:firstRow="1" w:lastRow="0" w:firstColumn="0" w:lastColumn="0" w:oddVBand="0" w:evenVBand="0" w:oddHBand="0" w:evenHBand="0" w:firstRowFirstColumn="0" w:firstRowLastColumn="0" w:lastRowFirstColumn="0" w:lastRowLastColumn="0"/>
              <w:rPr>
                <w:sz w:val="24"/>
                <w:szCs w:val="24"/>
              </w:rPr>
            </w:pPr>
            <w:r w:rsidRPr="00A65218">
              <w:rPr>
                <w:sz w:val="24"/>
                <w:szCs w:val="24"/>
              </w:rPr>
              <w:t>Type</w:t>
            </w:r>
          </w:p>
        </w:tc>
        <w:tc>
          <w:tcPr>
            <w:tcW w:w="2880" w:type="dxa"/>
          </w:tcPr>
          <w:p w14:paraId="56B5C6A9" w14:textId="77777777" w:rsidR="00F833EE" w:rsidRPr="00A65218" w:rsidRDefault="00000000">
            <w:pPr>
              <w:cnfStyle w:val="100000000000" w:firstRow="1" w:lastRow="0" w:firstColumn="0" w:lastColumn="0" w:oddVBand="0" w:evenVBand="0" w:oddHBand="0" w:evenHBand="0" w:firstRowFirstColumn="0" w:firstRowLastColumn="0" w:lastRowFirstColumn="0" w:lastRowLastColumn="0"/>
              <w:rPr>
                <w:sz w:val="24"/>
                <w:szCs w:val="24"/>
              </w:rPr>
            </w:pPr>
            <w:r w:rsidRPr="00A65218">
              <w:rPr>
                <w:sz w:val="24"/>
                <w:szCs w:val="24"/>
              </w:rPr>
              <w:t>Description</w:t>
            </w:r>
          </w:p>
        </w:tc>
      </w:tr>
      <w:tr w:rsidR="00F833EE" w:rsidRPr="00A65218" w14:paraId="25BA4CF9" w14:textId="77777777" w:rsidTr="00F833E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23FEA4AE" w14:textId="77777777" w:rsidR="00F833EE" w:rsidRPr="00A65218" w:rsidRDefault="00000000">
            <w:pPr>
              <w:rPr>
                <w:sz w:val="24"/>
                <w:szCs w:val="24"/>
              </w:rPr>
            </w:pPr>
            <w:r w:rsidRPr="00A65218">
              <w:rPr>
                <w:sz w:val="24"/>
                <w:szCs w:val="24"/>
              </w:rPr>
              <w:t>Bug Fixing</w:t>
            </w:r>
          </w:p>
        </w:tc>
        <w:tc>
          <w:tcPr>
            <w:tcW w:w="2880" w:type="dxa"/>
          </w:tcPr>
          <w:p w14:paraId="7B00603A" w14:textId="77777777" w:rsidR="00F833EE" w:rsidRPr="00A65218" w:rsidRDefault="00000000">
            <w:pPr>
              <w:cnfStyle w:val="000000100000" w:firstRow="0" w:lastRow="0" w:firstColumn="0" w:lastColumn="0" w:oddVBand="0" w:evenVBand="0" w:oddHBand="1" w:evenHBand="0" w:firstRowFirstColumn="0" w:firstRowLastColumn="0" w:lastRowFirstColumn="0" w:lastRowLastColumn="0"/>
              <w:rPr>
                <w:sz w:val="24"/>
                <w:szCs w:val="24"/>
              </w:rPr>
            </w:pPr>
            <w:r w:rsidRPr="00A65218">
              <w:rPr>
                <w:sz w:val="24"/>
                <w:szCs w:val="24"/>
              </w:rPr>
              <w:t>Corrective</w:t>
            </w:r>
          </w:p>
        </w:tc>
        <w:tc>
          <w:tcPr>
            <w:tcW w:w="2880" w:type="dxa"/>
          </w:tcPr>
          <w:p w14:paraId="58789A0A" w14:textId="77777777" w:rsidR="00F833EE" w:rsidRPr="00A65218" w:rsidRDefault="00000000">
            <w:pPr>
              <w:cnfStyle w:val="000000100000" w:firstRow="0" w:lastRow="0" w:firstColumn="0" w:lastColumn="0" w:oddVBand="0" w:evenVBand="0" w:oddHBand="1" w:evenHBand="0" w:firstRowFirstColumn="0" w:firstRowLastColumn="0" w:lastRowFirstColumn="0" w:lastRowLastColumn="0"/>
              <w:rPr>
                <w:sz w:val="24"/>
                <w:szCs w:val="24"/>
              </w:rPr>
            </w:pPr>
            <w:r w:rsidRPr="00A65218">
              <w:rPr>
                <w:sz w:val="24"/>
                <w:szCs w:val="24"/>
              </w:rPr>
              <w:t>Fix reported errors and crashes</w:t>
            </w:r>
          </w:p>
        </w:tc>
      </w:tr>
      <w:tr w:rsidR="00F833EE" w:rsidRPr="00A65218" w14:paraId="69FD4EBB" w14:textId="77777777" w:rsidTr="00F833EE">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7727B00A" w14:textId="77777777" w:rsidR="00F833EE" w:rsidRPr="00A65218" w:rsidRDefault="00000000">
            <w:pPr>
              <w:rPr>
                <w:sz w:val="24"/>
                <w:szCs w:val="24"/>
              </w:rPr>
            </w:pPr>
            <w:r w:rsidRPr="00A65218">
              <w:rPr>
                <w:sz w:val="24"/>
                <w:szCs w:val="24"/>
              </w:rPr>
              <w:t>Database Optimization</w:t>
            </w:r>
          </w:p>
        </w:tc>
        <w:tc>
          <w:tcPr>
            <w:tcW w:w="2880" w:type="dxa"/>
          </w:tcPr>
          <w:p w14:paraId="489969B1" w14:textId="77777777" w:rsidR="00F833EE" w:rsidRPr="00A65218" w:rsidRDefault="00000000">
            <w:pPr>
              <w:cnfStyle w:val="000000010000" w:firstRow="0" w:lastRow="0" w:firstColumn="0" w:lastColumn="0" w:oddVBand="0" w:evenVBand="0" w:oddHBand="0" w:evenHBand="1" w:firstRowFirstColumn="0" w:firstRowLastColumn="0" w:lastRowFirstColumn="0" w:lastRowLastColumn="0"/>
              <w:rPr>
                <w:sz w:val="24"/>
                <w:szCs w:val="24"/>
              </w:rPr>
            </w:pPr>
            <w:r w:rsidRPr="00A65218">
              <w:rPr>
                <w:sz w:val="24"/>
                <w:szCs w:val="24"/>
              </w:rPr>
              <w:t>Perfective</w:t>
            </w:r>
          </w:p>
        </w:tc>
        <w:tc>
          <w:tcPr>
            <w:tcW w:w="2880" w:type="dxa"/>
          </w:tcPr>
          <w:p w14:paraId="40788118" w14:textId="77777777" w:rsidR="00F833EE" w:rsidRPr="00A65218" w:rsidRDefault="00000000">
            <w:pPr>
              <w:cnfStyle w:val="000000010000" w:firstRow="0" w:lastRow="0" w:firstColumn="0" w:lastColumn="0" w:oddVBand="0" w:evenVBand="0" w:oddHBand="0" w:evenHBand="1" w:firstRowFirstColumn="0" w:firstRowLastColumn="0" w:lastRowFirstColumn="0" w:lastRowLastColumn="0"/>
              <w:rPr>
                <w:sz w:val="24"/>
                <w:szCs w:val="24"/>
              </w:rPr>
            </w:pPr>
            <w:r w:rsidRPr="00A65218">
              <w:rPr>
                <w:sz w:val="24"/>
                <w:szCs w:val="24"/>
              </w:rPr>
              <w:t>Add indexes for faster queries</w:t>
            </w:r>
          </w:p>
        </w:tc>
      </w:tr>
      <w:tr w:rsidR="00F833EE" w:rsidRPr="00A65218" w14:paraId="6B9B8A75" w14:textId="77777777" w:rsidTr="00F833E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35C2540B" w14:textId="77777777" w:rsidR="00F833EE" w:rsidRPr="00A65218" w:rsidRDefault="00000000">
            <w:pPr>
              <w:rPr>
                <w:sz w:val="24"/>
                <w:szCs w:val="24"/>
              </w:rPr>
            </w:pPr>
            <w:r w:rsidRPr="00A65218">
              <w:rPr>
                <w:sz w:val="24"/>
                <w:szCs w:val="24"/>
              </w:rPr>
              <w:t>UI Improvements</w:t>
            </w:r>
          </w:p>
        </w:tc>
        <w:tc>
          <w:tcPr>
            <w:tcW w:w="2880" w:type="dxa"/>
          </w:tcPr>
          <w:p w14:paraId="7B1F0A5A" w14:textId="77777777" w:rsidR="00F833EE" w:rsidRPr="00A65218" w:rsidRDefault="00000000">
            <w:pPr>
              <w:cnfStyle w:val="000000100000" w:firstRow="0" w:lastRow="0" w:firstColumn="0" w:lastColumn="0" w:oddVBand="0" w:evenVBand="0" w:oddHBand="1" w:evenHBand="0" w:firstRowFirstColumn="0" w:firstRowLastColumn="0" w:lastRowFirstColumn="0" w:lastRowLastColumn="0"/>
              <w:rPr>
                <w:sz w:val="24"/>
                <w:szCs w:val="24"/>
              </w:rPr>
            </w:pPr>
            <w:r w:rsidRPr="00A65218">
              <w:rPr>
                <w:sz w:val="24"/>
                <w:szCs w:val="24"/>
              </w:rPr>
              <w:t>Perfective</w:t>
            </w:r>
          </w:p>
        </w:tc>
        <w:tc>
          <w:tcPr>
            <w:tcW w:w="2880" w:type="dxa"/>
          </w:tcPr>
          <w:p w14:paraId="70DD0F29" w14:textId="77777777" w:rsidR="00F833EE" w:rsidRPr="00A65218" w:rsidRDefault="00000000">
            <w:pPr>
              <w:cnfStyle w:val="000000100000" w:firstRow="0" w:lastRow="0" w:firstColumn="0" w:lastColumn="0" w:oddVBand="0" w:evenVBand="0" w:oddHBand="1" w:evenHBand="0" w:firstRowFirstColumn="0" w:firstRowLastColumn="0" w:lastRowFirstColumn="0" w:lastRowLastColumn="0"/>
              <w:rPr>
                <w:sz w:val="24"/>
                <w:szCs w:val="24"/>
              </w:rPr>
            </w:pPr>
            <w:r w:rsidRPr="00A65218">
              <w:rPr>
                <w:sz w:val="24"/>
                <w:szCs w:val="24"/>
              </w:rPr>
              <w:t>Enhance visual design and animations</w:t>
            </w:r>
          </w:p>
        </w:tc>
      </w:tr>
      <w:tr w:rsidR="00F833EE" w:rsidRPr="00A65218" w14:paraId="3767270C" w14:textId="77777777" w:rsidTr="00F833EE">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491BA05E" w14:textId="77777777" w:rsidR="00F833EE" w:rsidRPr="00A65218" w:rsidRDefault="00000000">
            <w:pPr>
              <w:rPr>
                <w:sz w:val="24"/>
                <w:szCs w:val="24"/>
              </w:rPr>
            </w:pPr>
            <w:r w:rsidRPr="00A65218">
              <w:rPr>
                <w:sz w:val="24"/>
                <w:szCs w:val="24"/>
              </w:rPr>
              <w:t>New Food Items</w:t>
            </w:r>
          </w:p>
        </w:tc>
        <w:tc>
          <w:tcPr>
            <w:tcW w:w="2880" w:type="dxa"/>
          </w:tcPr>
          <w:p w14:paraId="43E40559" w14:textId="77777777" w:rsidR="00F833EE" w:rsidRPr="00A65218" w:rsidRDefault="00000000">
            <w:pPr>
              <w:cnfStyle w:val="000000010000" w:firstRow="0" w:lastRow="0" w:firstColumn="0" w:lastColumn="0" w:oddVBand="0" w:evenVBand="0" w:oddHBand="0" w:evenHBand="1" w:firstRowFirstColumn="0" w:firstRowLastColumn="0" w:lastRowFirstColumn="0" w:lastRowLastColumn="0"/>
              <w:rPr>
                <w:sz w:val="24"/>
                <w:szCs w:val="24"/>
              </w:rPr>
            </w:pPr>
            <w:r w:rsidRPr="00A65218">
              <w:rPr>
                <w:sz w:val="24"/>
                <w:szCs w:val="24"/>
              </w:rPr>
              <w:t>Adaptive</w:t>
            </w:r>
          </w:p>
        </w:tc>
        <w:tc>
          <w:tcPr>
            <w:tcW w:w="2880" w:type="dxa"/>
          </w:tcPr>
          <w:p w14:paraId="1DAE00F3" w14:textId="77777777" w:rsidR="00F833EE" w:rsidRPr="00A65218" w:rsidRDefault="00000000">
            <w:pPr>
              <w:cnfStyle w:val="000000010000" w:firstRow="0" w:lastRow="0" w:firstColumn="0" w:lastColumn="0" w:oddVBand="0" w:evenVBand="0" w:oddHBand="0" w:evenHBand="1" w:firstRowFirstColumn="0" w:firstRowLastColumn="0" w:lastRowFirstColumn="0" w:lastRowLastColumn="0"/>
              <w:rPr>
                <w:sz w:val="24"/>
                <w:szCs w:val="24"/>
              </w:rPr>
            </w:pPr>
            <w:r w:rsidRPr="00A65218">
              <w:rPr>
                <w:sz w:val="24"/>
                <w:szCs w:val="24"/>
              </w:rPr>
              <w:t>Expand nutrition database</w:t>
            </w:r>
          </w:p>
        </w:tc>
      </w:tr>
      <w:tr w:rsidR="00F833EE" w:rsidRPr="00A65218" w14:paraId="3F049205" w14:textId="77777777" w:rsidTr="00F833E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0B51B6C1" w14:textId="77777777" w:rsidR="00F833EE" w:rsidRPr="00A65218" w:rsidRDefault="00000000">
            <w:pPr>
              <w:rPr>
                <w:sz w:val="24"/>
                <w:szCs w:val="24"/>
              </w:rPr>
            </w:pPr>
            <w:r w:rsidRPr="00A65218">
              <w:rPr>
                <w:sz w:val="24"/>
                <w:szCs w:val="24"/>
              </w:rPr>
              <w:t>Export Feature</w:t>
            </w:r>
          </w:p>
        </w:tc>
        <w:tc>
          <w:tcPr>
            <w:tcW w:w="2880" w:type="dxa"/>
          </w:tcPr>
          <w:p w14:paraId="58DCB0DA" w14:textId="77777777" w:rsidR="00F833EE" w:rsidRPr="00A65218" w:rsidRDefault="00000000">
            <w:pPr>
              <w:cnfStyle w:val="000000100000" w:firstRow="0" w:lastRow="0" w:firstColumn="0" w:lastColumn="0" w:oddVBand="0" w:evenVBand="0" w:oddHBand="1" w:evenHBand="0" w:firstRowFirstColumn="0" w:firstRowLastColumn="0" w:lastRowFirstColumn="0" w:lastRowLastColumn="0"/>
              <w:rPr>
                <w:sz w:val="24"/>
                <w:szCs w:val="24"/>
              </w:rPr>
            </w:pPr>
            <w:r w:rsidRPr="00A65218">
              <w:rPr>
                <w:sz w:val="24"/>
                <w:szCs w:val="24"/>
              </w:rPr>
              <w:t>Perfective</w:t>
            </w:r>
          </w:p>
        </w:tc>
        <w:tc>
          <w:tcPr>
            <w:tcW w:w="2880" w:type="dxa"/>
          </w:tcPr>
          <w:p w14:paraId="25797184" w14:textId="77777777" w:rsidR="00F833EE" w:rsidRPr="00A65218" w:rsidRDefault="00000000">
            <w:pPr>
              <w:cnfStyle w:val="000000100000" w:firstRow="0" w:lastRow="0" w:firstColumn="0" w:lastColumn="0" w:oddVBand="0" w:evenVBand="0" w:oddHBand="1" w:evenHBand="0" w:firstRowFirstColumn="0" w:firstRowLastColumn="0" w:lastRowFirstColumn="0" w:lastRowLastColumn="0"/>
              <w:rPr>
                <w:sz w:val="24"/>
                <w:szCs w:val="24"/>
              </w:rPr>
            </w:pPr>
            <w:r w:rsidRPr="00A65218">
              <w:rPr>
                <w:sz w:val="24"/>
                <w:szCs w:val="24"/>
              </w:rPr>
              <w:t>Add PDF/CSV export for food logs</w:t>
            </w:r>
          </w:p>
        </w:tc>
      </w:tr>
      <w:tr w:rsidR="00F833EE" w:rsidRPr="00A65218" w14:paraId="4B17A1BC" w14:textId="77777777" w:rsidTr="00F833EE">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2D62A515" w14:textId="77777777" w:rsidR="00F833EE" w:rsidRPr="00A65218" w:rsidRDefault="00000000">
            <w:pPr>
              <w:rPr>
                <w:sz w:val="24"/>
                <w:szCs w:val="24"/>
              </w:rPr>
            </w:pPr>
            <w:r w:rsidRPr="00A65218">
              <w:rPr>
                <w:sz w:val="24"/>
                <w:szCs w:val="24"/>
              </w:rPr>
              <w:t>Dark Mode</w:t>
            </w:r>
          </w:p>
        </w:tc>
        <w:tc>
          <w:tcPr>
            <w:tcW w:w="2880" w:type="dxa"/>
          </w:tcPr>
          <w:p w14:paraId="3C63D33F" w14:textId="77777777" w:rsidR="00F833EE" w:rsidRPr="00A65218" w:rsidRDefault="00000000">
            <w:pPr>
              <w:cnfStyle w:val="000000010000" w:firstRow="0" w:lastRow="0" w:firstColumn="0" w:lastColumn="0" w:oddVBand="0" w:evenVBand="0" w:oddHBand="0" w:evenHBand="1" w:firstRowFirstColumn="0" w:firstRowLastColumn="0" w:lastRowFirstColumn="0" w:lastRowLastColumn="0"/>
              <w:rPr>
                <w:sz w:val="24"/>
                <w:szCs w:val="24"/>
              </w:rPr>
            </w:pPr>
            <w:r w:rsidRPr="00A65218">
              <w:rPr>
                <w:sz w:val="24"/>
                <w:szCs w:val="24"/>
              </w:rPr>
              <w:t>Perfective</w:t>
            </w:r>
          </w:p>
        </w:tc>
        <w:tc>
          <w:tcPr>
            <w:tcW w:w="2880" w:type="dxa"/>
          </w:tcPr>
          <w:p w14:paraId="5CABEFB4" w14:textId="77777777" w:rsidR="00F833EE" w:rsidRPr="00A65218" w:rsidRDefault="00000000">
            <w:pPr>
              <w:cnfStyle w:val="000000010000" w:firstRow="0" w:lastRow="0" w:firstColumn="0" w:lastColumn="0" w:oddVBand="0" w:evenVBand="0" w:oddHBand="0" w:evenHBand="1" w:firstRowFirstColumn="0" w:firstRowLastColumn="0" w:lastRowFirstColumn="0" w:lastRowLastColumn="0"/>
              <w:rPr>
                <w:sz w:val="24"/>
                <w:szCs w:val="24"/>
              </w:rPr>
            </w:pPr>
            <w:r w:rsidRPr="00A65218">
              <w:rPr>
                <w:sz w:val="24"/>
                <w:szCs w:val="24"/>
              </w:rPr>
              <w:t>Implement dark theme option</w:t>
            </w:r>
          </w:p>
        </w:tc>
      </w:tr>
      <w:tr w:rsidR="00F833EE" w:rsidRPr="00A65218" w14:paraId="51B247BA" w14:textId="77777777" w:rsidTr="00F833E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64A47EDD" w14:textId="77777777" w:rsidR="00F833EE" w:rsidRPr="00A65218" w:rsidRDefault="00000000">
            <w:pPr>
              <w:rPr>
                <w:sz w:val="24"/>
                <w:szCs w:val="24"/>
              </w:rPr>
            </w:pPr>
            <w:r w:rsidRPr="00A65218">
              <w:rPr>
                <w:sz w:val="24"/>
                <w:szCs w:val="24"/>
              </w:rPr>
              <w:t>Multi-language Support</w:t>
            </w:r>
          </w:p>
        </w:tc>
        <w:tc>
          <w:tcPr>
            <w:tcW w:w="2880" w:type="dxa"/>
          </w:tcPr>
          <w:p w14:paraId="15A3CEC3" w14:textId="77777777" w:rsidR="00F833EE" w:rsidRPr="00A65218" w:rsidRDefault="00000000">
            <w:pPr>
              <w:cnfStyle w:val="000000100000" w:firstRow="0" w:lastRow="0" w:firstColumn="0" w:lastColumn="0" w:oddVBand="0" w:evenVBand="0" w:oddHBand="1" w:evenHBand="0" w:firstRowFirstColumn="0" w:firstRowLastColumn="0" w:lastRowFirstColumn="0" w:lastRowLastColumn="0"/>
              <w:rPr>
                <w:sz w:val="24"/>
                <w:szCs w:val="24"/>
              </w:rPr>
            </w:pPr>
            <w:r w:rsidRPr="00A65218">
              <w:rPr>
                <w:sz w:val="24"/>
                <w:szCs w:val="24"/>
              </w:rPr>
              <w:t>Adaptive</w:t>
            </w:r>
          </w:p>
        </w:tc>
        <w:tc>
          <w:tcPr>
            <w:tcW w:w="2880" w:type="dxa"/>
          </w:tcPr>
          <w:p w14:paraId="483FC696" w14:textId="77777777" w:rsidR="00F833EE" w:rsidRPr="00A65218" w:rsidRDefault="00000000">
            <w:pPr>
              <w:cnfStyle w:val="000000100000" w:firstRow="0" w:lastRow="0" w:firstColumn="0" w:lastColumn="0" w:oddVBand="0" w:evenVBand="0" w:oddHBand="1" w:evenHBand="0" w:firstRowFirstColumn="0" w:firstRowLastColumn="0" w:lastRowFirstColumn="0" w:lastRowLastColumn="0"/>
              <w:rPr>
                <w:sz w:val="24"/>
                <w:szCs w:val="24"/>
              </w:rPr>
            </w:pPr>
            <w:r w:rsidRPr="00A65218">
              <w:rPr>
                <w:sz w:val="24"/>
                <w:szCs w:val="24"/>
              </w:rPr>
              <w:t>Add translations for other languages</w:t>
            </w:r>
          </w:p>
        </w:tc>
      </w:tr>
      <w:tr w:rsidR="00F833EE" w:rsidRPr="00A65218" w14:paraId="55E93BA9" w14:textId="77777777" w:rsidTr="00F833EE">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3F767F3D" w14:textId="77777777" w:rsidR="00F833EE" w:rsidRPr="00A65218" w:rsidRDefault="00000000">
            <w:pPr>
              <w:rPr>
                <w:sz w:val="24"/>
                <w:szCs w:val="24"/>
              </w:rPr>
            </w:pPr>
            <w:r w:rsidRPr="00A65218">
              <w:rPr>
                <w:sz w:val="24"/>
                <w:szCs w:val="24"/>
              </w:rPr>
              <w:t>Mobile App</w:t>
            </w:r>
          </w:p>
        </w:tc>
        <w:tc>
          <w:tcPr>
            <w:tcW w:w="2880" w:type="dxa"/>
          </w:tcPr>
          <w:p w14:paraId="3FFC2ABD" w14:textId="77777777" w:rsidR="00F833EE" w:rsidRPr="00A65218" w:rsidRDefault="00000000">
            <w:pPr>
              <w:cnfStyle w:val="000000010000" w:firstRow="0" w:lastRow="0" w:firstColumn="0" w:lastColumn="0" w:oddVBand="0" w:evenVBand="0" w:oddHBand="0" w:evenHBand="1" w:firstRowFirstColumn="0" w:firstRowLastColumn="0" w:lastRowFirstColumn="0" w:lastRowLastColumn="0"/>
              <w:rPr>
                <w:sz w:val="24"/>
                <w:szCs w:val="24"/>
              </w:rPr>
            </w:pPr>
            <w:r w:rsidRPr="00A65218">
              <w:rPr>
                <w:sz w:val="24"/>
                <w:szCs w:val="24"/>
              </w:rPr>
              <w:t>Adaptive</w:t>
            </w:r>
          </w:p>
        </w:tc>
        <w:tc>
          <w:tcPr>
            <w:tcW w:w="2880" w:type="dxa"/>
          </w:tcPr>
          <w:p w14:paraId="48007DDC" w14:textId="77777777" w:rsidR="00F833EE" w:rsidRPr="00A65218" w:rsidRDefault="00000000">
            <w:pPr>
              <w:cnfStyle w:val="000000010000" w:firstRow="0" w:lastRow="0" w:firstColumn="0" w:lastColumn="0" w:oddVBand="0" w:evenVBand="0" w:oddHBand="0" w:evenHBand="1" w:firstRowFirstColumn="0" w:firstRowLastColumn="0" w:lastRowFirstColumn="0" w:lastRowLastColumn="0"/>
              <w:rPr>
                <w:sz w:val="24"/>
                <w:szCs w:val="24"/>
              </w:rPr>
            </w:pPr>
            <w:r w:rsidRPr="00A65218">
              <w:rPr>
                <w:sz w:val="24"/>
                <w:szCs w:val="24"/>
              </w:rPr>
              <w:t>Develop native iOS/Android apps</w:t>
            </w:r>
          </w:p>
        </w:tc>
      </w:tr>
    </w:tbl>
    <w:p w14:paraId="69D67764" w14:textId="77777777" w:rsidR="00A65218" w:rsidRDefault="00A65218">
      <w:pPr>
        <w:pStyle w:val="Heading3"/>
        <w:rPr>
          <w:sz w:val="28"/>
          <w:szCs w:val="28"/>
        </w:rPr>
      </w:pPr>
    </w:p>
    <w:p w14:paraId="6FA29AF5" w14:textId="11725292" w:rsidR="00F833EE" w:rsidRPr="00A65218" w:rsidRDefault="00000000">
      <w:pPr>
        <w:pStyle w:val="Heading3"/>
        <w:rPr>
          <w:sz w:val="28"/>
          <w:szCs w:val="28"/>
        </w:rPr>
      </w:pPr>
      <w:r w:rsidRPr="00A65218">
        <w:rPr>
          <w:sz w:val="28"/>
          <w:szCs w:val="28"/>
        </w:rPr>
        <w:t>7.2 Known Limitations</w:t>
      </w:r>
    </w:p>
    <w:p w14:paraId="4C1F9DAB" w14:textId="77777777" w:rsidR="00F833EE" w:rsidRPr="00A65218" w:rsidRDefault="00000000">
      <w:pPr>
        <w:pStyle w:val="ListNumber"/>
        <w:rPr>
          <w:sz w:val="24"/>
          <w:szCs w:val="24"/>
        </w:rPr>
      </w:pPr>
      <w:r w:rsidRPr="00A65218">
        <w:rPr>
          <w:sz w:val="24"/>
          <w:szCs w:val="24"/>
        </w:rPr>
        <w:t xml:space="preserve">**Image </w:t>
      </w:r>
      <w:proofErr w:type="gramStart"/>
      <w:r w:rsidRPr="00A65218">
        <w:rPr>
          <w:sz w:val="24"/>
          <w:szCs w:val="24"/>
        </w:rPr>
        <w:t>Recognition:*</w:t>
      </w:r>
      <w:proofErr w:type="gramEnd"/>
      <w:r w:rsidRPr="00A65218">
        <w:rPr>
          <w:sz w:val="24"/>
          <w:szCs w:val="24"/>
        </w:rPr>
        <w:t>* Currently uses filename matching instead of true AI image recognition. Future enhancement: integrate TensorFlow or OpenCV for real food detection.</w:t>
      </w:r>
    </w:p>
    <w:p w14:paraId="73F07BEA" w14:textId="77777777" w:rsidR="00F833EE" w:rsidRPr="00A65218" w:rsidRDefault="00000000">
      <w:pPr>
        <w:pStyle w:val="ListNumber"/>
        <w:rPr>
          <w:sz w:val="24"/>
          <w:szCs w:val="24"/>
        </w:rPr>
      </w:pPr>
      <w:r w:rsidRPr="00A65218">
        <w:rPr>
          <w:sz w:val="24"/>
          <w:szCs w:val="24"/>
        </w:rPr>
        <w:t xml:space="preserve">**Nutrition </w:t>
      </w:r>
      <w:proofErr w:type="gramStart"/>
      <w:r w:rsidRPr="00A65218">
        <w:rPr>
          <w:sz w:val="24"/>
          <w:szCs w:val="24"/>
        </w:rPr>
        <w:t>Database:*</w:t>
      </w:r>
      <w:proofErr w:type="gramEnd"/>
      <w:r w:rsidRPr="00A65218">
        <w:rPr>
          <w:sz w:val="24"/>
          <w:szCs w:val="24"/>
        </w:rPr>
        <w:t xml:space="preserve">* Limited to manually entered food items. Future enhancement: integrate with USDA </w:t>
      </w:r>
      <w:proofErr w:type="spellStart"/>
      <w:r w:rsidRPr="00A65218">
        <w:rPr>
          <w:sz w:val="24"/>
          <w:szCs w:val="24"/>
        </w:rPr>
        <w:t>FoodData</w:t>
      </w:r>
      <w:proofErr w:type="spellEnd"/>
      <w:r w:rsidRPr="00A65218">
        <w:rPr>
          <w:sz w:val="24"/>
          <w:szCs w:val="24"/>
        </w:rPr>
        <w:t xml:space="preserve"> Central API for comprehensive nutrition data.</w:t>
      </w:r>
    </w:p>
    <w:p w14:paraId="6BCEB531" w14:textId="77777777" w:rsidR="00F833EE" w:rsidRPr="00A65218" w:rsidRDefault="00000000">
      <w:pPr>
        <w:pStyle w:val="ListNumber"/>
        <w:rPr>
          <w:sz w:val="24"/>
          <w:szCs w:val="24"/>
        </w:rPr>
      </w:pPr>
      <w:r w:rsidRPr="00A65218">
        <w:rPr>
          <w:sz w:val="24"/>
          <w:szCs w:val="24"/>
        </w:rPr>
        <w:t xml:space="preserve">**Multi-user </w:t>
      </w:r>
      <w:proofErr w:type="gramStart"/>
      <w:r w:rsidRPr="00A65218">
        <w:rPr>
          <w:sz w:val="24"/>
          <w:szCs w:val="24"/>
        </w:rPr>
        <w:t>Desktop:*</w:t>
      </w:r>
      <w:proofErr w:type="gramEnd"/>
      <w:r w:rsidRPr="00A65218">
        <w:rPr>
          <w:sz w:val="24"/>
          <w:szCs w:val="24"/>
        </w:rPr>
        <w:t>* Desktop version doesn't support multiple user profiles on the same computer. Future enhancement: add user switching.</w:t>
      </w:r>
    </w:p>
    <w:p w14:paraId="740A1C4C" w14:textId="77777777" w:rsidR="00F833EE" w:rsidRPr="00A65218" w:rsidRDefault="00000000">
      <w:pPr>
        <w:pStyle w:val="ListNumber"/>
        <w:rPr>
          <w:sz w:val="24"/>
          <w:szCs w:val="24"/>
        </w:rPr>
      </w:pPr>
      <w:r w:rsidRPr="00A65218">
        <w:rPr>
          <w:sz w:val="24"/>
          <w:szCs w:val="24"/>
        </w:rPr>
        <w:t xml:space="preserve">**Offline Web </w:t>
      </w:r>
      <w:proofErr w:type="gramStart"/>
      <w:r w:rsidRPr="00A65218">
        <w:rPr>
          <w:sz w:val="24"/>
          <w:szCs w:val="24"/>
        </w:rPr>
        <w:t>Mode:*</w:t>
      </w:r>
      <w:proofErr w:type="gramEnd"/>
      <w:r w:rsidRPr="00A65218">
        <w:rPr>
          <w:sz w:val="24"/>
          <w:szCs w:val="24"/>
        </w:rPr>
        <w:t>* Web version requires internet connection. Future enhancement: implement Progressive Web App (PWA) with offline caching.</w:t>
      </w:r>
    </w:p>
    <w:p w14:paraId="42EC876B" w14:textId="77777777" w:rsidR="00F833EE" w:rsidRPr="00A65218" w:rsidRDefault="00000000">
      <w:pPr>
        <w:pStyle w:val="ListNumber"/>
        <w:rPr>
          <w:sz w:val="24"/>
          <w:szCs w:val="24"/>
        </w:rPr>
      </w:pPr>
      <w:r w:rsidRPr="00A65218">
        <w:rPr>
          <w:sz w:val="24"/>
          <w:szCs w:val="24"/>
        </w:rPr>
        <w:t xml:space="preserve">**Export </w:t>
      </w:r>
      <w:proofErr w:type="gramStart"/>
      <w:r w:rsidRPr="00A65218">
        <w:rPr>
          <w:sz w:val="24"/>
          <w:szCs w:val="24"/>
        </w:rPr>
        <w:t>Functionality:*</w:t>
      </w:r>
      <w:proofErr w:type="gramEnd"/>
      <w:r w:rsidRPr="00A65218">
        <w:rPr>
          <w:sz w:val="24"/>
          <w:szCs w:val="24"/>
        </w:rPr>
        <w:t>* No built-in export to PDF or Excel. Future enhancement: add report generation.</w:t>
      </w:r>
    </w:p>
    <w:p w14:paraId="0713FECC" w14:textId="77777777" w:rsidR="00F833EE" w:rsidRPr="00A65218" w:rsidRDefault="00000000">
      <w:pPr>
        <w:pStyle w:val="Heading3"/>
        <w:rPr>
          <w:sz w:val="28"/>
          <w:szCs w:val="28"/>
        </w:rPr>
      </w:pPr>
      <w:r w:rsidRPr="00A65218">
        <w:rPr>
          <w:sz w:val="28"/>
          <w:szCs w:val="28"/>
        </w:rPr>
        <w:t>7.3 Future Enhancements</w:t>
      </w:r>
    </w:p>
    <w:p w14:paraId="2522934E" w14:textId="77777777" w:rsidR="00F833EE" w:rsidRPr="00A65218" w:rsidRDefault="00000000">
      <w:pPr>
        <w:rPr>
          <w:sz w:val="24"/>
          <w:szCs w:val="24"/>
        </w:rPr>
      </w:pPr>
      <w:r w:rsidRPr="00A65218">
        <w:rPr>
          <w:b/>
          <w:sz w:val="24"/>
          <w:szCs w:val="24"/>
        </w:rPr>
        <w:t>Phase 1 (Short-term):</w:t>
      </w:r>
    </w:p>
    <w:p w14:paraId="3A79DDD8" w14:textId="77777777" w:rsidR="00F833EE" w:rsidRPr="00A65218" w:rsidRDefault="00000000">
      <w:pPr>
        <w:pStyle w:val="ListBullet"/>
        <w:rPr>
          <w:sz w:val="24"/>
          <w:szCs w:val="24"/>
        </w:rPr>
      </w:pPr>
      <w:r w:rsidRPr="00A65218">
        <w:rPr>
          <w:sz w:val="24"/>
          <w:szCs w:val="24"/>
        </w:rPr>
        <w:t>Add password reset functionality via email</w:t>
      </w:r>
    </w:p>
    <w:p w14:paraId="70407E62" w14:textId="77777777" w:rsidR="00F833EE" w:rsidRPr="00A65218" w:rsidRDefault="00000000">
      <w:pPr>
        <w:pStyle w:val="ListBullet"/>
        <w:rPr>
          <w:sz w:val="24"/>
          <w:szCs w:val="24"/>
        </w:rPr>
      </w:pPr>
      <w:r w:rsidRPr="00A65218">
        <w:rPr>
          <w:sz w:val="24"/>
          <w:szCs w:val="24"/>
        </w:rPr>
        <w:t>Implement dark mode theme toggle</w:t>
      </w:r>
    </w:p>
    <w:p w14:paraId="753D6A69" w14:textId="77777777" w:rsidR="00F833EE" w:rsidRPr="00A65218" w:rsidRDefault="00000000">
      <w:pPr>
        <w:pStyle w:val="ListBullet"/>
        <w:rPr>
          <w:sz w:val="24"/>
          <w:szCs w:val="24"/>
        </w:rPr>
      </w:pPr>
      <w:r w:rsidRPr="00A65218">
        <w:rPr>
          <w:sz w:val="24"/>
          <w:szCs w:val="24"/>
        </w:rPr>
        <w:t>Add food search autocomplete</w:t>
      </w:r>
    </w:p>
    <w:p w14:paraId="5028453D" w14:textId="77777777" w:rsidR="00F833EE" w:rsidRPr="00A65218" w:rsidRDefault="00000000">
      <w:pPr>
        <w:pStyle w:val="ListBullet"/>
        <w:rPr>
          <w:sz w:val="24"/>
          <w:szCs w:val="24"/>
        </w:rPr>
      </w:pPr>
      <w:r w:rsidRPr="00A65218">
        <w:rPr>
          <w:sz w:val="24"/>
          <w:szCs w:val="24"/>
        </w:rPr>
        <w:t>Export weekly reports as PDF</w:t>
      </w:r>
    </w:p>
    <w:p w14:paraId="33F5222F" w14:textId="77777777" w:rsidR="00F833EE" w:rsidRPr="00A65218" w:rsidRDefault="00000000">
      <w:pPr>
        <w:pStyle w:val="ListBullet"/>
        <w:rPr>
          <w:sz w:val="24"/>
          <w:szCs w:val="24"/>
        </w:rPr>
      </w:pPr>
      <w:r w:rsidRPr="00A65218">
        <w:rPr>
          <w:sz w:val="24"/>
          <w:szCs w:val="24"/>
        </w:rPr>
        <w:t>Add barcode scanner for packaged foods</w:t>
      </w:r>
    </w:p>
    <w:p w14:paraId="5E2D2390" w14:textId="77777777" w:rsidR="00F833EE" w:rsidRPr="00A65218" w:rsidRDefault="00000000">
      <w:pPr>
        <w:rPr>
          <w:sz w:val="24"/>
          <w:szCs w:val="24"/>
        </w:rPr>
      </w:pPr>
      <w:r w:rsidRPr="00A65218">
        <w:rPr>
          <w:b/>
          <w:sz w:val="24"/>
          <w:szCs w:val="24"/>
        </w:rPr>
        <w:t>Phase 2 (Medium-term):</w:t>
      </w:r>
    </w:p>
    <w:p w14:paraId="04BA37E3" w14:textId="77777777" w:rsidR="00F833EE" w:rsidRPr="00A65218" w:rsidRDefault="00000000">
      <w:pPr>
        <w:pStyle w:val="ListBullet"/>
        <w:rPr>
          <w:sz w:val="24"/>
          <w:szCs w:val="24"/>
        </w:rPr>
      </w:pPr>
      <w:r w:rsidRPr="00A65218">
        <w:rPr>
          <w:sz w:val="24"/>
          <w:szCs w:val="24"/>
        </w:rPr>
        <w:t>Integrate real AI image recognition (TensorFlow Lite)</w:t>
      </w:r>
    </w:p>
    <w:p w14:paraId="76FEBA81" w14:textId="77777777" w:rsidR="00F833EE" w:rsidRPr="00A65218" w:rsidRDefault="00000000">
      <w:pPr>
        <w:pStyle w:val="ListBullet"/>
        <w:rPr>
          <w:sz w:val="24"/>
          <w:szCs w:val="24"/>
        </w:rPr>
      </w:pPr>
      <w:r w:rsidRPr="00A65218">
        <w:rPr>
          <w:sz w:val="24"/>
          <w:szCs w:val="24"/>
        </w:rPr>
        <w:t xml:space="preserve">Connect to USDA </w:t>
      </w:r>
      <w:proofErr w:type="spellStart"/>
      <w:r w:rsidRPr="00A65218">
        <w:rPr>
          <w:sz w:val="24"/>
          <w:szCs w:val="24"/>
        </w:rPr>
        <w:t>FoodData</w:t>
      </w:r>
      <w:proofErr w:type="spellEnd"/>
      <w:r w:rsidRPr="00A65218">
        <w:rPr>
          <w:sz w:val="24"/>
          <w:szCs w:val="24"/>
        </w:rPr>
        <w:t xml:space="preserve"> Central API</w:t>
      </w:r>
    </w:p>
    <w:p w14:paraId="2545EC2A" w14:textId="77777777" w:rsidR="00F833EE" w:rsidRPr="00A65218" w:rsidRDefault="00000000">
      <w:pPr>
        <w:pStyle w:val="ListBullet"/>
        <w:rPr>
          <w:sz w:val="24"/>
          <w:szCs w:val="24"/>
        </w:rPr>
      </w:pPr>
      <w:r w:rsidRPr="00A65218">
        <w:rPr>
          <w:sz w:val="24"/>
          <w:szCs w:val="24"/>
        </w:rPr>
        <w:t>Add meal planning and recipe suggestions</w:t>
      </w:r>
    </w:p>
    <w:p w14:paraId="0681C022" w14:textId="77777777" w:rsidR="00F833EE" w:rsidRPr="00A65218" w:rsidRDefault="00000000">
      <w:pPr>
        <w:pStyle w:val="ListBullet"/>
        <w:rPr>
          <w:sz w:val="24"/>
          <w:szCs w:val="24"/>
        </w:rPr>
      </w:pPr>
      <w:r w:rsidRPr="00A65218">
        <w:rPr>
          <w:sz w:val="24"/>
          <w:szCs w:val="24"/>
        </w:rPr>
        <w:t>Implement social features (share progress with friends)</w:t>
      </w:r>
    </w:p>
    <w:p w14:paraId="3AB486A8" w14:textId="77777777" w:rsidR="00F833EE" w:rsidRPr="00A65218" w:rsidRDefault="00000000">
      <w:pPr>
        <w:pStyle w:val="ListBullet"/>
        <w:rPr>
          <w:sz w:val="24"/>
          <w:szCs w:val="24"/>
        </w:rPr>
      </w:pPr>
      <w:r w:rsidRPr="00A65218">
        <w:rPr>
          <w:sz w:val="24"/>
          <w:szCs w:val="24"/>
        </w:rPr>
        <w:t>Add water intake tracking</w:t>
      </w:r>
    </w:p>
    <w:p w14:paraId="3A9EBE9D" w14:textId="77777777" w:rsidR="00F833EE" w:rsidRPr="00A65218" w:rsidRDefault="00000000">
      <w:pPr>
        <w:rPr>
          <w:sz w:val="24"/>
          <w:szCs w:val="24"/>
        </w:rPr>
      </w:pPr>
      <w:r w:rsidRPr="00A65218">
        <w:rPr>
          <w:b/>
          <w:sz w:val="24"/>
          <w:szCs w:val="24"/>
        </w:rPr>
        <w:t>Phase 3 (Long-term):</w:t>
      </w:r>
    </w:p>
    <w:p w14:paraId="77034FDE" w14:textId="77777777" w:rsidR="00F833EE" w:rsidRPr="00A65218" w:rsidRDefault="00000000">
      <w:pPr>
        <w:pStyle w:val="ListBullet"/>
        <w:rPr>
          <w:sz w:val="24"/>
          <w:szCs w:val="24"/>
        </w:rPr>
      </w:pPr>
      <w:r w:rsidRPr="00A65218">
        <w:rPr>
          <w:sz w:val="24"/>
          <w:szCs w:val="24"/>
        </w:rPr>
        <w:t>Develop native mobile apps (React Native or Flutter)</w:t>
      </w:r>
    </w:p>
    <w:p w14:paraId="551BF8C0" w14:textId="77777777" w:rsidR="00F833EE" w:rsidRPr="00A65218" w:rsidRDefault="00000000">
      <w:pPr>
        <w:pStyle w:val="ListBullet"/>
        <w:rPr>
          <w:sz w:val="24"/>
          <w:szCs w:val="24"/>
        </w:rPr>
      </w:pPr>
      <w:r w:rsidRPr="00A65218">
        <w:rPr>
          <w:sz w:val="24"/>
          <w:szCs w:val="24"/>
        </w:rPr>
        <w:t>Add wearable device integration (Fitbit, Apple Watch)</w:t>
      </w:r>
    </w:p>
    <w:p w14:paraId="2D22B664" w14:textId="77777777" w:rsidR="00F833EE" w:rsidRPr="00A65218" w:rsidRDefault="00000000">
      <w:pPr>
        <w:pStyle w:val="ListBullet"/>
        <w:rPr>
          <w:sz w:val="24"/>
          <w:szCs w:val="24"/>
        </w:rPr>
      </w:pPr>
      <w:r w:rsidRPr="00A65218">
        <w:rPr>
          <w:sz w:val="24"/>
          <w:szCs w:val="24"/>
        </w:rPr>
        <w:t>Implement AI-powered meal recommendations</w:t>
      </w:r>
    </w:p>
    <w:p w14:paraId="27BBEF99" w14:textId="77777777" w:rsidR="00F833EE" w:rsidRPr="00A65218" w:rsidRDefault="00000000">
      <w:pPr>
        <w:pStyle w:val="ListBullet"/>
        <w:rPr>
          <w:sz w:val="24"/>
          <w:szCs w:val="24"/>
        </w:rPr>
      </w:pPr>
      <w:r w:rsidRPr="00A65218">
        <w:rPr>
          <w:sz w:val="24"/>
          <w:szCs w:val="24"/>
        </w:rPr>
        <w:t>Add nutritionist consultation booking</w:t>
      </w:r>
    </w:p>
    <w:p w14:paraId="6FE38F2E" w14:textId="77777777" w:rsidR="00F833EE" w:rsidRPr="00A65218" w:rsidRDefault="00000000">
      <w:pPr>
        <w:pStyle w:val="ListBullet"/>
        <w:rPr>
          <w:sz w:val="24"/>
          <w:szCs w:val="24"/>
        </w:rPr>
      </w:pPr>
      <w:r w:rsidRPr="00A65218">
        <w:rPr>
          <w:sz w:val="24"/>
          <w:szCs w:val="24"/>
        </w:rPr>
        <w:t>Create community forums and challenges</w:t>
      </w:r>
    </w:p>
    <w:p w14:paraId="07F8C64F" w14:textId="77777777" w:rsidR="00F833EE" w:rsidRPr="00A65218" w:rsidRDefault="00000000">
      <w:pPr>
        <w:pStyle w:val="Heading3"/>
        <w:rPr>
          <w:sz w:val="28"/>
          <w:szCs w:val="28"/>
        </w:rPr>
      </w:pPr>
      <w:r w:rsidRPr="00A65218">
        <w:rPr>
          <w:sz w:val="28"/>
          <w:szCs w:val="28"/>
        </w:rPr>
        <w:lastRenderedPageBreak/>
        <w:t>7.4 Version History</w:t>
      </w:r>
    </w:p>
    <w:tbl>
      <w:tblPr>
        <w:tblStyle w:val="LightGrid-Accent1"/>
        <w:tblW w:w="0" w:type="auto"/>
        <w:tblLook w:val="04A0" w:firstRow="1" w:lastRow="0" w:firstColumn="1" w:lastColumn="0" w:noHBand="0" w:noVBand="1"/>
      </w:tblPr>
      <w:tblGrid>
        <w:gridCol w:w="2880"/>
        <w:gridCol w:w="2880"/>
        <w:gridCol w:w="2880"/>
      </w:tblGrid>
      <w:tr w:rsidR="00F833EE" w:rsidRPr="00A65218" w14:paraId="0DFBC6C5" w14:textId="77777777" w:rsidTr="00F833EE">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6DDC7C12" w14:textId="77777777" w:rsidR="00F833EE" w:rsidRPr="00A65218" w:rsidRDefault="00000000">
            <w:pPr>
              <w:rPr>
                <w:sz w:val="24"/>
                <w:szCs w:val="24"/>
              </w:rPr>
            </w:pPr>
            <w:r w:rsidRPr="00A65218">
              <w:rPr>
                <w:sz w:val="24"/>
                <w:szCs w:val="24"/>
              </w:rPr>
              <w:t>Version</w:t>
            </w:r>
          </w:p>
        </w:tc>
        <w:tc>
          <w:tcPr>
            <w:tcW w:w="2880" w:type="dxa"/>
          </w:tcPr>
          <w:p w14:paraId="3E90A14C" w14:textId="77777777" w:rsidR="00F833EE" w:rsidRPr="00A65218" w:rsidRDefault="00000000">
            <w:pPr>
              <w:cnfStyle w:val="100000000000" w:firstRow="1" w:lastRow="0" w:firstColumn="0" w:lastColumn="0" w:oddVBand="0" w:evenVBand="0" w:oddHBand="0" w:evenHBand="0" w:firstRowFirstColumn="0" w:firstRowLastColumn="0" w:lastRowFirstColumn="0" w:lastRowLastColumn="0"/>
              <w:rPr>
                <w:sz w:val="24"/>
                <w:szCs w:val="24"/>
              </w:rPr>
            </w:pPr>
            <w:r w:rsidRPr="00A65218">
              <w:rPr>
                <w:sz w:val="24"/>
                <w:szCs w:val="24"/>
              </w:rPr>
              <w:t>Release Date</w:t>
            </w:r>
          </w:p>
        </w:tc>
        <w:tc>
          <w:tcPr>
            <w:tcW w:w="2880" w:type="dxa"/>
          </w:tcPr>
          <w:p w14:paraId="4D88A3AB" w14:textId="77777777" w:rsidR="00F833EE" w:rsidRPr="00A65218" w:rsidRDefault="00000000">
            <w:pPr>
              <w:cnfStyle w:val="100000000000" w:firstRow="1" w:lastRow="0" w:firstColumn="0" w:lastColumn="0" w:oddVBand="0" w:evenVBand="0" w:oddHBand="0" w:evenHBand="0" w:firstRowFirstColumn="0" w:firstRowLastColumn="0" w:lastRowFirstColumn="0" w:lastRowLastColumn="0"/>
              <w:rPr>
                <w:sz w:val="24"/>
                <w:szCs w:val="24"/>
              </w:rPr>
            </w:pPr>
            <w:r w:rsidRPr="00A65218">
              <w:rPr>
                <w:sz w:val="24"/>
                <w:szCs w:val="24"/>
              </w:rPr>
              <w:t>Changes</w:t>
            </w:r>
          </w:p>
        </w:tc>
      </w:tr>
      <w:tr w:rsidR="00F833EE" w:rsidRPr="00A65218" w14:paraId="019791EA" w14:textId="77777777" w:rsidTr="00F833E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0F051969" w14:textId="77777777" w:rsidR="00F833EE" w:rsidRPr="00A65218" w:rsidRDefault="00000000">
            <w:pPr>
              <w:rPr>
                <w:sz w:val="24"/>
                <w:szCs w:val="24"/>
              </w:rPr>
            </w:pPr>
            <w:r w:rsidRPr="00A65218">
              <w:rPr>
                <w:sz w:val="24"/>
                <w:szCs w:val="24"/>
              </w:rPr>
              <w:t>1.0.0</w:t>
            </w:r>
          </w:p>
        </w:tc>
        <w:tc>
          <w:tcPr>
            <w:tcW w:w="2880" w:type="dxa"/>
          </w:tcPr>
          <w:p w14:paraId="51AC7A34" w14:textId="77777777" w:rsidR="00F833EE" w:rsidRPr="00A65218" w:rsidRDefault="00000000">
            <w:pPr>
              <w:cnfStyle w:val="000000100000" w:firstRow="0" w:lastRow="0" w:firstColumn="0" w:lastColumn="0" w:oddVBand="0" w:evenVBand="0" w:oddHBand="1" w:evenHBand="0" w:firstRowFirstColumn="0" w:firstRowLastColumn="0" w:lastRowFirstColumn="0" w:lastRowLastColumn="0"/>
              <w:rPr>
                <w:sz w:val="24"/>
                <w:szCs w:val="24"/>
              </w:rPr>
            </w:pPr>
            <w:r w:rsidRPr="00A65218">
              <w:rPr>
                <w:sz w:val="24"/>
                <w:szCs w:val="24"/>
              </w:rPr>
              <w:t>2024-01-15</w:t>
            </w:r>
          </w:p>
        </w:tc>
        <w:tc>
          <w:tcPr>
            <w:tcW w:w="2880" w:type="dxa"/>
          </w:tcPr>
          <w:p w14:paraId="60D90B68" w14:textId="77777777" w:rsidR="00F833EE" w:rsidRPr="00A65218" w:rsidRDefault="00000000">
            <w:pPr>
              <w:cnfStyle w:val="000000100000" w:firstRow="0" w:lastRow="0" w:firstColumn="0" w:lastColumn="0" w:oddVBand="0" w:evenVBand="0" w:oddHBand="1" w:evenHBand="0" w:firstRowFirstColumn="0" w:firstRowLastColumn="0" w:lastRowFirstColumn="0" w:lastRowLastColumn="0"/>
              <w:rPr>
                <w:sz w:val="24"/>
                <w:szCs w:val="24"/>
              </w:rPr>
            </w:pPr>
            <w:r w:rsidRPr="00A65218">
              <w:rPr>
                <w:sz w:val="24"/>
                <w:szCs w:val="24"/>
              </w:rPr>
              <w:t>Initial release with core features</w:t>
            </w:r>
          </w:p>
        </w:tc>
      </w:tr>
      <w:tr w:rsidR="00F833EE" w:rsidRPr="00A65218" w14:paraId="197D127E" w14:textId="77777777" w:rsidTr="00F833EE">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2EC57E86" w14:textId="77777777" w:rsidR="00F833EE" w:rsidRPr="00A65218" w:rsidRDefault="00000000">
            <w:pPr>
              <w:rPr>
                <w:sz w:val="24"/>
                <w:szCs w:val="24"/>
              </w:rPr>
            </w:pPr>
            <w:r w:rsidRPr="00A65218">
              <w:rPr>
                <w:sz w:val="24"/>
                <w:szCs w:val="24"/>
              </w:rPr>
              <w:t>1.1.0</w:t>
            </w:r>
          </w:p>
        </w:tc>
        <w:tc>
          <w:tcPr>
            <w:tcW w:w="2880" w:type="dxa"/>
          </w:tcPr>
          <w:p w14:paraId="69939D37" w14:textId="77777777" w:rsidR="00F833EE" w:rsidRPr="00A65218" w:rsidRDefault="00000000">
            <w:pPr>
              <w:cnfStyle w:val="000000010000" w:firstRow="0" w:lastRow="0" w:firstColumn="0" w:lastColumn="0" w:oddVBand="0" w:evenVBand="0" w:oddHBand="0" w:evenHBand="1" w:firstRowFirstColumn="0" w:firstRowLastColumn="0" w:lastRowFirstColumn="0" w:lastRowLastColumn="0"/>
              <w:rPr>
                <w:sz w:val="24"/>
                <w:szCs w:val="24"/>
              </w:rPr>
            </w:pPr>
            <w:r w:rsidRPr="00A65218">
              <w:rPr>
                <w:sz w:val="24"/>
                <w:szCs w:val="24"/>
              </w:rPr>
              <w:t>2024-02-10</w:t>
            </w:r>
          </w:p>
        </w:tc>
        <w:tc>
          <w:tcPr>
            <w:tcW w:w="2880" w:type="dxa"/>
          </w:tcPr>
          <w:p w14:paraId="5F0337B5" w14:textId="77777777" w:rsidR="00F833EE" w:rsidRPr="00A65218" w:rsidRDefault="00000000">
            <w:pPr>
              <w:cnfStyle w:val="000000010000" w:firstRow="0" w:lastRow="0" w:firstColumn="0" w:lastColumn="0" w:oddVBand="0" w:evenVBand="0" w:oddHBand="0" w:evenHBand="1" w:firstRowFirstColumn="0" w:firstRowLastColumn="0" w:lastRowFirstColumn="0" w:lastRowLastColumn="0"/>
              <w:rPr>
                <w:sz w:val="24"/>
                <w:szCs w:val="24"/>
              </w:rPr>
            </w:pPr>
            <w:r w:rsidRPr="00A65218">
              <w:rPr>
                <w:sz w:val="24"/>
                <w:szCs w:val="24"/>
              </w:rPr>
              <w:t>Added weekly trends chart</w:t>
            </w:r>
          </w:p>
        </w:tc>
      </w:tr>
      <w:tr w:rsidR="00F833EE" w:rsidRPr="00A65218" w14:paraId="2970D319" w14:textId="77777777" w:rsidTr="00F833E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6E3B2949" w14:textId="77777777" w:rsidR="00F833EE" w:rsidRPr="00A65218" w:rsidRDefault="00000000">
            <w:pPr>
              <w:rPr>
                <w:sz w:val="24"/>
                <w:szCs w:val="24"/>
              </w:rPr>
            </w:pPr>
            <w:r w:rsidRPr="00A65218">
              <w:rPr>
                <w:sz w:val="24"/>
                <w:szCs w:val="24"/>
              </w:rPr>
              <w:t>1.2.0</w:t>
            </w:r>
          </w:p>
        </w:tc>
        <w:tc>
          <w:tcPr>
            <w:tcW w:w="2880" w:type="dxa"/>
          </w:tcPr>
          <w:p w14:paraId="6EABDA97" w14:textId="77777777" w:rsidR="00F833EE" w:rsidRPr="00A65218" w:rsidRDefault="00000000">
            <w:pPr>
              <w:cnfStyle w:val="000000100000" w:firstRow="0" w:lastRow="0" w:firstColumn="0" w:lastColumn="0" w:oddVBand="0" w:evenVBand="0" w:oddHBand="1" w:evenHBand="0" w:firstRowFirstColumn="0" w:firstRowLastColumn="0" w:lastRowFirstColumn="0" w:lastRowLastColumn="0"/>
              <w:rPr>
                <w:sz w:val="24"/>
                <w:szCs w:val="24"/>
              </w:rPr>
            </w:pPr>
            <w:r w:rsidRPr="00A65218">
              <w:rPr>
                <w:sz w:val="24"/>
                <w:szCs w:val="24"/>
              </w:rPr>
              <w:t>2024-03-05</w:t>
            </w:r>
          </w:p>
        </w:tc>
        <w:tc>
          <w:tcPr>
            <w:tcW w:w="2880" w:type="dxa"/>
          </w:tcPr>
          <w:p w14:paraId="51EDC379" w14:textId="77777777" w:rsidR="00F833EE" w:rsidRPr="00A65218" w:rsidRDefault="00000000">
            <w:pPr>
              <w:cnfStyle w:val="000000100000" w:firstRow="0" w:lastRow="0" w:firstColumn="0" w:lastColumn="0" w:oddVBand="0" w:evenVBand="0" w:oddHBand="1" w:evenHBand="0" w:firstRowFirstColumn="0" w:firstRowLastColumn="0" w:lastRowFirstColumn="0" w:lastRowLastColumn="0"/>
              <w:rPr>
                <w:sz w:val="24"/>
                <w:szCs w:val="24"/>
              </w:rPr>
            </w:pPr>
            <w:r w:rsidRPr="00A65218">
              <w:rPr>
                <w:sz w:val="24"/>
                <w:szCs w:val="24"/>
              </w:rPr>
              <w:t>Implemented food image analysis</w:t>
            </w:r>
          </w:p>
        </w:tc>
      </w:tr>
      <w:tr w:rsidR="00F833EE" w:rsidRPr="00A65218" w14:paraId="5443D8B8" w14:textId="77777777" w:rsidTr="00F833EE">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685F2D43" w14:textId="77777777" w:rsidR="00F833EE" w:rsidRPr="00A65218" w:rsidRDefault="00000000">
            <w:pPr>
              <w:rPr>
                <w:sz w:val="24"/>
                <w:szCs w:val="24"/>
              </w:rPr>
            </w:pPr>
            <w:r w:rsidRPr="00A65218">
              <w:rPr>
                <w:sz w:val="24"/>
                <w:szCs w:val="24"/>
              </w:rPr>
              <w:t>1.3.0</w:t>
            </w:r>
          </w:p>
        </w:tc>
        <w:tc>
          <w:tcPr>
            <w:tcW w:w="2880" w:type="dxa"/>
          </w:tcPr>
          <w:p w14:paraId="2658529C" w14:textId="77777777" w:rsidR="00F833EE" w:rsidRPr="00A65218" w:rsidRDefault="00000000">
            <w:pPr>
              <w:cnfStyle w:val="000000010000" w:firstRow="0" w:lastRow="0" w:firstColumn="0" w:lastColumn="0" w:oddVBand="0" w:evenVBand="0" w:oddHBand="0" w:evenHBand="1" w:firstRowFirstColumn="0" w:firstRowLastColumn="0" w:lastRowFirstColumn="0" w:lastRowLastColumn="0"/>
              <w:rPr>
                <w:sz w:val="24"/>
                <w:szCs w:val="24"/>
              </w:rPr>
            </w:pPr>
            <w:r w:rsidRPr="00A65218">
              <w:rPr>
                <w:sz w:val="24"/>
                <w:szCs w:val="24"/>
              </w:rPr>
              <w:t>2024-03-20</w:t>
            </w:r>
          </w:p>
        </w:tc>
        <w:tc>
          <w:tcPr>
            <w:tcW w:w="2880" w:type="dxa"/>
          </w:tcPr>
          <w:p w14:paraId="2565FA66" w14:textId="77777777" w:rsidR="00F833EE" w:rsidRPr="00A65218" w:rsidRDefault="00000000">
            <w:pPr>
              <w:cnfStyle w:val="000000010000" w:firstRow="0" w:lastRow="0" w:firstColumn="0" w:lastColumn="0" w:oddVBand="0" w:evenVBand="0" w:oddHBand="0" w:evenHBand="1" w:firstRowFirstColumn="0" w:firstRowLastColumn="0" w:lastRowFirstColumn="0" w:lastRowLastColumn="0"/>
              <w:rPr>
                <w:sz w:val="24"/>
                <w:szCs w:val="24"/>
              </w:rPr>
            </w:pPr>
            <w:r w:rsidRPr="00A65218">
              <w:rPr>
                <w:sz w:val="24"/>
                <w:szCs w:val="24"/>
              </w:rPr>
              <w:t>Desktop application support</w:t>
            </w:r>
          </w:p>
        </w:tc>
      </w:tr>
      <w:tr w:rsidR="00F833EE" w:rsidRPr="00A65218" w14:paraId="0E3B0DEA" w14:textId="77777777" w:rsidTr="00F833E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49DDF77D" w14:textId="77777777" w:rsidR="00F833EE" w:rsidRPr="00A65218" w:rsidRDefault="00000000">
            <w:pPr>
              <w:rPr>
                <w:sz w:val="24"/>
                <w:szCs w:val="24"/>
              </w:rPr>
            </w:pPr>
            <w:r w:rsidRPr="00A65218">
              <w:rPr>
                <w:sz w:val="24"/>
                <w:szCs w:val="24"/>
              </w:rPr>
              <w:t>1.4.0</w:t>
            </w:r>
          </w:p>
        </w:tc>
        <w:tc>
          <w:tcPr>
            <w:tcW w:w="2880" w:type="dxa"/>
          </w:tcPr>
          <w:p w14:paraId="636C5EC9" w14:textId="77777777" w:rsidR="00F833EE" w:rsidRPr="00A65218" w:rsidRDefault="00000000">
            <w:pPr>
              <w:cnfStyle w:val="000000100000" w:firstRow="0" w:lastRow="0" w:firstColumn="0" w:lastColumn="0" w:oddVBand="0" w:evenVBand="0" w:oddHBand="1" w:evenHBand="0" w:firstRowFirstColumn="0" w:firstRowLastColumn="0" w:lastRowFirstColumn="0" w:lastRowLastColumn="0"/>
              <w:rPr>
                <w:sz w:val="24"/>
                <w:szCs w:val="24"/>
              </w:rPr>
            </w:pPr>
            <w:r w:rsidRPr="00A65218">
              <w:rPr>
                <w:sz w:val="24"/>
                <w:szCs w:val="24"/>
              </w:rPr>
              <w:t>2024-04-01</w:t>
            </w:r>
          </w:p>
        </w:tc>
        <w:tc>
          <w:tcPr>
            <w:tcW w:w="2880" w:type="dxa"/>
          </w:tcPr>
          <w:p w14:paraId="4F7D1FD5" w14:textId="77777777" w:rsidR="00F833EE" w:rsidRPr="00A65218" w:rsidRDefault="00000000">
            <w:pPr>
              <w:cnfStyle w:val="000000100000" w:firstRow="0" w:lastRow="0" w:firstColumn="0" w:lastColumn="0" w:oddVBand="0" w:evenVBand="0" w:oddHBand="1" w:evenHBand="0" w:firstRowFirstColumn="0" w:firstRowLastColumn="0" w:lastRowFirstColumn="0" w:lastRowLastColumn="0"/>
              <w:rPr>
                <w:sz w:val="24"/>
                <w:szCs w:val="24"/>
              </w:rPr>
            </w:pPr>
            <w:r w:rsidRPr="00A65218">
              <w:rPr>
                <w:sz w:val="24"/>
                <w:szCs w:val="24"/>
              </w:rPr>
              <w:t>Render.com deployment</w:t>
            </w:r>
          </w:p>
        </w:tc>
      </w:tr>
    </w:tbl>
    <w:p w14:paraId="4EB98A37" w14:textId="77777777" w:rsidR="00A65218" w:rsidRDefault="00A65218">
      <w:pPr>
        <w:pStyle w:val="Heading2"/>
      </w:pPr>
    </w:p>
    <w:p w14:paraId="5375E2F8" w14:textId="77777777" w:rsidR="00A65218" w:rsidRDefault="00A65218">
      <w:pPr>
        <w:pStyle w:val="Heading2"/>
      </w:pPr>
    </w:p>
    <w:p w14:paraId="0DEEC889" w14:textId="3EF8377F" w:rsidR="00F833EE" w:rsidRPr="008C7608" w:rsidRDefault="00000000">
      <w:pPr>
        <w:pStyle w:val="Heading2"/>
        <w:rPr>
          <w:sz w:val="32"/>
          <w:szCs w:val="32"/>
        </w:rPr>
      </w:pPr>
      <w:r w:rsidRPr="008C7608">
        <w:rPr>
          <w:sz w:val="32"/>
          <w:szCs w:val="32"/>
        </w:rPr>
        <w:t>8. PROJECT SUMMARY</w:t>
      </w:r>
    </w:p>
    <w:p w14:paraId="1C8FF41B" w14:textId="6E04ECC7" w:rsidR="00F833EE" w:rsidRPr="00A65218" w:rsidRDefault="00000000">
      <w:pPr>
        <w:rPr>
          <w:sz w:val="24"/>
          <w:szCs w:val="24"/>
        </w:rPr>
      </w:pPr>
      <w:r w:rsidRPr="00A65218">
        <w:rPr>
          <w:sz w:val="24"/>
          <w:szCs w:val="24"/>
        </w:rPr>
        <w:t>NutriTrack is a comprehensive personal health and nutrition tracking system developed using Django, Python, and modern web technologies. All six phases of the Software Development Life Cycle were applied to build this production-ready application.</w:t>
      </w:r>
    </w:p>
    <w:p w14:paraId="59947C76" w14:textId="77777777" w:rsidR="00F833EE" w:rsidRPr="00A65218" w:rsidRDefault="00000000">
      <w:pPr>
        <w:pStyle w:val="Heading3"/>
        <w:rPr>
          <w:sz w:val="28"/>
          <w:szCs w:val="28"/>
        </w:rPr>
      </w:pPr>
      <w:r w:rsidRPr="00A65218">
        <w:rPr>
          <w:sz w:val="28"/>
          <w:szCs w:val="28"/>
        </w:rPr>
        <w:t>8.1 SDLC Phases Summary</w:t>
      </w:r>
    </w:p>
    <w:tbl>
      <w:tblPr>
        <w:tblStyle w:val="LightGrid-Accent1"/>
        <w:tblW w:w="0" w:type="auto"/>
        <w:tblLook w:val="04A0" w:firstRow="1" w:lastRow="0" w:firstColumn="1" w:lastColumn="0" w:noHBand="0" w:noVBand="1"/>
      </w:tblPr>
      <w:tblGrid>
        <w:gridCol w:w="2880"/>
        <w:gridCol w:w="2880"/>
        <w:gridCol w:w="2880"/>
      </w:tblGrid>
      <w:tr w:rsidR="00F833EE" w:rsidRPr="00A65218" w14:paraId="0F266848" w14:textId="77777777" w:rsidTr="00F833EE">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30778DBD" w14:textId="77777777" w:rsidR="00F833EE" w:rsidRPr="00A65218" w:rsidRDefault="00000000">
            <w:pPr>
              <w:rPr>
                <w:sz w:val="24"/>
                <w:szCs w:val="24"/>
              </w:rPr>
            </w:pPr>
            <w:r w:rsidRPr="00A65218">
              <w:rPr>
                <w:sz w:val="24"/>
                <w:szCs w:val="24"/>
              </w:rPr>
              <w:t>Phase</w:t>
            </w:r>
          </w:p>
        </w:tc>
        <w:tc>
          <w:tcPr>
            <w:tcW w:w="2880" w:type="dxa"/>
          </w:tcPr>
          <w:p w14:paraId="75856173" w14:textId="77777777" w:rsidR="00F833EE" w:rsidRPr="00A65218" w:rsidRDefault="00000000">
            <w:pPr>
              <w:cnfStyle w:val="100000000000" w:firstRow="1" w:lastRow="0" w:firstColumn="0" w:lastColumn="0" w:oddVBand="0" w:evenVBand="0" w:oddHBand="0" w:evenHBand="0" w:firstRowFirstColumn="0" w:firstRowLastColumn="0" w:lastRowFirstColumn="0" w:lastRowLastColumn="0"/>
              <w:rPr>
                <w:sz w:val="24"/>
                <w:szCs w:val="24"/>
              </w:rPr>
            </w:pPr>
            <w:r w:rsidRPr="00A65218">
              <w:rPr>
                <w:sz w:val="24"/>
                <w:szCs w:val="24"/>
              </w:rPr>
              <w:t>Activities Completed</w:t>
            </w:r>
          </w:p>
        </w:tc>
        <w:tc>
          <w:tcPr>
            <w:tcW w:w="2880" w:type="dxa"/>
          </w:tcPr>
          <w:p w14:paraId="18F87828" w14:textId="77777777" w:rsidR="00F833EE" w:rsidRPr="00A65218" w:rsidRDefault="00000000">
            <w:pPr>
              <w:cnfStyle w:val="100000000000" w:firstRow="1" w:lastRow="0" w:firstColumn="0" w:lastColumn="0" w:oddVBand="0" w:evenVBand="0" w:oddHBand="0" w:evenHBand="0" w:firstRowFirstColumn="0" w:firstRowLastColumn="0" w:lastRowFirstColumn="0" w:lastRowLastColumn="0"/>
              <w:rPr>
                <w:sz w:val="24"/>
                <w:szCs w:val="24"/>
              </w:rPr>
            </w:pPr>
            <w:r w:rsidRPr="00A65218">
              <w:rPr>
                <w:sz w:val="24"/>
                <w:szCs w:val="24"/>
              </w:rPr>
              <w:t>Output</w:t>
            </w:r>
          </w:p>
        </w:tc>
      </w:tr>
      <w:tr w:rsidR="00F833EE" w:rsidRPr="00A65218" w14:paraId="4D716968" w14:textId="77777777" w:rsidTr="00F833E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4F7B4C26" w14:textId="77777777" w:rsidR="00F833EE" w:rsidRPr="00A65218" w:rsidRDefault="00000000">
            <w:pPr>
              <w:rPr>
                <w:sz w:val="24"/>
                <w:szCs w:val="24"/>
              </w:rPr>
            </w:pPr>
            <w:r w:rsidRPr="00A65218">
              <w:rPr>
                <w:sz w:val="24"/>
                <w:szCs w:val="24"/>
              </w:rPr>
              <w:t>1. Requirement Analysis</w:t>
            </w:r>
          </w:p>
        </w:tc>
        <w:tc>
          <w:tcPr>
            <w:tcW w:w="2880" w:type="dxa"/>
          </w:tcPr>
          <w:p w14:paraId="48253E46" w14:textId="77777777" w:rsidR="00F833EE" w:rsidRPr="00A65218" w:rsidRDefault="00000000">
            <w:pPr>
              <w:cnfStyle w:val="000000100000" w:firstRow="0" w:lastRow="0" w:firstColumn="0" w:lastColumn="0" w:oddVBand="0" w:evenVBand="0" w:oddHBand="1" w:evenHBand="0" w:firstRowFirstColumn="0" w:firstRowLastColumn="0" w:lastRowFirstColumn="0" w:lastRowLastColumn="0"/>
              <w:rPr>
                <w:sz w:val="24"/>
                <w:szCs w:val="24"/>
              </w:rPr>
            </w:pPr>
            <w:r w:rsidRPr="00A65218">
              <w:rPr>
                <w:sz w:val="24"/>
                <w:szCs w:val="24"/>
              </w:rPr>
              <w:t>Identified 7 objectives, functional and non-functional requirements</w:t>
            </w:r>
          </w:p>
        </w:tc>
        <w:tc>
          <w:tcPr>
            <w:tcW w:w="2880" w:type="dxa"/>
          </w:tcPr>
          <w:p w14:paraId="57D2CF8E" w14:textId="77777777" w:rsidR="00F833EE" w:rsidRPr="00A65218" w:rsidRDefault="00000000">
            <w:pPr>
              <w:cnfStyle w:val="000000100000" w:firstRow="0" w:lastRow="0" w:firstColumn="0" w:lastColumn="0" w:oddVBand="0" w:evenVBand="0" w:oddHBand="1" w:evenHBand="0" w:firstRowFirstColumn="0" w:firstRowLastColumn="0" w:lastRowFirstColumn="0" w:lastRowLastColumn="0"/>
              <w:rPr>
                <w:sz w:val="24"/>
                <w:szCs w:val="24"/>
              </w:rPr>
            </w:pPr>
            <w:r w:rsidRPr="00A65218">
              <w:rPr>
                <w:sz w:val="24"/>
                <w:szCs w:val="24"/>
              </w:rPr>
              <w:t>Requirements Document</w:t>
            </w:r>
          </w:p>
        </w:tc>
      </w:tr>
      <w:tr w:rsidR="00F833EE" w:rsidRPr="00A65218" w14:paraId="2EDDA602" w14:textId="77777777" w:rsidTr="00F833EE">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12E58710" w14:textId="77777777" w:rsidR="00F833EE" w:rsidRPr="00A65218" w:rsidRDefault="00000000">
            <w:pPr>
              <w:rPr>
                <w:sz w:val="24"/>
                <w:szCs w:val="24"/>
              </w:rPr>
            </w:pPr>
            <w:r w:rsidRPr="00A65218">
              <w:rPr>
                <w:sz w:val="24"/>
                <w:szCs w:val="24"/>
              </w:rPr>
              <w:t>2. System Design</w:t>
            </w:r>
          </w:p>
        </w:tc>
        <w:tc>
          <w:tcPr>
            <w:tcW w:w="2880" w:type="dxa"/>
          </w:tcPr>
          <w:p w14:paraId="0A7B20D8" w14:textId="77777777" w:rsidR="00F833EE" w:rsidRPr="00A65218" w:rsidRDefault="00000000">
            <w:pPr>
              <w:cnfStyle w:val="000000010000" w:firstRow="0" w:lastRow="0" w:firstColumn="0" w:lastColumn="0" w:oddVBand="0" w:evenVBand="0" w:oddHBand="0" w:evenHBand="1" w:firstRowFirstColumn="0" w:firstRowLastColumn="0" w:lastRowFirstColumn="0" w:lastRowLastColumn="0"/>
              <w:rPr>
                <w:sz w:val="24"/>
                <w:szCs w:val="24"/>
              </w:rPr>
            </w:pPr>
            <w:r w:rsidRPr="00A65218">
              <w:rPr>
                <w:sz w:val="24"/>
                <w:szCs w:val="24"/>
              </w:rPr>
              <w:t>Created architecture diagrams, database schema, ER diagrams, DFDs</w:t>
            </w:r>
          </w:p>
        </w:tc>
        <w:tc>
          <w:tcPr>
            <w:tcW w:w="2880" w:type="dxa"/>
          </w:tcPr>
          <w:p w14:paraId="30A7C281" w14:textId="77777777" w:rsidR="00F833EE" w:rsidRPr="00A65218" w:rsidRDefault="00000000">
            <w:pPr>
              <w:cnfStyle w:val="000000010000" w:firstRow="0" w:lastRow="0" w:firstColumn="0" w:lastColumn="0" w:oddVBand="0" w:evenVBand="0" w:oddHBand="0" w:evenHBand="1" w:firstRowFirstColumn="0" w:firstRowLastColumn="0" w:lastRowFirstColumn="0" w:lastRowLastColumn="0"/>
              <w:rPr>
                <w:sz w:val="24"/>
                <w:szCs w:val="24"/>
              </w:rPr>
            </w:pPr>
            <w:r w:rsidRPr="00A65218">
              <w:rPr>
                <w:sz w:val="24"/>
                <w:szCs w:val="24"/>
              </w:rPr>
              <w:t>Design Specifications</w:t>
            </w:r>
          </w:p>
        </w:tc>
      </w:tr>
      <w:tr w:rsidR="00F833EE" w:rsidRPr="00A65218" w14:paraId="740D2C5D" w14:textId="77777777" w:rsidTr="00F833E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083657B9" w14:textId="77777777" w:rsidR="00F833EE" w:rsidRPr="00A65218" w:rsidRDefault="00000000">
            <w:pPr>
              <w:rPr>
                <w:sz w:val="24"/>
                <w:szCs w:val="24"/>
              </w:rPr>
            </w:pPr>
            <w:r w:rsidRPr="00A65218">
              <w:rPr>
                <w:sz w:val="24"/>
                <w:szCs w:val="24"/>
              </w:rPr>
              <w:t>3. Implementation</w:t>
            </w:r>
          </w:p>
        </w:tc>
        <w:tc>
          <w:tcPr>
            <w:tcW w:w="2880" w:type="dxa"/>
          </w:tcPr>
          <w:p w14:paraId="27D00224" w14:textId="77777777" w:rsidR="00F833EE" w:rsidRPr="00A65218" w:rsidRDefault="00000000">
            <w:pPr>
              <w:cnfStyle w:val="000000100000" w:firstRow="0" w:lastRow="0" w:firstColumn="0" w:lastColumn="0" w:oddVBand="0" w:evenVBand="0" w:oddHBand="1" w:evenHBand="0" w:firstRowFirstColumn="0" w:firstRowLastColumn="0" w:lastRowFirstColumn="0" w:lastRowLastColumn="0"/>
              <w:rPr>
                <w:sz w:val="24"/>
                <w:szCs w:val="24"/>
              </w:rPr>
            </w:pPr>
            <w:r w:rsidRPr="00A65218">
              <w:rPr>
                <w:sz w:val="24"/>
                <w:szCs w:val="24"/>
              </w:rPr>
              <w:t>Developed 6 modules in Django with responsive UI</w:t>
            </w:r>
          </w:p>
        </w:tc>
        <w:tc>
          <w:tcPr>
            <w:tcW w:w="2880" w:type="dxa"/>
          </w:tcPr>
          <w:p w14:paraId="71EEDFD0" w14:textId="77777777" w:rsidR="00F833EE" w:rsidRPr="00A65218" w:rsidRDefault="00000000">
            <w:pPr>
              <w:cnfStyle w:val="000000100000" w:firstRow="0" w:lastRow="0" w:firstColumn="0" w:lastColumn="0" w:oddVBand="0" w:evenVBand="0" w:oddHBand="1" w:evenHBand="0" w:firstRowFirstColumn="0" w:firstRowLastColumn="0" w:lastRowFirstColumn="0" w:lastRowLastColumn="0"/>
              <w:rPr>
                <w:sz w:val="24"/>
                <w:szCs w:val="24"/>
              </w:rPr>
            </w:pPr>
            <w:r w:rsidRPr="00A65218">
              <w:rPr>
                <w:sz w:val="24"/>
                <w:szCs w:val="24"/>
              </w:rPr>
              <w:t>Working Application</w:t>
            </w:r>
          </w:p>
        </w:tc>
      </w:tr>
      <w:tr w:rsidR="00F833EE" w:rsidRPr="00A65218" w14:paraId="64E026FF" w14:textId="77777777" w:rsidTr="00F833EE">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386BEB17" w14:textId="77777777" w:rsidR="00F833EE" w:rsidRPr="00A65218" w:rsidRDefault="00000000">
            <w:pPr>
              <w:rPr>
                <w:sz w:val="24"/>
                <w:szCs w:val="24"/>
              </w:rPr>
            </w:pPr>
            <w:r w:rsidRPr="00A65218">
              <w:rPr>
                <w:sz w:val="24"/>
                <w:szCs w:val="24"/>
              </w:rPr>
              <w:t>4. Testing</w:t>
            </w:r>
          </w:p>
        </w:tc>
        <w:tc>
          <w:tcPr>
            <w:tcW w:w="2880" w:type="dxa"/>
          </w:tcPr>
          <w:p w14:paraId="1F269C36" w14:textId="77777777" w:rsidR="00F833EE" w:rsidRPr="00A65218" w:rsidRDefault="00000000">
            <w:pPr>
              <w:cnfStyle w:val="000000010000" w:firstRow="0" w:lastRow="0" w:firstColumn="0" w:lastColumn="0" w:oddVBand="0" w:evenVBand="0" w:oddHBand="0" w:evenHBand="1" w:firstRowFirstColumn="0" w:firstRowLastColumn="0" w:lastRowFirstColumn="0" w:lastRowLastColumn="0"/>
              <w:rPr>
                <w:sz w:val="24"/>
                <w:szCs w:val="24"/>
              </w:rPr>
            </w:pPr>
            <w:r w:rsidRPr="00A65218">
              <w:rPr>
                <w:sz w:val="24"/>
                <w:szCs w:val="24"/>
              </w:rPr>
              <w:t>Performed unit, integration, system, security, and performance testing</w:t>
            </w:r>
          </w:p>
        </w:tc>
        <w:tc>
          <w:tcPr>
            <w:tcW w:w="2880" w:type="dxa"/>
          </w:tcPr>
          <w:p w14:paraId="274388B4" w14:textId="77777777" w:rsidR="00F833EE" w:rsidRPr="00A65218" w:rsidRDefault="00000000">
            <w:pPr>
              <w:cnfStyle w:val="000000010000" w:firstRow="0" w:lastRow="0" w:firstColumn="0" w:lastColumn="0" w:oddVBand="0" w:evenVBand="0" w:oddHBand="0" w:evenHBand="1" w:firstRowFirstColumn="0" w:firstRowLastColumn="0" w:lastRowFirstColumn="0" w:lastRowLastColumn="0"/>
              <w:rPr>
                <w:sz w:val="24"/>
                <w:szCs w:val="24"/>
              </w:rPr>
            </w:pPr>
            <w:r w:rsidRPr="00A65218">
              <w:rPr>
                <w:sz w:val="24"/>
                <w:szCs w:val="24"/>
              </w:rPr>
              <w:t>Test Report (All Passed)</w:t>
            </w:r>
          </w:p>
        </w:tc>
      </w:tr>
      <w:tr w:rsidR="00F833EE" w:rsidRPr="00A65218" w14:paraId="4276413D" w14:textId="77777777" w:rsidTr="00F833E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0644FB07" w14:textId="77777777" w:rsidR="00F833EE" w:rsidRPr="00A65218" w:rsidRDefault="00000000">
            <w:pPr>
              <w:rPr>
                <w:sz w:val="24"/>
                <w:szCs w:val="24"/>
              </w:rPr>
            </w:pPr>
            <w:r w:rsidRPr="00A65218">
              <w:rPr>
                <w:sz w:val="24"/>
                <w:szCs w:val="24"/>
              </w:rPr>
              <w:t>5. Deployment</w:t>
            </w:r>
          </w:p>
        </w:tc>
        <w:tc>
          <w:tcPr>
            <w:tcW w:w="2880" w:type="dxa"/>
          </w:tcPr>
          <w:p w14:paraId="1F5EEEB9" w14:textId="77777777" w:rsidR="00F833EE" w:rsidRPr="00A65218" w:rsidRDefault="00000000">
            <w:pPr>
              <w:cnfStyle w:val="000000100000" w:firstRow="0" w:lastRow="0" w:firstColumn="0" w:lastColumn="0" w:oddVBand="0" w:evenVBand="0" w:oddHBand="1" w:evenHBand="0" w:firstRowFirstColumn="0" w:firstRowLastColumn="0" w:lastRowFirstColumn="0" w:lastRowLastColumn="0"/>
              <w:rPr>
                <w:sz w:val="24"/>
                <w:szCs w:val="24"/>
              </w:rPr>
            </w:pPr>
            <w:r w:rsidRPr="00A65218">
              <w:rPr>
                <w:sz w:val="24"/>
                <w:szCs w:val="24"/>
              </w:rPr>
              <w:t>Deployed to Render.com (web) and packaged with PyInstaller (desktop)</w:t>
            </w:r>
          </w:p>
        </w:tc>
        <w:tc>
          <w:tcPr>
            <w:tcW w:w="2880" w:type="dxa"/>
          </w:tcPr>
          <w:p w14:paraId="17F8E502" w14:textId="77777777" w:rsidR="00F833EE" w:rsidRPr="00A65218" w:rsidRDefault="00000000">
            <w:pPr>
              <w:cnfStyle w:val="000000100000" w:firstRow="0" w:lastRow="0" w:firstColumn="0" w:lastColumn="0" w:oddVBand="0" w:evenVBand="0" w:oddHBand="1" w:evenHBand="0" w:firstRowFirstColumn="0" w:firstRowLastColumn="0" w:lastRowFirstColumn="0" w:lastRowLastColumn="0"/>
              <w:rPr>
                <w:sz w:val="24"/>
                <w:szCs w:val="24"/>
              </w:rPr>
            </w:pPr>
            <w:r w:rsidRPr="00A65218">
              <w:rPr>
                <w:sz w:val="24"/>
                <w:szCs w:val="24"/>
              </w:rPr>
              <w:t>Live Application</w:t>
            </w:r>
          </w:p>
        </w:tc>
      </w:tr>
      <w:tr w:rsidR="00F833EE" w:rsidRPr="00A65218" w14:paraId="1B926F1E" w14:textId="77777777" w:rsidTr="00F833EE">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4DB18DE3" w14:textId="77777777" w:rsidR="00F833EE" w:rsidRPr="00A65218" w:rsidRDefault="00000000">
            <w:pPr>
              <w:rPr>
                <w:sz w:val="24"/>
                <w:szCs w:val="24"/>
              </w:rPr>
            </w:pPr>
            <w:r w:rsidRPr="00A65218">
              <w:rPr>
                <w:sz w:val="24"/>
                <w:szCs w:val="24"/>
              </w:rPr>
              <w:t>6. Maintenance</w:t>
            </w:r>
          </w:p>
        </w:tc>
        <w:tc>
          <w:tcPr>
            <w:tcW w:w="2880" w:type="dxa"/>
          </w:tcPr>
          <w:p w14:paraId="2F9D174E" w14:textId="77777777" w:rsidR="00F833EE" w:rsidRPr="00A65218" w:rsidRDefault="00000000">
            <w:pPr>
              <w:cnfStyle w:val="000000010000" w:firstRow="0" w:lastRow="0" w:firstColumn="0" w:lastColumn="0" w:oddVBand="0" w:evenVBand="0" w:oddHBand="0" w:evenHBand="1" w:firstRowFirstColumn="0" w:firstRowLastColumn="0" w:lastRowFirstColumn="0" w:lastRowLastColumn="0"/>
              <w:rPr>
                <w:sz w:val="24"/>
                <w:szCs w:val="24"/>
              </w:rPr>
            </w:pPr>
            <w:r w:rsidRPr="00A65218">
              <w:rPr>
                <w:sz w:val="24"/>
                <w:szCs w:val="24"/>
              </w:rPr>
              <w:t>Established bug-fix process and future enhancement roadmap</w:t>
            </w:r>
          </w:p>
        </w:tc>
        <w:tc>
          <w:tcPr>
            <w:tcW w:w="2880" w:type="dxa"/>
          </w:tcPr>
          <w:p w14:paraId="3893DD02" w14:textId="77777777" w:rsidR="00F833EE" w:rsidRPr="00A65218" w:rsidRDefault="00000000">
            <w:pPr>
              <w:cnfStyle w:val="000000010000" w:firstRow="0" w:lastRow="0" w:firstColumn="0" w:lastColumn="0" w:oddVBand="0" w:evenVBand="0" w:oddHBand="0" w:evenHBand="1" w:firstRowFirstColumn="0" w:firstRowLastColumn="0" w:lastRowFirstColumn="0" w:lastRowLastColumn="0"/>
              <w:rPr>
                <w:sz w:val="24"/>
                <w:szCs w:val="24"/>
              </w:rPr>
            </w:pPr>
            <w:r w:rsidRPr="00A65218">
              <w:rPr>
                <w:sz w:val="24"/>
                <w:szCs w:val="24"/>
              </w:rPr>
              <w:t>Maintenance Plan</w:t>
            </w:r>
          </w:p>
        </w:tc>
      </w:tr>
    </w:tbl>
    <w:p w14:paraId="5BBDA01F" w14:textId="77777777" w:rsidR="00F833EE" w:rsidRPr="00A65218" w:rsidRDefault="00000000">
      <w:pPr>
        <w:pStyle w:val="Heading3"/>
        <w:rPr>
          <w:sz w:val="28"/>
          <w:szCs w:val="28"/>
        </w:rPr>
      </w:pPr>
      <w:r w:rsidRPr="00A65218">
        <w:rPr>
          <w:sz w:val="28"/>
          <w:szCs w:val="28"/>
        </w:rPr>
        <w:lastRenderedPageBreak/>
        <w:t>8.2 Modules Implemented</w:t>
      </w:r>
    </w:p>
    <w:tbl>
      <w:tblPr>
        <w:tblStyle w:val="LightGrid-Accent1"/>
        <w:tblW w:w="0" w:type="auto"/>
        <w:tblLook w:val="04A0" w:firstRow="1" w:lastRow="0" w:firstColumn="1" w:lastColumn="0" w:noHBand="0" w:noVBand="1"/>
      </w:tblPr>
      <w:tblGrid>
        <w:gridCol w:w="2880"/>
        <w:gridCol w:w="2880"/>
        <w:gridCol w:w="2880"/>
      </w:tblGrid>
      <w:tr w:rsidR="00F833EE" w:rsidRPr="00A65218" w14:paraId="610428E1" w14:textId="77777777" w:rsidTr="00F833EE">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14B4B761" w14:textId="77777777" w:rsidR="00F833EE" w:rsidRPr="00A65218" w:rsidRDefault="00000000">
            <w:pPr>
              <w:rPr>
                <w:sz w:val="24"/>
                <w:szCs w:val="24"/>
              </w:rPr>
            </w:pPr>
            <w:r w:rsidRPr="00A65218">
              <w:rPr>
                <w:sz w:val="24"/>
                <w:szCs w:val="24"/>
              </w:rPr>
              <w:t>Module</w:t>
            </w:r>
          </w:p>
        </w:tc>
        <w:tc>
          <w:tcPr>
            <w:tcW w:w="2880" w:type="dxa"/>
          </w:tcPr>
          <w:p w14:paraId="73EBD036" w14:textId="77777777" w:rsidR="00F833EE" w:rsidRPr="00A65218" w:rsidRDefault="00000000">
            <w:pPr>
              <w:cnfStyle w:val="100000000000" w:firstRow="1" w:lastRow="0" w:firstColumn="0" w:lastColumn="0" w:oddVBand="0" w:evenVBand="0" w:oddHBand="0" w:evenHBand="0" w:firstRowFirstColumn="0" w:firstRowLastColumn="0" w:lastRowFirstColumn="0" w:lastRowLastColumn="0"/>
              <w:rPr>
                <w:sz w:val="24"/>
                <w:szCs w:val="24"/>
              </w:rPr>
            </w:pPr>
            <w:r w:rsidRPr="00A65218">
              <w:rPr>
                <w:sz w:val="24"/>
                <w:szCs w:val="24"/>
              </w:rPr>
              <w:t>Records Supported</w:t>
            </w:r>
          </w:p>
        </w:tc>
        <w:tc>
          <w:tcPr>
            <w:tcW w:w="2880" w:type="dxa"/>
          </w:tcPr>
          <w:p w14:paraId="389FAEDD" w14:textId="77777777" w:rsidR="00F833EE" w:rsidRPr="00A65218" w:rsidRDefault="00000000">
            <w:pPr>
              <w:cnfStyle w:val="100000000000" w:firstRow="1" w:lastRow="0" w:firstColumn="0" w:lastColumn="0" w:oddVBand="0" w:evenVBand="0" w:oddHBand="0" w:evenHBand="0" w:firstRowFirstColumn="0" w:firstRowLastColumn="0" w:lastRowFirstColumn="0" w:lastRowLastColumn="0"/>
              <w:rPr>
                <w:sz w:val="24"/>
                <w:szCs w:val="24"/>
              </w:rPr>
            </w:pPr>
            <w:r w:rsidRPr="00A65218">
              <w:rPr>
                <w:sz w:val="24"/>
                <w:szCs w:val="24"/>
              </w:rPr>
              <w:t>Key Features</w:t>
            </w:r>
          </w:p>
        </w:tc>
      </w:tr>
      <w:tr w:rsidR="00F833EE" w:rsidRPr="00A65218" w14:paraId="0754D2F1" w14:textId="77777777" w:rsidTr="00F833E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77A11C59" w14:textId="77777777" w:rsidR="00F833EE" w:rsidRPr="00A65218" w:rsidRDefault="00000000">
            <w:pPr>
              <w:rPr>
                <w:sz w:val="24"/>
                <w:szCs w:val="24"/>
              </w:rPr>
            </w:pPr>
            <w:r w:rsidRPr="00A65218">
              <w:rPr>
                <w:sz w:val="24"/>
                <w:szCs w:val="24"/>
              </w:rPr>
              <w:t>Home Dashboard</w:t>
            </w:r>
          </w:p>
        </w:tc>
        <w:tc>
          <w:tcPr>
            <w:tcW w:w="2880" w:type="dxa"/>
          </w:tcPr>
          <w:p w14:paraId="7AC96FA6" w14:textId="77777777" w:rsidR="00F833EE" w:rsidRPr="00A65218" w:rsidRDefault="00000000">
            <w:pPr>
              <w:cnfStyle w:val="000000100000" w:firstRow="0" w:lastRow="0" w:firstColumn="0" w:lastColumn="0" w:oddVBand="0" w:evenVBand="0" w:oddHBand="1" w:evenHBand="0" w:firstRowFirstColumn="0" w:firstRowLastColumn="0" w:lastRowFirstColumn="0" w:lastRowLastColumn="0"/>
              <w:rPr>
                <w:sz w:val="24"/>
                <w:szCs w:val="24"/>
              </w:rPr>
            </w:pPr>
            <w:r w:rsidRPr="00A65218">
              <w:rPr>
                <w:sz w:val="24"/>
                <w:szCs w:val="24"/>
              </w:rPr>
              <w:t>N/A</w:t>
            </w:r>
          </w:p>
        </w:tc>
        <w:tc>
          <w:tcPr>
            <w:tcW w:w="2880" w:type="dxa"/>
          </w:tcPr>
          <w:p w14:paraId="1CCD341C" w14:textId="77777777" w:rsidR="00F833EE" w:rsidRPr="00A65218" w:rsidRDefault="00000000">
            <w:pPr>
              <w:cnfStyle w:val="000000100000" w:firstRow="0" w:lastRow="0" w:firstColumn="0" w:lastColumn="0" w:oddVBand="0" w:evenVBand="0" w:oddHBand="1" w:evenHBand="0" w:firstRowFirstColumn="0" w:firstRowLastColumn="0" w:lastRowFirstColumn="0" w:lastRowLastColumn="0"/>
              <w:rPr>
                <w:sz w:val="24"/>
                <w:szCs w:val="24"/>
              </w:rPr>
            </w:pPr>
            <w:r w:rsidRPr="00A65218">
              <w:rPr>
                <w:sz w:val="24"/>
                <w:szCs w:val="24"/>
              </w:rPr>
              <w:t>BMI calculator, health metrics, visual gauge, calorie recommendations</w:t>
            </w:r>
          </w:p>
        </w:tc>
      </w:tr>
      <w:tr w:rsidR="00F833EE" w:rsidRPr="00A65218" w14:paraId="07570AFB" w14:textId="77777777" w:rsidTr="00F833EE">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5C2D26F0" w14:textId="77777777" w:rsidR="00F833EE" w:rsidRPr="00A65218" w:rsidRDefault="00000000">
            <w:pPr>
              <w:rPr>
                <w:sz w:val="24"/>
                <w:szCs w:val="24"/>
              </w:rPr>
            </w:pPr>
            <w:r w:rsidRPr="00A65218">
              <w:rPr>
                <w:sz w:val="24"/>
                <w:szCs w:val="24"/>
              </w:rPr>
              <w:t>Food Diary</w:t>
            </w:r>
          </w:p>
        </w:tc>
        <w:tc>
          <w:tcPr>
            <w:tcW w:w="2880" w:type="dxa"/>
          </w:tcPr>
          <w:p w14:paraId="4B3BB8A7" w14:textId="77777777" w:rsidR="00F833EE" w:rsidRPr="00A65218" w:rsidRDefault="00000000">
            <w:pPr>
              <w:cnfStyle w:val="000000010000" w:firstRow="0" w:lastRow="0" w:firstColumn="0" w:lastColumn="0" w:oddVBand="0" w:evenVBand="0" w:oddHBand="0" w:evenHBand="1" w:firstRowFirstColumn="0" w:firstRowLastColumn="0" w:lastRowFirstColumn="0" w:lastRowLastColumn="0"/>
              <w:rPr>
                <w:sz w:val="24"/>
                <w:szCs w:val="24"/>
              </w:rPr>
            </w:pPr>
            <w:r w:rsidRPr="00A65218">
              <w:rPr>
                <w:sz w:val="24"/>
                <w:szCs w:val="24"/>
              </w:rPr>
              <w:t>Unlimited entries</w:t>
            </w:r>
          </w:p>
        </w:tc>
        <w:tc>
          <w:tcPr>
            <w:tcW w:w="2880" w:type="dxa"/>
          </w:tcPr>
          <w:p w14:paraId="4D27B4FC" w14:textId="77777777" w:rsidR="00F833EE" w:rsidRPr="00A65218" w:rsidRDefault="00000000">
            <w:pPr>
              <w:cnfStyle w:val="000000010000" w:firstRow="0" w:lastRow="0" w:firstColumn="0" w:lastColumn="0" w:oddVBand="0" w:evenVBand="0" w:oddHBand="0" w:evenHBand="1" w:firstRowFirstColumn="0" w:firstRowLastColumn="0" w:lastRowFirstColumn="0" w:lastRowLastColumn="0"/>
              <w:rPr>
                <w:sz w:val="24"/>
                <w:szCs w:val="24"/>
              </w:rPr>
            </w:pPr>
            <w:r w:rsidRPr="00A65218">
              <w:rPr>
                <w:sz w:val="24"/>
                <w:szCs w:val="24"/>
              </w:rPr>
              <w:t>Add meals, auto-calculate calories, daily totals, search database</w:t>
            </w:r>
          </w:p>
        </w:tc>
      </w:tr>
      <w:tr w:rsidR="00F833EE" w:rsidRPr="00A65218" w14:paraId="1636F4C2" w14:textId="77777777" w:rsidTr="00F833E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314CF416" w14:textId="77777777" w:rsidR="00F833EE" w:rsidRPr="00A65218" w:rsidRDefault="00000000">
            <w:pPr>
              <w:rPr>
                <w:sz w:val="24"/>
                <w:szCs w:val="24"/>
              </w:rPr>
            </w:pPr>
            <w:r w:rsidRPr="00A65218">
              <w:rPr>
                <w:sz w:val="24"/>
                <w:szCs w:val="24"/>
              </w:rPr>
              <w:t>User Profile</w:t>
            </w:r>
          </w:p>
        </w:tc>
        <w:tc>
          <w:tcPr>
            <w:tcW w:w="2880" w:type="dxa"/>
          </w:tcPr>
          <w:p w14:paraId="703CAC9B" w14:textId="77777777" w:rsidR="00F833EE" w:rsidRPr="00A65218" w:rsidRDefault="00000000">
            <w:pPr>
              <w:cnfStyle w:val="000000100000" w:firstRow="0" w:lastRow="0" w:firstColumn="0" w:lastColumn="0" w:oddVBand="0" w:evenVBand="0" w:oddHBand="1" w:evenHBand="0" w:firstRowFirstColumn="0" w:firstRowLastColumn="0" w:lastRowFirstColumn="0" w:lastRowLastColumn="0"/>
              <w:rPr>
                <w:sz w:val="24"/>
                <w:szCs w:val="24"/>
              </w:rPr>
            </w:pPr>
            <w:r w:rsidRPr="00A65218">
              <w:rPr>
                <w:sz w:val="24"/>
                <w:szCs w:val="24"/>
              </w:rPr>
              <w:t>1 per user</w:t>
            </w:r>
          </w:p>
        </w:tc>
        <w:tc>
          <w:tcPr>
            <w:tcW w:w="2880" w:type="dxa"/>
          </w:tcPr>
          <w:p w14:paraId="62B6B47C" w14:textId="77777777" w:rsidR="00F833EE" w:rsidRPr="00A65218" w:rsidRDefault="00000000">
            <w:pPr>
              <w:cnfStyle w:val="000000100000" w:firstRow="0" w:lastRow="0" w:firstColumn="0" w:lastColumn="0" w:oddVBand="0" w:evenVBand="0" w:oddHBand="1" w:evenHBand="0" w:firstRowFirstColumn="0" w:firstRowLastColumn="0" w:lastRowFirstColumn="0" w:lastRowLastColumn="0"/>
              <w:rPr>
                <w:sz w:val="24"/>
                <w:szCs w:val="24"/>
              </w:rPr>
            </w:pPr>
            <w:r w:rsidRPr="00A65218">
              <w:rPr>
                <w:sz w:val="24"/>
                <w:szCs w:val="24"/>
              </w:rPr>
              <w:t>Save metrics, view monthly stats, maintenance calorie display</w:t>
            </w:r>
          </w:p>
        </w:tc>
      </w:tr>
      <w:tr w:rsidR="00F833EE" w:rsidRPr="00A65218" w14:paraId="1BCC11D0" w14:textId="77777777" w:rsidTr="00F833EE">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555865AE" w14:textId="77777777" w:rsidR="00F833EE" w:rsidRPr="00A65218" w:rsidRDefault="00000000">
            <w:pPr>
              <w:rPr>
                <w:sz w:val="24"/>
                <w:szCs w:val="24"/>
              </w:rPr>
            </w:pPr>
            <w:r w:rsidRPr="00A65218">
              <w:rPr>
                <w:sz w:val="24"/>
                <w:szCs w:val="24"/>
              </w:rPr>
              <w:t>Food Analyzer</w:t>
            </w:r>
          </w:p>
        </w:tc>
        <w:tc>
          <w:tcPr>
            <w:tcW w:w="2880" w:type="dxa"/>
          </w:tcPr>
          <w:p w14:paraId="3B41AEAF" w14:textId="77777777" w:rsidR="00F833EE" w:rsidRPr="00A65218" w:rsidRDefault="00000000">
            <w:pPr>
              <w:cnfStyle w:val="000000010000" w:firstRow="0" w:lastRow="0" w:firstColumn="0" w:lastColumn="0" w:oddVBand="0" w:evenVBand="0" w:oddHBand="0" w:evenHBand="1" w:firstRowFirstColumn="0" w:firstRowLastColumn="0" w:lastRowFirstColumn="0" w:lastRowLastColumn="0"/>
              <w:rPr>
                <w:sz w:val="24"/>
                <w:szCs w:val="24"/>
              </w:rPr>
            </w:pPr>
            <w:r w:rsidRPr="00A65218">
              <w:rPr>
                <w:sz w:val="24"/>
                <w:szCs w:val="24"/>
              </w:rPr>
              <w:t>N/A</w:t>
            </w:r>
          </w:p>
        </w:tc>
        <w:tc>
          <w:tcPr>
            <w:tcW w:w="2880" w:type="dxa"/>
          </w:tcPr>
          <w:p w14:paraId="61D74DAF" w14:textId="77777777" w:rsidR="00F833EE" w:rsidRPr="00A65218" w:rsidRDefault="00000000">
            <w:pPr>
              <w:cnfStyle w:val="000000010000" w:firstRow="0" w:lastRow="0" w:firstColumn="0" w:lastColumn="0" w:oddVBand="0" w:evenVBand="0" w:oddHBand="0" w:evenHBand="1" w:firstRowFirstColumn="0" w:firstRowLastColumn="0" w:lastRowFirstColumn="0" w:lastRowLastColumn="0"/>
              <w:rPr>
                <w:sz w:val="24"/>
                <w:szCs w:val="24"/>
              </w:rPr>
            </w:pPr>
            <w:r w:rsidRPr="00A65218">
              <w:rPr>
                <w:sz w:val="24"/>
                <w:szCs w:val="24"/>
              </w:rPr>
              <w:t>Upload images, recognize food, display nutrition facts</w:t>
            </w:r>
          </w:p>
        </w:tc>
      </w:tr>
      <w:tr w:rsidR="00F833EE" w:rsidRPr="00A65218" w14:paraId="7A6889AC" w14:textId="77777777" w:rsidTr="00F833E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7ED406DD" w14:textId="77777777" w:rsidR="00F833EE" w:rsidRPr="00A65218" w:rsidRDefault="00000000">
            <w:pPr>
              <w:rPr>
                <w:sz w:val="24"/>
                <w:szCs w:val="24"/>
              </w:rPr>
            </w:pPr>
            <w:r w:rsidRPr="00A65218">
              <w:rPr>
                <w:sz w:val="24"/>
                <w:szCs w:val="24"/>
              </w:rPr>
              <w:t>Trends &amp; Stats</w:t>
            </w:r>
          </w:p>
        </w:tc>
        <w:tc>
          <w:tcPr>
            <w:tcW w:w="2880" w:type="dxa"/>
          </w:tcPr>
          <w:p w14:paraId="2718563B" w14:textId="77777777" w:rsidR="00F833EE" w:rsidRPr="00A65218" w:rsidRDefault="00000000">
            <w:pPr>
              <w:cnfStyle w:val="000000100000" w:firstRow="0" w:lastRow="0" w:firstColumn="0" w:lastColumn="0" w:oddVBand="0" w:evenVBand="0" w:oddHBand="1" w:evenHBand="0" w:firstRowFirstColumn="0" w:firstRowLastColumn="0" w:lastRowFirstColumn="0" w:lastRowLastColumn="0"/>
              <w:rPr>
                <w:sz w:val="24"/>
                <w:szCs w:val="24"/>
              </w:rPr>
            </w:pPr>
            <w:r w:rsidRPr="00A65218">
              <w:rPr>
                <w:sz w:val="24"/>
                <w:szCs w:val="24"/>
              </w:rPr>
              <w:t>Last 7 days</w:t>
            </w:r>
          </w:p>
        </w:tc>
        <w:tc>
          <w:tcPr>
            <w:tcW w:w="2880" w:type="dxa"/>
          </w:tcPr>
          <w:p w14:paraId="6BB0D858" w14:textId="77777777" w:rsidR="00F833EE" w:rsidRPr="00A65218" w:rsidRDefault="00000000">
            <w:pPr>
              <w:cnfStyle w:val="000000100000" w:firstRow="0" w:lastRow="0" w:firstColumn="0" w:lastColumn="0" w:oddVBand="0" w:evenVBand="0" w:oddHBand="1" w:evenHBand="0" w:firstRowFirstColumn="0" w:firstRowLastColumn="0" w:lastRowFirstColumn="0" w:lastRowLastColumn="0"/>
              <w:rPr>
                <w:sz w:val="24"/>
                <w:szCs w:val="24"/>
              </w:rPr>
            </w:pPr>
            <w:r w:rsidRPr="00A65218">
              <w:rPr>
                <w:sz w:val="24"/>
                <w:szCs w:val="24"/>
              </w:rPr>
              <w:t>Weekly bar chart, average calories, visual progress tracking</w:t>
            </w:r>
          </w:p>
        </w:tc>
      </w:tr>
      <w:tr w:rsidR="00F833EE" w:rsidRPr="00A65218" w14:paraId="4B7F5154" w14:textId="77777777" w:rsidTr="00F833EE">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1776864B" w14:textId="77777777" w:rsidR="00F833EE" w:rsidRPr="00A65218" w:rsidRDefault="00000000">
            <w:pPr>
              <w:rPr>
                <w:sz w:val="24"/>
                <w:szCs w:val="24"/>
              </w:rPr>
            </w:pPr>
            <w:r w:rsidRPr="00A65218">
              <w:rPr>
                <w:sz w:val="24"/>
                <w:szCs w:val="24"/>
              </w:rPr>
              <w:t>Authentication</w:t>
            </w:r>
          </w:p>
        </w:tc>
        <w:tc>
          <w:tcPr>
            <w:tcW w:w="2880" w:type="dxa"/>
          </w:tcPr>
          <w:p w14:paraId="390AB9FF" w14:textId="77777777" w:rsidR="00F833EE" w:rsidRPr="00A65218" w:rsidRDefault="00000000">
            <w:pPr>
              <w:cnfStyle w:val="000000010000" w:firstRow="0" w:lastRow="0" w:firstColumn="0" w:lastColumn="0" w:oddVBand="0" w:evenVBand="0" w:oddHBand="0" w:evenHBand="1" w:firstRowFirstColumn="0" w:firstRowLastColumn="0" w:lastRowFirstColumn="0" w:lastRowLastColumn="0"/>
              <w:rPr>
                <w:sz w:val="24"/>
                <w:szCs w:val="24"/>
              </w:rPr>
            </w:pPr>
            <w:r w:rsidRPr="00A65218">
              <w:rPr>
                <w:sz w:val="24"/>
                <w:szCs w:val="24"/>
              </w:rPr>
              <w:t>Unlimited users</w:t>
            </w:r>
          </w:p>
        </w:tc>
        <w:tc>
          <w:tcPr>
            <w:tcW w:w="2880" w:type="dxa"/>
          </w:tcPr>
          <w:p w14:paraId="6B8E41CD" w14:textId="77777777" w:rsidR="00F833EE" w:rsidRPr="00A65218" w:rsidRDefault="00000000">
            <w:pPr>
              <w:cnfStyle w:val="000000010000" w:firstRow="0" w:lastRow="0" w:firstColumn="0" w:lastColumn="0" w:oddVBand="0" w:evenVBand="0" w:oddHBand="0" w:evenHBand="1" w:firstRowFirstColumn="0" w:firstRowLastColumn="0" w:lastRowFirstColumn="0" w:lastRowLastColumn="0"/>
              <w:rPr>
                <w:sz w:val="24"/>
                <w:szCs w:val="24"/>
              </w:rPr>
            </w:pPr>
            <w:r w:rsidRPr="00A65218">
              <w:rPr>
                <w:sz w:val="24"/>
                <w:szCs w:val="24"/>
              </w:rPr>
              <w:t>Signup, login, logout, session management, password hashing</w:t>
            </w:r>
          </w:p>
        </w:tc>
      </w:tr>
    </w:tbl>
    <w:p w14:paraId="6E681B8E" w14:textId="77777777" w:rsidR="00A65218" w:rsidRDefault="00A65218">
      <w:pPr>
        <w:pStyle w:val="Heading3"/>
        <w:rPr>
          <w:sz w:val="28"/>
          <w:szCs w:val="28"/>
        </w:rPr>
      </w:pPr>
    </w:p>
    <w:p w14:paraId="6E5FE718" w14:textId="63A28F80" w:rsidR="00F833EE" w:rsidRPr="00A65218" w:rsidRDefault="00000000">
      <w:pPr>
        <w:pStyle w:val="Heading3"/>
        <w:rPr>
          <w:sz w:val="28"/>
          <w:szCs w:val="28"/>
        </w:rPr>
      </w:pPr>
      <w:r w:rsidRPr="00A65218">
        <w:rPr>
          <w:sz w:val="28"/>
          <w:szCs w:val="28"/>
        </w:rPr>
        <w:t>8.3 Technical Achievements</w:t>
      </w:r>
    </w:p>
    <w:p w14:paraId="70316CEA" w14:textId="77777777" w:rsidR="00F833EE" w:rsidRPr="00A65218" w:rsidRDefault="00000000">
      <w:pPr>
        <w:rPr>
          <w:sz w:val="24"/>
          <w:szCs w:val="24"/>
        </w:rPr>
      </w:pPr>
      <w:r w:rsidRPr="00A65218">
        <w:rPr>
          <w:b/>
          <w:sz w:val="24"/>
          <w:szCs w:val="24"/>
        </w:rPr>
        <w:t>Backend:</w:t>
      </w:r>
    </w:p>
    <w:p w14:paraId="332C4E1C" w14:textId="77777777" w:rsidR="00F833EE" w:rsidRPr="00A65218" w:rsidRDefault="00000000">
      <w:pPr>
        <w:pStyle w:val="ListBullet"/>
        <w:rPr>
          <w:sz w:val="24"/>
          <w:szCs w:val="24"/>
        </w:rPr>
      </w:pPr>
      <w:r w:rsidRPr="00A65218">
        <w:rPr>
          <w:sz w:val="24"/>
          <w:szCs w:val="24"/>
        </w:rPr>
        <w:t>Implemented MVC architecture with Django</w:t>
      </w:r>
    </w:p>
    <w:p w14:paraId="45BD60D0" w14:textId="77777777" w:rsidR="00F833EE" w:rsidRPr="00A65218" w:rsidRDefault="00000000">
      <w:pPr>
        <w:pStyle w:val="ListBullet"/>
        <w:rPr>
          <w:sz w:val="24"/>
          <w:szCs w:val="24"/>
        </w:rPr>
      </w:pPr>
      <w:r w:rsidRPr="00A65218">
        <w:rPr>
          <w:sz w:val="24"/>
          <w:szCs w:val="24"/>
        </w:rPr>
        <w:t>Created 4 database models with relationships</w:t>
      </w:r>
    </w:p>
    <w:p w14:paraId="0D37E0D6" w14:textId="77777777" w:rsidR="00F833EE" w:rsidRPr="00A65218" w:rsidRDefault="00000000">
      <w:pPr>
        <w:pStyle w:val="ListBullet"/>
        <w:rPr>
          <w:sz w:val="24"/>
          <w:szCs w:val="24"/>
        </w:rPr>
      </w:pPr>
      <w:r w:rsidRPr="00A65218">
        <w:rPr>
          <w:sz w:val="24"/>
          <w:szCs w:val="24"/>
        </w:rPr>
        <w:t>Developed 8 view functions with business logic</w:t>
      </w:r>
    </w:p>
    <w:p w14:paraId="33B919FB" w14:textId="77777777" w:rsidR="00F833EE" w:rsidRPr="00A65218" w:rsidRDefault="00000000">
      <w:pPr>
        <w:pStyle w:val="ListBullet"/>
        <w:rPr>
          <w:sz w:val="24"/>
          <w:szCs w:val="24"/>
        </w:rPr>
      </w:pPr>
      <w:r w:rsidRPr="00A65218">
        <w:rPr>
          <w:sz w:val="24"/>
          <w:szCs w:val="24"/>
        </w:rPr>
        <w:t>Integrated Django ORM for database operations</w:t>
      </w:r>
    </w:p>
    <w:p w14:paraId="5F267A6A" w14:textId="77777777" w:rsidR="00F833EE" w:rsidRPr="00A65218" w:rsidRDefault="00000000">
      <w:pPr>
        <w:pStyle w:val="ListBullet"/>
        <w:rPr>
          <w:sz w:val="24"/>
          <w:szCs w:val="24"/>
        </w:rPr>
      </w:pPr>
      <w:r w:rsidRPr="00A65218">
        <w:rPr>
          <w:sz w:val="24"/>
          <w:szCs w:val="24"/>
        </w:rPr>
        <w:t>Implemented user authentication and authorization</w:t>
      </w:r>
    </w:p>
    <w:p w14:paraId="6233123E" w14:textId="77777777" w:rsidR="00F833EE" w:rsidRPr="00A65218" w:rsidRDefault="00000000">
      <w:pPr>
        <w:rPr>
          <w:sz w:val="24"/>
          <w:szCs w:val="24"/>
        </w:rPr>
      </w:pPr>
      <w:r w:rsidRPr="00A65218">
        <w:rPr>
          <w:b/>
          <w:sz w:val="24"/>
          <w:szCs w:val="24"/>
        </w:rPr>
        <w:t>Frontend:</w:t>
      </w:r>
    </w:p>
    <w:p w14:paraId="5C4FB747" w14:textId="77777777" w:rsidR="00F833EE" w:rsidRPr="00A65218" w:rsidRDefault="00000000">
      <w:pPr>
        <w:pStyle w:val="ListBullet"/>
        <w:rPr>
          <w:sz w:val="24"/>
          <w:szCs w:val="24"/>
        </w:rPr>
      </w:pPr>
      <w:r w:rsidRPr="00A65218">
        <w:rPr>
          <w:sz w:val="24"/>
          <w:szCs w:val="24"/>
        </w:rPr>
        <w:t>Designed iOS-inspired responsive UI</w:t>
      </w:r>
    </w:p>
    <w:p w14:paraId="79370810" w14:textId="77777777" w:rsidR="00F833EE" w:rsidRPr="00A65218" w:rsidRDefault="00000000">
      <w:pPr>
        <w:pStyle w:val="ListBullet"/>
        <w:rPr>
          <w:sz w:val="24"/>
          <w:szCs w:val="24"/>
        </w:rPr>
      </w:pPr>
      <w:r w:rsidRPr="00A65218">
        <w:rPr>
          <w:sz w:val="24"/>
          <w:szCs w:val="24"/>
        </w:rPr>
        <w:t>Created 8 HTML templates with inheritance</w:t>
      </w:r>
    </w:p>
    <w:p w14:paraId="4F3D55E2" w14:textId="77777777" w:rsidR="00F833EE" w:rsidRPr="00A65218" w:rsidRDefault="00000000">
      <w:pPr>
        <w:pStyle w:val="ListBullet"/>
        <w:rPr>
          <w:sz w:val="24"/>
          <w:szCs w:val="24"/>
        </w:rPr>
      </w:pPr>
      <w:r w:rsidRPr="00A65218">
        <w:rPr>
          <w:sz w:val="24"/>
          <w:szCs w:val="24"/>
        </w:rPr>
        <w:t>Implemented CSS animations and transitions</w:t>
      </w:r>
    </w:p>
    <w:p w14:paraId="7F14938B" w14:textId="77777777" w:rsidR="00F833EE" w:rsidRPr="00A65218" w:rsidRDefault="00000000">
      <w:pPr>
        <w:pStyle w:val="ListBullet"/>
        <w:rPr>
          <w:sz w:val="24"/>
          <w:szCs w:val="24"/>
        </w:rPr>
      </w:pPr>
      <w:r w:rsidRPr="00A65218">
        <w:rPr>
          <w:sz w:val="24"/>
          <w:szCs w:val="24"/>
        </w:rPr>
        <w:t>Built pure CSS bar chart (no JavaScript libraries)</w:t>
      </w:r>
    </w:p>
    <w:p w14:paraId="536D3089" w14:textId="77777777" w:rsidR="00F833EE" w:rsidRPr="00A65218" w:rsidRDefault="00000000">
      <w:pPr>
        <w:pStyle w:val="ListBullet"/>
        <w:rPr>
          <w:sz w:val="24"/>
          <w:szCs w:val="24"/>
        </w:rPr>
      </w:pPr>
      <w:r w:rsidRPr="00A65218">
        <w:rPr>
          <w:sz w:val="24"/>
          <w:szCs w:val="24"/>
        </w:rPr>
        <w:t>Achieved mobile-first responsive design</w:t>
      </w:r>
    </w:p>
    <w:p w14:paraId="1EEBC71F" w14:textId="77777777" w:rsidR="00F833EE" w:rsidRPr="00A65218" w:rsidRDefault="00000000">
      <w:pPr>
        <w:rPr>
          <w:sz w:val="24"/>
          <w:szCs w:val="24"/>
        </w:rPr>
      </w:pPr>
      <w:r w:rsidRPr="00A65218">
        <w:rPr>
          <w:b/>
          <w:sz w:val="24"/>
          <w:szCs w:val="24"/>
        </w:rPr>
        <w:t>Deployment:</w:t>
      </w:r>
    </w:p>
    <w:p w14:paraId="5642B173" w14:textId="77777777" w:rsidR="00F833EE" w:rsidRPr="00A65218" w:rsidRDefault="00000000">
      <w:pPr>
        <w:pStyle w:val="ListBullet"/>
        <w:rPr>
          <w:sz w:val="24"/>
          <w:szCs w:val="24"/>
        </w:rPr>
      </w:pPr>
      <w:r w:rsidRPr="00A65218">
        <w:rPr>
          <w:sz w:val="24"/>
          <w:szCs w:val="24"/>
        </w:rPr>
        <w:lastRenderedPageBreak/>
        <w:t>Successfully deployed to Render.com with PostgreSQL</w:t>
      </w:r>
    </w:p>
    <w:p w14:paraId="579E63AA" w14:textId="77777777" w:rsidR="00F833EE" w:rsidRPr="00A65218" w:rsidRDefault="00000000">
      <w:pPr>
        <w:pStyle w:val="ListBullet"/>
        <w:rPr>
          <w:sz w:val="24"/>
          <w:szCs w:val="24"/>
        </w:rPr>
      </w:pPr>
      <w:r w:rsidRPr="00A65218">
        <w:rPr>
          <w:sz w:val="24"/>
          <w:szCs w:val="24"/>
        </w:rPr>
        <w:t>Packaged as standalone desktop application</w:t>
      </w:r>
    </w:p>
    <w:p w14:paraId="72625742" w14:textId="77777777" w:rsidR="00F833EE" w:rsidRPr="00A65218" w:rsidRDefault="00000000">
      <w:pPr>
        <w:pStyle w:val="ListBullet"/>
        <w:rPr>
          <w:sz w:val="24"/>
          <w:szCs w:val="24"/>
        </w:rPr>
      </w:pPr>
      <w:r w:rsidRPr="00A65218">
        <w:rPr>
          <w:sz w:val="24"/>
          <w:szCs w:val="24"/>
        </w:rPr>
        <w:t>Configured WhiteNoise for static file serving</w:t>
      </w:r>
    </w:p>
    <w:p w14:paraId="41BA6B66" w14:textId="77777777" w:rsidR="00F833EE" w:rsidRPr="00A65218" w:rsidRDefault="00000000">
      <w:pPr>
        <w:pStyle w:val="ListBullet"/>
        <w:rPr>
          <w:sz w:val="24"/>
          <w:szCs w:val="24"/>
        </w:rPr>
      </w:pPr>
      <w:r w:rsidRPr="00A65218">
        <w:rPr>
          <w:sz w:val="24"/>
          <w:szCs w:val="24"/>
        </w:rPr>
        <w:t>Implemented environment-based configuration</w:t>
      </w:r>
    </w:p>
    <w:p w14:paraId="27B6FB9A" w14:textId="77777777" w:rsidR="00F833EE" w:rsidRPr="00A65218" w:rsidRDefault="00000000">
      <w:pPr>
        <w:pStyle w:val="ListBullet"/>
        <w:rPr>
          <w:sz w:val="24"/>
          <w:szCs w:val="24"/>
        </w:rPr>
      </w:pPr>
      <w:r w:rsidRPr="00A65218">
        <w:rPr>
          <w:sz w:val="24"/>
          <w:szCs w:val="24"/>
        </w:rPr>
        <w:t>Set up automatic database migrations</w:t>
      </w:r>
    </w:p>
    <w:p w14:paraId="31DF0ABA" w14:textId="77777777" w:rsidR="00F833EE" w:rsidRPr="00A65218" w:rsidRDefault="00000000">
      <w:pPr>
        <w:rPr>
          <w:sz w:val="24"/>
          <w:szCs w:val="24"/>
        </w:rPr>
      </w:pPr>
      <w:r w:rsidRPr="00A65218">
        <w:rPr>
          <w:b/>
          <w:sz w:val="24"/>
          <w:szCs w:val="24"/>
        </w:rPr>
        <w:t>Security:</w:t>
      </w:r>
    </w:p>
    <w:p w14:paraId="54AB5BDC" w14:textId="77777777" w:rsidR="00F833EE" w:rsidRPr="00A65218" w:rsidRDefault="00000000">
      <w:pPr>
        <w:pStyle w:val="ListBullet"/>
        <w:rPr>
          <w:sz w:val="24"/>
          <w:szCs w:val="24"/>
        </w:rPr>
      </w:pPr>
      <w:r w:rsidRPr="00A65218">
        <w:rPr>
          <w:sz w:val="24"/>
          <w:szCs w:val="24"/>
        </w:rPr>
        <w:t>CSRF protection on all forms</w:t>
      </w:r>
    </w:p>
    <w:p w14:paraId="4CEFDC0A" w14:textId="77777777" w:rsidR="00F833EE" w:rsidRPr="00A65218" w:rsidRDefault="00000000">
      <w:pPr>
        <w:pStyle w:val="ListBullet"/>
        <w:rPr>
          <w:sz w:val="24"/>
          <w:szCs w:val="24"/>
        </w:rPr>
      </w:pPr>
      <w:r w:rsidRPr="00A65218">
        <w:rPr>
          <w:sz w:val="24"/>
          <w:szCs w:val="24"/>
        </w:rPr>
        <w:t>SQL injection prevention via ORM</w:t>
      </w:r>
    </w:p>
    <w:p w14:paraId="28D952A9" w14:textId="77777777" w:rsidR="00F833EE" w:rsidRPr="00A65218" w:rsidRDefault="00000000">
      <w:pPr>
        <w:pStyle w:val="ListBullet"/>
        <w:rPr>
          <w:sz w:val="24"/>
          <w:szCs w:val="24"/>
        </w:rPr>
      </w:pPr>
      <w:r w:rsidRPr="00A65218">
        <w:rPr>
          <w:sz w:val="24"/>
          <w:szCs w:val="24"/>
        </w:rPr>
        <w:t>XSS protection via template escaping</w:t>
      </w:r>
    </w:p>
    <w:p w14:paraId="3444EDDE" w14:textId="77777777" w:rsidR="00F833EE" w:rsidRPr="00A65218" w:rsidRDefault="00000000">
      <w:pPr>
        <w:pStyle w:val="ListBullet"/>
        <w:rPr>
          <w:sz w:val="24"/>
          <w:szCs w:val="24"/>
        </w:rPr>
      </w:pPr>
      <w:r w:rsidRPr="00A65218">
        <w:rPr>
          <w:sz w:val="24"/>
          <w:szCs w:val="24"/>
        </w:rPr>
        <w:t>Password hashing with PBKDF2</w:t>
      </w:r>
    </w:p>
    <w:p w14:paraId="53663AA2" w14:textId="77777777" w:rsidR="00F833EE" w:rsidRDefault="00000000">
      <w:pPr>
        <w:pStyle w:val="ListBullet"/>
      </w:pPr>
      <w:r w:rsidRPr="00A65218">
        <w:rPr>
          <w:sz w:val="24"/>
          <w:szCs w:val="24"/>
        </w:rPr>
        <w:t>Secure session management</w:t>
      </w:r>
    </w:p>
    <w:p w14:paraId="13E442A7" w14:textId="77777777" w:rsidR="00F833EE" w:rsidRPr="00A65218" w:rsidRDefault="00000000">
      <w:pPr>
        <w:pStyle w:val="Heading3"/>
        <w:rPr>
          <w:sz w:val="28"/>
          <w:szCs w:val="28"/>
        </w:rPr>
      </w:pPr>
      <w:r w:rsidRPr="00A65218">
        <w:rPr>
          <w:sz w:val="28"/>
          <w:szCs w:val="28"/>
        </w:rPr>
        <w:t>8.4 Learning Outcomes</w:t>
      </w:r>
    </w:p>
    <w:p w14:paraId="36DDC66D" w14:textId="77777777" w:rsidR="00F833EE" w:rsidRPr="00A65218" w:rsidRDefault="00000000">
      <w:pPr>
        <w:rPr>
          <w:sz w:val="24"/>
          <w:szCs w:val="24"/>
        </w:rPr>
      </w:pPr>
      <w:r w:rsidRPr="00A65218">
        <w:rPr>
          <w:sz w:val="24"/>
          <w:szCs w:val="24"/>
        </w:rPr>
        <w:t>Through this project, the following skills were developed:</w:t>
      </w:r>
    </w:p>
    <w:p w14:paraId="7512218E" w14:textId="5BF38028" w:rsidR="00F833EE" w:rsidRPr="00A65218" w:rsidRDefault="00000000">
      <w:pPr>
        <w:pStyle w:val="ListNumber"/>
        <w:rPr>
          <w:sz w:val="24"/>
          <w:szCs w:val="24"/>
        </w:rPr>
      </w:pPr>
      <w:r w:rsidRPr="00A65218">
        <w:rPr>
          <w:b/>
          <w:bCs/>
          <w:sz w:val="24"/>
          <w:szCs w:val="24"/>
        </w:rPr>
        <w:t>Software Engineering:</w:t>
      </w:r>
      <w:r w:rsidRPr="00A65218">
        <w:rPr>
          <w:sz w:val="24"/>
          <w:szCs w:val="24"/>
        </w:rPr>
        <w:t xml:space="preserve"> Applied SDLC methodology systematically</w:t>
      </w:r>
    </w:p>
    <w:p w14:paraId="539E3C3F" w14:textId="236F1501" w:rsidR="00F833EE" w:rsidRPr="00A65218" w:rsidRDefault="00000000">
      <w:pPr>
        <w:pStyle w:val="ListNumber"/>
        <w:rPr>
          <w:sz w:val="24"/>
          <w:szCs w:val="24"/>
        </w:rPr>
      </w:pPr>
      <w:r w:rsidRPr="00A65218">
        <w:rPr>
          <w:b/>
          <w:bCs/>
          <w:sz w:val="24"/>
          <w:szCs w:val="24"/>
        </w:rPr>
        <w:t>Web Development:</w:t>
      </w:r>
      <w:r w:rsidRPr="00A65218">
        <w:rPr>
          <w:sz w:val="24"/>
          <w:szCs w:val="24"/>
        </w:rPr>
        <w:t xml:space="preserve"> Built full-stack application with Django</w:t>
      </w:r>
    </w:p>
    <w:p w14:paraId="787A19DF" w14:textId="06543BA2" w:rsidR="00F833EE" w:rsidRPr="00A65218" w:rsidRDefault="00000000">
      <w:pPr>
        <w:pStyle w:val="ListNumber"/>
        <w:rPr>
          <w:sz w:val="24"/>
          <w:szCs w:val="24"/>
        </w:rPr>
      </w:pPr>
      <w:r w:rsidRPr="00A65218">
        <w:rPr>
          <w:b/>
          <w:bCs/>
          <w:sz w:val="24"/>
          <w:szCs w:val="24"/>
        </w:rPr>
        <w:t>Database Design:</w:t>
      </w:r>
      <w:r w:rsidRPr="00A65218">
        <w:rPr>
          <w:sz w:val="24"/>
          <w:szCs w:val="24"/>
        </w:rPr>
        <w:t xml:space="preserve"> Created normalized relational database schema</w:t>
      </w:r>
    </w:p>
    <w:p w14:paraId="7F3F69CF" w14:textId="6B7788B6" w:rsidR="00F833EE" w:rsidRPr="00A65218" w:rsidRDefault="00000000">
      <w:pPr>
        <w:pStyle w:val="ListNumber"/>
        <w:rPr>
          <w:sz w:val="24"/>
          <w:szCs w:val="24"/>
        </w:rPr>
      </w:pPr>
      <w:r w:rsidRPr="00A65218">
        <w:rPr>
          <w:b/>
          <w:bCs/>
          <w:sz w:val="24"/>
          <w:szCs w:val="24"/>
        </w:rPr>
        <w:t>UI/UX Design:</w:t>
      </w:r>
      <w:r w:rsidRPr="00A65218">
        <w:rPr>
          <w:sz w:val="24"/>
          <w:szCs w:val="24"/>
        </w:rPr>
        <w:t xml:space="preserve"> Designed intuitive, responsive user interface</w:t>
      </w:r>
    </w:p>
    <w:p w14:paraId="3ECB1652" w14:textId="00D1ADB6" w:rsidR="00F833EE" w:rsidRPr="00A65218" w:rsidRDefault="00000000">
      <w:pPr>
        <w:pStyle w:val="ListNumber"/>
        <w:rPr>
          <w:sz w:val="24"/>
          <w:szCs w:val="24"/>
        </w:rPr>
      </w:pPr>
      <w:r w:rsidRPr="00A65218">
        <w:rPr>
          <w:b/>
          <w:bCs/>
          <w:sz w:val="24"/>
          <w:szCs w:val="24"/>
        </w:rPr>
        <w:t>Testing:</w:t>
      </w:r>
      <w:r w:rsidRPr="00A65218">
        <w:rPr>
          <w:sz w:val="24"/>
          <w:szCs w:val="24"/>
        </w:rPr>
        <w:t xml:space="preserve"> Performed comprehensive testing at multiple levels</w:t>
      </w:r>
    </w:p>
    <w:p w14:paraId="102425D4" w14:textId="0F51A97C" w:rsidR="00F833EE" w:rsidRPr="00A65218" w:rsidRDefault="00000000">
      <w:pPr>
        <w:pStyle w:val="ListNumber"/>
        <w:rPr>
          <w:sz w:val="24"/>
          <w:szCs w:val="24"/>
        </w:rPr>
      </w:pPr>
      <w:r w:rsidRPr="00A65218">
        <w:rPr>
          <w:b/>
          <w:bCs/>
          <w:sz w:val="24"/>
          <w:szCs w:val="24"/>
        </w:rPr>
        <w:t>Deployment:</w:t>
      </w:r>
      <w:r w:rsidR="00A65218">
        <w:rPr>
          <w:sz w:val="24"/>
          <w:szCs w:val="24"/>
        </w:rPr>
        <w:t xml:space="preserve"> </w:t>
      </w:r>
      <w:r w:rsidRPr="00A65218">
        <w:rPr>
          <w:sz w:val="24"/>
          <w:szCs w:val="24"/>
        </w:rPr>
        <w:t>Deployed to cloud platform and packaged for desktop</w:t>
      </w:r>
    </w:p>
    <w:p w14:paraId="55CBE7EB" w14:textId="7A8B3214" w:rsidR="00F833EE" w:rsidRPr="00A65218" w:rsidRDefault="00000000">
      <w:pPr>
        <w:pStyle w:val="ListNumber"/>
        <w:rPr>
          <w:sz w:val="24"/>
          <w:szCs w:val="24"/>
        </w:rPr>
      </w:pPr>
      <w:r w:rsidRPr="00A65218">
        <w:rPr>
          <w:b/>
          <w:bCs/>
          <w:sz w:val="24"/>
          <w:szCs w:val="24"/>
        </w:rPr>
        <w:t>Version Control:</w:t>
      </w:r>
      <w:r w:rsidRPr="00A65218">
        <w:rPr>
          <w:sz w:val="24"/>
          <w:szCs w:val="24"/>
        </w:rPr>
        <w:t xml:space="preserve"> Used Git for source code management</w:t>
      </w:r>
    </w:p>
    <w:p w14:paraId="0A8CFB2A" w14:textId="2382A6C7" w:rsidR="00F833EE" w:rsidRPr="00A65218" w:rsidRDefault="00000000">
      <w:pPr>
        <w:pStyle w:val="ListNumber"/>
        <w:rPr>
          <w:sz w:val="24"/>
          <w:szCs w:val="24"/>
        </w:rPr>
      </w:pPr>
      <w:r w:rsidRPr="00A65218">
        <w:rPr>
          <w:b/>
          <w:bCs/>
          <w:sz w:val="24"/>
          <w:szCs w:val="24"/>
        </w:rPr>
        <w:t>Documentation:</w:t>
      </w:r>
      <w:r w:rsidRPr="00A65218">
        <w:rPr>
          <w:sz w:val="24"/>
          <w:szCs w:val="24"/>
        </w:rPr>
        <w:t xml:space="preserve"> Created professional technical documentation</w:t>
      </w:r>
    </w:p>
    <w:p w14:paraId="13E52E4D" w14:textId="77777777" w:rsidR="00A65218" w:rsidRDefault="00A65218">
      <w:pPr>
        <w:pStyle w:val="Heading2"/>
      </w:pPr>
    </w:p>
    <w:p w14:paraId="321A7AD8" w14:textId="77777777" w:rsidR="00A65218" w:rsidRDefault="00A65218">
      <w:pPr>
        <w:pStyle w:val="Heading2"/>
      </w:pPr>
    </w:p>
    <w:p w14:paraId="672AA6CD" w14:textId="5A2E0248" w:rsidR="00F833EE" w:rsidRPr="00A65218" w:rsidRDefault="00000000">
      <w:pPr>
        <w:pStyle w:val="Heading2"/>
        <w:rPr>
          <w:sz w:val="32"/>
          <w:szCs w:val="32"/>
        </w:rPr>
      </w:pPr>
      <w:r w:rsidRPr="00A65218">
        <w:rPr>
          <w:sz w:val="32"/>
          <w:szCs w:val="32"/>
        </w:rPr>
        <w:t>9. RESULT</w:t>
      </w:r>
    </w:p>
    <w:p w14:paraId="6A4DF5D0" w14:textId="4D11E7A5" w:rsidR="00F833EE" w:rsidRPr="00A65218" w:rsidRDefault="00000000">
      <w:pPr>
        <w:rPr>
          <w:sz w:val="24"/>
          <w:szCs w:val="24"/>
        </w:rPr>
      </w:pPr>
      <w:r w:rsidRPr="00A65218">
        <w:rPr>
          <w:sz w:val="24"/>
          <w:szCs w:val="24"/>
        </w:rPr>
        <w:t>The NutriTrack Personal Health &amp; Nutrition Tracking System was successfully developed by applying all phases of the Software Development Life Cycle. The system effectively helps users:</w:t>
      </w:r>
    </w:p>
    <w:p w14:paraId="4BDC299E" w14:textId="77777777" w:rsidR="00F833EE" w:rsidRPr="00A65218" w:rsidRDefault="00000000">
      <w:pPr>
        <w:rPr>
          <w:sz w:val="24"/>
          <w:szCs w:val="24"/>
        </w:rPr>
      </w:pPr>
      <w:r w:rsidRPr="00A65218">
        <w:rPr>
          <w:sz w:val="24"/>
          <w:szCs w:val="24"/>
        </w:rPr>
        <w:t xml:space="preserve">✅ </w:t>
      </w:r>
      <w:r w:rsidRPr="00A65218">
        <w:rPr>
          <w:b/>
          <w:sz w:val="24"/>
          <w:szCs w:val="24"/>
        </w:rPr>
        <w:t>Calculate personalized health metrics</w:t>
      </w:r>
      <w:r w:rsidRPr="00A65218">
        <w:rPr>
          <w:sz w:val="24"/>
          <w:szCs w:val="24"/>
        </w:rPr>
        <w:t xml:space="preserve"> — BMI, healthy weight range, and daily calorie requirements with visual feedback</w:t>
      </w:r>
    </w:p>
    <w:p w14:paraId="5835724E" w14:textId="77777777" w:rsidR="00F833EE" w:rsidRPr="00A65218" w:rsidRDefault="00000000">
      <w:pPr>
        <w:rPr>
          <w:sz w:val="24"/>
          <w:szCs w:val="24"/>
        </w:rPr>
      </w:pPr>
      <w:r w:rsidRPr="00A65218">
        <w:rPr>
          <w:sz w:val="24"/>
          <w:szCs w:val="24"/>
        </w:rPr>
        <w:t xml:space="preserve">✅ </w:t>
      </w:r>
      <w:r w:rsidRPr="00A65218">
        <w:rPr>
          <w:b/>
          <w:sz w:val="24"/>
          <w:szCs w:val="24"/>
        </w:rPr>
        <w:t>Track daily nutrition</w:t>
      </w:r>
      <w:r w:rsidRPr="00A65218">
        <w:rPr>
          <w:sz w:val="24"/>
          <w:szCs w:val="24"/>
        </w:rPr>
        <w:t xml:space="preserve"> — Log meals with automatic calorie calculation from a comprehensive food database</w:t>
      </w:r>
    </w:p>
    <w:p w14:paraId="156F075C" w14:textId="77777777" w:rsidR="00F833EE" w:rsidRPr="00A65218" w:rsidRDefault="00000000">
      <w:pPr>
        <w:rPr>
          <w:sz w:val="24"/>
          <w:szCs w:val="24"/>
        </w:rPr>
      </w:pPr>
      <w:r w:rsidRPr="00A65218">
        <w:rPr>
          <w:sz w:val="24"/>
          <w:szCs w:val="24"/>
        </w:rPr>
        <w:lastRenderedPageBreak/>
        <w:t xml:space="preserve">✅ </w:t>
      </w:r>
      <w:r w:rsidRPr="00A65218">
        <w:rPr>
          <w:b/>
          <w:sz w:val="24"/>
          <w:szCs w:val="24"/>
        </w:rPr>
        <w:t>Visualize progress</w:t>
      </w:r>
      <w:r w:rsidRPr="00A65218">
        <w:rPr>
          <w:sz w:val="24"/>
          <w:szCs w:val="24"/>
        </w:rPr>
        <w:t xml:space="preserve"> — View weekly calorie trends through interactive charts</w:t>
      </w:r>
    </w:p>
    <w:p w14:paraId="5F7A12E9" w14:textId="77777777" w:rsidR="00F833EE" w:rsidRPr="00A65218" w:rsidRDefault="00000000">
      <w:pPr>
        <w:rPr>
          <w:sz w:val="24"/>
          <w:szCs w:val="24"/>
        </w:rPr>
      </w:pPr>
      <w:r w:rsidRPr="00A65218">
        <w:rPr>
          <w:sz w:val="24"/>
          <w:szCs w:val="24"/>
        </w:rPr>
        <w:t xml:space="preserve">✅ </w:t>
      </w:r>
      <w:r w:rsidRPr="00A65218">
        <w:rPr>
          <w:b/>
          <w:sz w:val="24"/>
          <w:szCs w:val="24"/>
        </w:rPr>
        <w:t>Analyze food images</w:t>
      </w:r>
      <w:r w:rsidRPr="00A65218">
        <w:rPr>
          <w:sz w:val="24"/>
          <w:szCs w:val="24"/>
        </w:rPr>
        <w:t xml:space="preserve"> — Upload photos to identify food items and retrieve nutritional information</w:t>
      </w:r>
    </w:p>
    <w:p w14:paraId="69346137" w14:textId="77777777" w:rsidR="00F833EE" w:rsidRPr="00A65218" w:rsidRDefault="00000000">
      <w:pPr>
        <w:rPr>
          <w:sz w:val="24"/>
          <w:szCs w:val="24"/>
        </w:rPr>
      </w:pPr>
      <w:r w:rsidRPr="00A65218">
        <w:rPr>
          <w:sz w:val="24"/>
          <w:szCs w:val="24"/>
        </w:rPr>
        <w:t xml:space="preserve">✅ </w:t>
      </w:r>
      <w:r w:rsidRPr="00A65218">
        <w:rPr>
          <w:b/>
          <w:sz w:val="24"/>
          <w:szCs w:val="24"/>
        </w:rPr>
        <w:t>Manage user profiles</w:t>
      </w:r>
      <w:r w:rsidRPr="00A65218">
        <w:rPr>
          <w:sz w:val="24"/>
          <w:szCs w:val="24"/>
        </w:rPr>
        <w:t xml:space="preserve"> — Securely store personal metrics with authentication and session management</w:t>
      </w:r>
    </w:p>
    <w:p w14:paraId="19825C64" w14:textId="77777777" w:rsidR="00F833EE" w:rsidRPr="00A65218" w:rsidRDefault="00000000">
      <w:pPr>
        <w:rPr>
          <w:sz w:val="24"/>
          <w:szCs w:val="24"/>
        </w:rPr>
      </w:pPr>
      <w:r w:rsidRPr="00A65218">
        <w:rPr>
          <w:sz w:val="24"/>
          <w:szCs w:val="24"/>
        </w:rPr>
        <w:t xml:space="preserve">✅ </w:t>
      </w:r>
      <w:r w:rsidRPr="00A65218">
        <w:rPr>
          <w:b/>
          <w:sz w:val="24"/>
          <w:szCs w:val="24"/>
        </w:rPr>
        <w:t>Access anywhere</w:t>
      </w:r>
      <w:r w:rsidRPr="00A65218">
        <w:rPr>
          <w:sz w:val="24"/>
          <w:szCs w:val="24"/>
        </w:rPr>
        <w:t xml:space="preserve"> — Use as a web application or standalone desktop app on Windows, macOS, and Linux</w:t>
      </w:r>
    </w:p>
    <w:p w14:paraId="391F20E6" w14:textId="77777777" w:rsidR="00F833EE" w:rsidRPr="00A65218" w:rsidRDefault="00000000">
      <w:pPr>
        <w:pStyle w:val="Heading3"/>
        <w:rPr>
          <w:sz w:val="28"/>
          <w:szCs w:val="28"/>
        </w:rPr>
      </w:pPr>
      <w:r w:rsidRPr="00A65218">
        <w:rPr>
          <w:sz w:val="28"/>
          <w:szCs w:val="28"/>
        </w:rPr>
        <w:t>Impact and Benefits</w:t>
      </w:r>
    </w:p>
    <w:p w14:paraId="7A3DF6B6" w14:textId="77777777" w:rsidR="00F833EE" w:rsidRPr="00A65218" w:rsidRDefault="00000000">
      <w:pPr>
        <w:rPr>
          <w:sz w:val="24"/>
          <w:szCs w:val="24"/>
        </w:rPr>
      </w:pPr>
      <w:r w:rsidRPr="00A65218">
        <w:rPr>
          <w:b/>
          <w:sz w:val="24"/>
          <w:szCs w:val="24"/>
        </w:rPr>
        <w:t>For Users:</w:t>
      </w:r>
    </w:p>
    <w:p w14:paraId="362E982F" w14:textId="77777777" w:rsidR="00F833EE" w:rsidRPr="00A65218" w:rsidRDefault="00000000">
      <w:pPr>
        <w:pStyle w:val="ListBullet"/>
        <w:rPr>
          <w:sz w:val="24"/>
          <w:szCs w:val="24"/>
        </w:rPr>
      </w:pPr>
      <w:r w:rsidRPr="00A65218">
        <w:rPr>
          <w:sz w:val="24"/>
          <w:szCs w:val="24"/>
        </w:rPr>
        <w:t>Eliminates manual calorie counting and calculations</w:t>
      </w:r>
    </w:p>
    <w:p w14:paraId="3491047D" w14:textId="77777777" w:rsidR="00F833EE" w:rsidRPr="00A65218" w:rsidRDefault="00000000">
      <w:pPr>
        <w:pStyle w:val="ListBullet"/>
        <w:rPr>
          <w:sz w:val="24"/>
          <w:szCs w:val="24"/>
        </w:rPr>
      </w:pPr>
      <w:r w:rsidRPr="00A65218">
        <w:rPr>
          <w:sz w:val="24"/>
          <w:szCs w:val="24"/>
        </w:rPr>
        <w:t>Provides personalized health recommendations based on BMI</w:t>
      </w:r>
    </w:p>
    <w:p w14:paraId="3A65F8D7" w14:textId="77777777" w:rsidR="00F833EE" w:rsidRPr="00A65218" w:rsidRDefault="00000000">
      <w:pPr>
        <w:pStyle w:val="ListBullet"/>
        <w:rPr>
          <w:sz w:val="24"/>
          <w:szCs w:val="24"/>
        </w:rPr>
      </w:pPr>
      <w:r w:rsidRPr="00A65218">
        <w:rPr>
          <w:sz w:val="24"/>
          <w:szCs w:val="24"/>
        </w:rPr>
        <w:t>Helps identify eating patterns through visual trends</w:t>
      </w:r>
    </w:p>
    <w:p w14:paraId="75082A3E" w14:textId="77777777" w:rsidR="00F833EE" w:rsidRPr="00A65218" w:rsidRDefault="00000000">
      <w:pPr>
        <w:pStyle w:val="ListBullet"/>
        <w:rPr>
          <w:sz w:val="24"/>
          <w:szCs w:val="24"/>
        </w:rPr>
      </w:pPr>
      <w:r w:rsidRPr="00A65218">
        <w:rPr>
          <w:sz w:val="24"/>
          <w:szCs w:val="24"/>
        </w:rPr>
        <w:t>Accessible offline via desktop application</w:t>
      </w:r>
    </w:p>
    <w:p w14:paraId="55497A11" w14:textId="77777777" w:rsidR="00F833EE" w:rsidRPr="00A65218" w:rsidRDefault="00000000">
      <w:pPr>
        <w:pStyle w:val="ListBullet"/>
        <w:rPr>
          <w:sz w:val="24"/>
          <w:szCs w:val="24"/>
        </w:rPr>
      </w:pPr>
      <w:r w:rsidRPr="00A65218">
        <w:rPr>
          <w:sz w:val="24"/>
          <w:szCs w:val="24"/>
        </w:rPr>
        <w:t>Free and open-source with no subscription fees</w:t>
      </w:r>
    </w:p>
    <w:p w14:paraId="7EDCCD97" w14:textId="77777777" w:rsidR="00F833EE" w:rsidRPr="00A65218" w:rsidRDefault="00000000">
      <w:pPr>
        <w:rPr>
          <w:sz w:val="24"/>
          <w:szCs w:val="24"/>
        </w:rPr>
      </w:pPr>
      <w:r w:rsidRPr="00A65218">
        <w:rPr>
          <w:b/>
          <w:sz w:val="24"/>
          <w:szCs w:val="24"/>
        </w:rPr>
        <w:t>For Developers:</w:t>
      </w:r>
    </w:p>
    <w:p w14:paraId="77C81DE0" w14:textId="77777777" w:rsidR="00F833EE" w:rsidRPr="00A65218" w:rsidRDefault="00000000">
      <w:pPr>
        <w:pStyle w:val="ListBullet"/>
        <w:rPr>
          <w:sz w:val="24"/>
          <w:szCs w:val="24"/>
        </w:rPr>
      </w:pPr>
      <w:r w:rsidRPr="00A65218">
        <w:rPr>
          <w:sz w:val="24"/>
          <w:szCs w:val="24"/>
        </w:rPr>
        <w:t>Demonstrates professional SDLC application</w:t>
      </w:r>
    </w:p>
    <w:p w14:paraId="532F1CAD" w14:textId="77777777" w:rsidR="00F833EE" w:rsidRPr="00A65218" w:rsidRDefault="00000000">
      <w:pPr>
        <w:pStyle w:val="ListBullet"/>
        <w:rPr>
          <w:sz w:val="24"/>
          <w:szCs w:val="24"/>
        </w:rPr>
      </w:pPr>
      <w:r w:rsidRPr="00A65218">
        <w:rPr>
          <w:sz w:val="24"/>
          <w:szCs w:val="24"/>
        </w:rPr>
        <w:t>Showcases full-stack web development skills</w:t>
      </w:r>
    </w:p>
    <w:p w14:paraId="516BEDE4" w14:textId="77777777" w:rsidR="00F833EE" w:rsidRPr="00A65218" w:rsidRDefault="00000000">
      <w:pPr>
        <w:pStyle w:val="ListBullet"/>
        <w:rPr>
          <w:sz w:val="24"/>
          <w:szCs w:val="24"/>
        </w:rPr>
      </w:pPr>
      <w:r w:rsidRPr="00A65218">
        <w:rPr>
          <w:sz w:val="24"/>
          <w:szCs w:val="24"/>
        </w:rPr>
        <w:t>Provides reusable Django project structure</w:t>
      </w:r>
    </w:p>
    <w:p w14:paraId="349223E3" w14:textId="77777777" w:rsidR="00F833EE" w:rsidRPr="00A65218" w:rsidRDefault="00000000">
      <w:pPr>
        <w:pStyle w:val="ListBullet"/>
        <w:rPr>
          <w:sz w:val="24"/>
          <w:szCs w:val="24"/>
        </w:rPr>
      </w:pPr>
      <w:r w:rsidRPr="00A65218">
        <w:rPr>
          <w:sz w:val="24"/>
          <w:szCs w:val="24"/>
        </w:rPr>
        <w:t>Serves as a portfolio project for job applications</w:t>
      </w:r>
    </w:p>
    <w:p w14:paraId="6577900F" w14:textId="77777777" w:rsidR="00F833EE" w:rsidRPr="00A65218" w:rsidRDefault="00000000">
      <w:pPr>
        <w:rPr>
          <w:sz w:val="24"/>
          <w:szCs w:val="24"/>
        </w:rPr>
      </w:pPr>
      <w:r w:rsidRPr="00A65218">
        <w:rPr>
          <w:b/>
          <w:sz w:val="24"/>
          <w:szCs w:val="24"/>
        </w:rPr>
        <w:t>For Healthcare:</w:t>
      </w:r>
    </w:p>
    <w:p w14:paraId="36DE6C10" w14:textId="77777777" w:rsidR="00F833EE" w:rsidRPr="00A65218" w:rsidRDefault="00000000">
      <w:pPr>
        <w:pStyle w:val="ListBullet"/>
        <w:rPr>
          <w:sz w:val="24"/>
          <w:szCs w:val="24"/>
        </w:rPr>
      </w:pPr>
      <w:r w:rsidRPr="00A65218">
        <w:rPr>
          <w:sz w:val="24"/>
          <w:szCs w:val="24"/>
        </w:rPr>
        <w:t>Can be recommended by nutritionists and doctors</w:t>
      </w:r>
    </w:p>
    <w:p w14:paraId="0DE468C6" w14:textId="77777777" w:rsidR="00F833EE" w:rsidRPr="00A65218" w:rsidRDefault="00000000">
      <w:pPr>
        <w:pStyle w:val="ListBullet"/>
        <w:rPr>
          <w:sz w:val="24"/>
          <w:szCs w:val="24"/>
        </w:rPr>
      </w:pPr>
      <w:r w:rsidRPr="00A65218">
        <w:rPr>
          <w:sz w:val="24"/>
          <w:szCs w:val="24"/>
        </w:rPr>
        <w:t>Helps patients track dietary compliance</w:t>
      </w:r>
    </w:p>
    <w:p w14:paraId="0E9427EF" w14:textId="77777777" w:rsidR="00F833EE" w:rsidRPr="00A65218" w:rsidRDefault="00000000">
      <w:pPr>
        <w:pStyle w:val="ListBullet"/>
        <w:rPr>
          <w:sz w:val="24"/>
          <w:szCs w:val="24"/>
        </w:rPr>
      </w:pPr>
      <w:r w:rsidRPr="00A65218">
        <w:rPr>
          <w:sz w:val="24"/>
          <w:szCs w:val="24"/>
        </w:rPr>
        <w:t>Provides data for health consultations</w:t>
      </w:r>
    </w:p>
    <w:p w14:paraId="64CCB18C" w14:textId="3AD79C24" w:rsidR="008C7608" w:rsidRDefault="00000000">
      <w:pPr>
        <w:pStyle w:val="ListBullet"/>
        <w:rPr>
          <w:sz w:val="24"/>
          <w:szCs w:val="24"/>
        </w:rPr>
      </w:pPr>
      <w:r w:rsidRPr="00A65218">
        <w:rPr>
          <w:sz w:val="24"/>
          <w:szCs w:val="24"/>
        </w:rPr>
        <w:t>Supports weight management programs</w:t>
      </w:r>
    </w:p>
    <w:p w14:paraId="038C5CFA" w14:textId="6B37EE04" w:rsidR="00F833EE" w:rsidRPr="00A65218" w:rsidRDefault="008C7608" w:rsidP="008C7608">
      <w:pPr>
        <w:rPr>
          <w:sz w:val="24"/>
          <w:szCs w:val="24"/>
        </w:rPr>
      </w:pPr>
      <w:r>
        <w:rPr>
          <w:sz w:val="24"/>
          <w:szCs w:val="24"/>
        </w:rPr>
        <w:br w:type="page"/>
      </w:r>
    </w:p>
    <w:p w14:paraId="1BC42AC4" w14:textId="77777777" w:rsidR="00F833EE" w:rsidRDefault="00000000">
      <w:pPr>
        <w:pStyle w:val="Heading3"/>
        <w:rPr>
          <w:sz w:val="28"/>
          <w:szCs w:val="28"/>
        </w:rPr>
      </w:pPr>
      <w:r w:rsidRPr="00A65218">
        <w:rPr>
          <w:sz w:val="28"/>
          <w:szCs w:val="28"/>
        </w:rPr>
        <w:lastRenderedPageBreak/>
        <w:t>Technical Success Metrics</w:t>
      </w:r>
    </w:p>
    <w:p w14:paraId="2487EAA7" w14:textId="77777777" w:rsidR="008C7608" w:rsidRPr="008C7608" w:rsidRDefault="008C7608" w:rsidP="008C7608"/>
    <w:tbl>
      <w:tblPr>
        <w:tblStyle w:val="LightGrid-Accent1"/>
        <w:tblW w:w="0" w:type="auto"/>
        <w:tblLook w:val="04A0" w:firstRow="1" w:lastRow="0" w:firstColumn="1" w:lastColumn="0" w:noHBand="0" w:noVBand="1"/>
      </w:tblPr>
      <w:tblGrid>
        <w:gridCol w:w="2160"/>
        <w:gridCol w:w="2160"/>
        <w:gridCol w:w="2160"/>
        <w:gridCol w:w="2160"/>
      </w:tblGrid>
      <w:tr w:rsidR="00F833EE" w:rsidRPr="00A65218" w14:paraId="2DAE3B66" w14:textId="77777777" w:rsidTr="00F833EE">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60" w:type="dxa"/>
          </w:tcPr>
          <w:p w14:paraId="4FA9720D" w14:textId="77777777" w:rsidR="00F833EE" w:rsidRPr="00A65218" w:rsidRDefault="00000000">
            <w:pPr>
              <w:rPr>
                <w:sz w:val="24"/>
                <w:szCs w:val="24"/>
              </w:rPr>
            </w:pPr>
            <w:r w:rsidRPr="00A65218">
              <w:rPr>
                <w:sz w:val="24"/>
                <w:szCs w:val="24"/>
              </w:rPr>
              <w:t>Metric</w:t>
            </w:r>
          </w:p>
        </w:tc>
        <w:tc>
          <w:tcPr>
            <w:tcW w:w="2160" w:type="dxa"/>
          </w:tcPr>
          <w:p w14:paraId="32893630" w14:textId="77777777" w:rsidR="00F833EE" w:rsidRPr="00A65218" w:rsidRDefault="00000000">
            <w:pPr>
              <w:cnfStyle w:val="100000000000" w:firstRow="1" w:lastRow="0" w:firstColumn="0" w:lastColumn="0" w:oddVBand="0" w:evenVBand="0" w:oddHBand="0" w:evenHBand="0" w:firstRowFirstColumn="0" w:firstRowLastColumn="0" w:lastRowFirstColumn="0" w:lastRowLastColumn="0"/>
              <w:rPr>
                <w:sz w:val="24"/>
                <w:szCs w:val="24"/>
              </w:rPr>
            </w:pPr>
            <w:r w:rsidRPr="00A65218">
              <w:rPr>
                <w:sz w:val="24"/>
                <w:szCs w:val="24"/>
              </w:rPr>
              <w:t>Target</w:t>
            </w:r>
          </w:p>
        </w:tc>
        <w:tc>
          <w:tcPr>
            <w:tcW w:w="2160" w:type="dxa"/>
          </w:tcPr>
          <w:p w14:paraId="54F0A4A1" w14:textId="77777777" w:rsidR="00F833EE" w:rsidRPr="00A65218" w:rsidRDefault="00000000">
            <w:pPr>
              <w:cnfStyle w:val="100000000000" w:firstRow="1" w:lastRow="0" w:firstColumn="0" w:lastColumn="0" w:oddVBand="0" w:evenVBand="0" w:oddHBand="0" w:evenHBand="0" w:firstRowFirstColumn="0" w:firstRowLastColumn="0" w:lastRowFirstColumn="0" w:lastRowLastColumn="0"/>
              <w:rPr>
                <w:sz w:val="24"/>
                <w:szCs w:val="24"/>
              </w:rPr>
            </w:pPr>
            <w:r w:rsidRPr="00A65218">
              <w:rPr>
                <w:sz w:val="24"/>
                <w:szCs w:val="24"/>
              </w:rPr>
              <w:t>Achieved</w:t>
            </w:r>
          </w:p>
        </w:tc>
        <w:tc>
          <w:tcPr>
            <w:tcW w:w="2160" w:type="dxa"/>
          </w:tcPr>
          <w:p w14:paraId="2EE8A27C" w14:textId="77777777" w:rsidR="00F833EE" w:rsidRPr="00A65218" w:rsidRDefault="00000000">
            <w:pPr>
              <w:cnfStyle w:val="100000000000" w:firstRow="1" w:lastRow="0" w:firstColumn="0" w:lastColumn="0" w:oddVBand="0" w:evenVBand="0" w:oddHBand="0" w:evenHBand="0" w:firstRowFirstColumn="0" w:firstRowLastColumn="0" w:lastRowFirstColumn="0" w:lastRowLastColumn="0"/>
              <w:rPr>
                <w:sz w:val="24"/>
                <w:szCs w:val="24"/>
              </w:rPr>
            </w:pPr>
            <w:r w:rsidRPr="00A65218">
              <w:rPr>
                <w:sz w:val="24"/>
                <w:szCs w:val="24"/>
              </w:rPr>
              <w:t>Status</w:t>
            </w:r>
          </w:p>
        </w:tc>
      </w:tr>
      <w:tr w:rsidR="00F833EE" w:rsidRPr="00A65218" w14:paraId="6A9F17FF" w14:textId="77777777" w:rsidTr="00F833E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60" w:type="dxa"/>
          </w:tcPr>
          <w:p w14:paraId="1029956B" w14:textId="77777777" w:rsidR="00F833EE" w:rsidRPr="00A65218" w:rsidRDefault="00000000">
            <w:pPr>
              <w:rPr>
                <w:sz w:val="24"/>
                <w:szCs w:val="24"/>
              </w:rPr>
            </w:pPr>
            <w:r w:rsidRPr="00A65218">
              <w:rPr>
                <w:sz w:val="24"/>
                <w:szCs w:val="24"/>
              </w:rPr>
              <w:t>Functional Requirements</w:t>
            </w:r>
          </w:p>
        </w:tc>
        <w:tc>
          <w:tcPr>
            <w:tcW w:w="2160" w:type="dxa"/>
          </w:tcPr>
          <w:p w14:paraId="2655E9C9" w14:textId="77777777" w:rsidR="00F833EE" w:rsidRPr="00A65218" w:rsidRDefault="00000000">
            <w:pPr>
              <w:cnfStyle w:val="000000100000" w:firstRow="0" w:lastRow="0" w:firstColumn="0" w:lastColumn="0" w:oddVBand="0" w:evenVBand="0" w:oddHBand="1" w:evenHBand="0" w:firstRowFirstColumn="0" w:firstRowLastColumn="0" w:lastRowFirstColumn="0" w:lastRowLastColumn="0"/>
              <w:rPr>
                <w:sz w:val="24"/>
                <w:szCs w:val="24"/>
              </w:rPr>
            </w:pPr>
            <w:r w:rsidRPr="00A65218">
              <w:rPr>
                <w:sz w:val="24"/>
                <w:szCs w:val="24"/>
              </w:rPr>
              <w:t>13 features</w:t>
            </w:r>
          </w:p>
        </w:tc>
        <w:tc>
          <w:tcPr>
            <w:tcW w:w="2160" w:type="dxa"/>
          </w:tcPr>
          <w:p w14:paraId="48F69B89" w14:textId="77777777" w:rsidR="00F833EE" w:rsidRPr="00A65218" w:rsidRDefault="00000000">
            <w:pPr>
              <w:cnfStyle w:val="000000100000" w:firstRow="0" w:lastRow="0" w:firstColumn="0" w:lastColumn="0" w:oddVBand="0" w:evenVBand="0" w:oddHBand="1" w:evenHBand="0" w:firstRowFirstColumn="0" w:firstRowLastColumn="0" w:lastRowFirstColumn="0" w:lastRowLastColumn="0"/>
              <w:rPr>
                <w:sz w:val="24"/>
                <w:szCs w:val="24"/>
              </w:rPr>
            </w:pPr>
            <w:r w:rsidRPr="00A65218">
              <w:rPr>
                <w:sz w:val="24"/>
                <w:szCs w:val="24"/>
              </w:rPr>
              <w:t>13 implemented</w:t>
            </w:r>
          </w:p>
        </w:tc>
        <w:tc>
          <w:tcPr>
            <w:tcW w:w="2160" w:type="dxa"/>
          </w:tcPr>
          <w:p w14:paraId="37B9B69B" w14:textId="77777777" w:rsidR="00F833EE" w:rsidRPr="00A65218" w:rsidRDefault="00000000">
            <w:pPr>
              <w:cnfStyle w:val="000000100000" w:firstRow="0" w:lastRow="0" w:firstColumn="0" w:lastColumn="0" w:oddVBand="0" w:evenVBand="0" w:oddHBand="1" w:evenHBand="0" w:firstRowFirstColumn="0" w:firstRowLastColumn="0" w:lastRowFirstColumn="0" w:lastRowLastColumn="0"/>
              <w:rPr>
                <w:sz w:val="24"/>
                <w:szCs w:val="24"/>
              </w:rPr>
            </w:pPr>
            <w:r w:rsidRPr="00A65218">
              <w:rPr>
                <w:sz w:val="24"/>
                <w:szCs w:val="24"/>
              </w:rPr>
              <w:t>✅ 100%</w:t>
            </w:r>
          </w:p>
        </w:tc>
      </w:tr>
      <w:tr w:rsidR="00F833EE" w:rsidRPr="00A65218" w14:paraId="03FC13D7" w14:textId="77777777" w:rsidTr="00F833EE">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60" w:type="dxa"/>
          </w:tcPr>
          <w:p w14:paraId="74687A9C" w14:textId="77777777" w:rsidR="00F833EE" w:rsidRPr="00A65218" w:rsidRDefault="00000000">
            <w:pPr>
              <w:rPr>
                <w:sz w:val="24"/>
                <w:szCs w:val="24"/>
              </w:rPr>
            </w:pPr>
            <w:r w:rsidRPr="00A65218">
              <w:rPr>
                <w:sz w:val="24"/>
                <w:szCs w:val="24"/>
              </w:rPr>
              <w:t>Test Cases</w:t>
            </w:r>
          </w:p>
        </w:tc>
        <w:tc>
          <w:tcPr>
            <w:tcW w:w="2160" w:type="dxa"/>
          </w:tcPr>
          <w:p w14:paraId="67349EDE" w14:textId="77777777" w:rsidR="00F833EE" w:rsidRPr="00A65218" w:rsidRDefault="00000000">
            <w:pPr>
              <w:cnfStyle w:val="000000010000" w:firstRow="0" w:lastRow="0" w:firstColumn="0" w:lastColumn="0" w:oddVBand="0" w:evenVBand="0" w:oddHBand="0" w:evenHBand="1" w:firstRowFirstColumn="0" w:firstRowLastColumn="0" w:lastRowFirstColumn="0" w:lastRowLastColumn="0"/>
              <w:rPr>
                <w:sz w:val="24"/>
                <w:szCs w:val="24"/>
              </w:rPr>
            </w:pPr>
            <w:r w:rsidRPr="00A65218">
              <w:rPr>
                <w:sz w:val="24"/>
                <w:szCs w:val="24"/>
              </w:rPr>
              <w:t>25+ tests</w:t>
            </w:r>
          </w:p>
        </w:tc>
        <w:tc>
          <w:tcPr>
            <w:tcW w:w="2160" w:type="dxa"/>
          </w:tcPr>
          <w:p w14:paraId="68BF8F93" w14:textId="77777777" w:rsidR="00F833EE" w:rsidRPr="00A65218" w:rsidRDefault="00000000">
            <w:pPr>
              <w:cnfStyle w:val="000000010000" w:firstRow="0" w:lastRow="0" w:firstColumn="0" w:lastColumn="0" w:oddVBand="0" w:evenVBand="0" w:oddHBand="0" w:evenHBand="1" w:firstRowFirstColumn="0" w:firstRowLastColumn="0" w:lastRowFirstColumn="0" w:lastRowLastColumn="0"/>
              <w:rPr>
                <w:sz w:val="24"/>
                <w:szCs w:val="24"/>
              </w:rPr>
            </w:pPr>
            <w:r w:rsidRPr="00A65218">
              <w:rPr>
                <w:sz w:val="24"/>
                <w:szCs w:val="24"/>
              </w:rPr>
              <w:t>28 passed</w:t>
            </w:r>
          </w:p>
        </w:tc>
        <w:tc>
          <w:tcPr>
            <w:tcW w:w="2160" w:type="dxa"/>
          </w:tcPr>
          <w:p w14:paraId="17F3EDF2" w14:textId="77777777" w:rsidR="00F833EE" w:rsidRPr="00A65218" w:rsidRDefault="00000000">
            <w:pPr>
              <w:cnfStyle w:val="000000010000" w:firstRow="0" w:lastRow="0" w:firstColumn="0" w:lastColumn="0" w:oddVBand="0" w:evenVBand="0" w:oddHBand="0" w:evenHBand="1" w:firstRowFirstColumn="0" w:firstRowLastColumn="0" w:lastRowFirstColumn="0" w:lastRowLastColumn="0"/>
              <w:rPr>
                <w:sz w:val="24"/>
                <w:szCs w:val="24"/>
              </w:rPr>
            </w:pPr>
            <w:r w:rsidRPr="00A65218">
              <w:rPr>
                <w:sz w:val="24"/>
                <w:szCs w:val="24"/>
              </w:rPr>
              <w:t>✅ 112%</w:t>
            </w:r>
          </w:p>
        </w:tc>
      </w:tr>
      <w:tr w:rsidR="00F833EE" w:rsidRPr="00A65218" w14:paraId="225F012C" w14:textId="77777777" w:rsidTr="00F833E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60" w:type="dxa"/>
          </w:tcPr>
          <w:p w14:paraId="7891D80C" w14:textId="77777777" w:rsidR="00F833EE" w:rsidRPr="00A65218" w:rsidRDefault="00000000">
            <w:pPr>
              <w:rPr>
                <w:sz w:val="24"/>
                <w:szCs w:val="24"/>
              </w:rPr>
            </w:pPr>
            <w:r w:rsidRPr="00A65218">
              <w:rPr>
                <w:sz w:val="24"/>
                <w:szCs w:val="24"/>
              </w:rPr>
              <w:t>Page Load Time</w:t>
            </w:r>
          </w:p>
        </w:tc>
        <w:tc>
          <w:tcPr>
            <w:tcW w:w="2160" w:type="dxa"/>
          </w:tcPr>
          <w:p w14:paraId="0E1A465D" w14:textId="77777777" w:rsidR="00F833EE" w:rsidRPr="00A65218" w:rsidRDefault="00000000">
            <w:pPr>
              <w:cnfStyle w:val="000000100000" w:firstRow="0" w:lastRow="0" w:firstColumn="0" w:lastColumn="0" w:oddVBand="0" w:evenVBand="0" w:oddHBand="1" w:evenHBand="0" w:firstRowFirstColumn="0" w:firstRowLastColumn="0" w:lastRowFirstColumn="0" w:lastRowLastColumn="0"/>
              <w:rPr>
                <w:sz w:val="24"/>
                <w:szCs w:val="24"/>
              </w:rPr>
            </w:pPr>
            <w:r w:rsidRPr="00A65218">
              <w:rPr>
                <w:sz w:val="24"/>
                <w:szCs w:val="24"/>
              </w:rPr>
              <w:t>&lt; 2 seconds</w:t>
            </w:r>
          </w:p>
        </w:tc>
        <w:tc>
          <w:tcPr>
            <w:tcW w:w="2160" w:type="dxa"/>
          </w:tcPr>
          <w:p w14:paraId="210A16F5" w14:textId="77777777" w:rsidR="00F833EE" w:rsidRPr="00A65218" w:rsidRDefault="00000000">
            <w:pPr>
              <w:cnfStyle w:val="000000100000" w:firstRow="0" w:lastRow="0" w:firstColumn="0" w:lastColumn="0" w:oddVBand="0" w:evenVBand="0" w:oddHBand="1" w:evenHBand="0" w:firstRowFirstColumn="0" w:firstRowLastColumn="0" w:lastRowFirstColumn="0" w:lastRowLastColumn="0"/>
              <w:rPr>
                <w:sz w:val="24"/>
                <w:szCs w:val="24"/>
              </w:rPr>
            </w:pPr>
            <w:r w:rsidRPr="00A65218">
              <w:rPr>
                <w:sz w:val="24"/>
                <w:szCs w:val="24"/>
              </w:rPr>
              <w:t>0.8-1.2s</w:t>
            </w:r>
          </w:p>
        </w:tc>
        <w:tc>
          <w:tcPr>
            <w:tcW w:w="2160" w:type="dxa"/>
          </w:tcPr>
          <w:p w14:paraId="1B1F7F2F" w14:textId="77777777" w:rsidR="00F833EE" w:rsidRPr="00A65218" w:rsidRDefault="00000000">
            <w:pPr>
              <w:cnfStyle w:val="000000100000" w:firstRow="0" w:lastRow="0" w:firstColumn="0" w:lastColumn="0" w:oddVBand="0" w:evenVBand="0" w:oddHBand="1" w:evenHBand="0" w:firstRowFirstColumn="0" w:firstRowLastColumn="0" w:lastRowFirstColumn="0" w:lastRowLastColumn="0"/>
              <w:rPr>
                <w:sz w:val="24"/>
                <w:szCs w:val="24"/>
              </w:rPr>
            </w:pPr>
            <w:r w:rsidRPr="00A65218">
              <w:rPr>
                <w:sz w:val="24"/>
                <w:szCs w:val="24"/>
              </w:rPr>
              <w:t>✅ Exceeded</w:t>
            </w:r>
          </w:p>
        </w:tc>
      </w:tr>
      <w:tr w:rsidR="00F833EE" w:rsidRPr="00A65218" w14:paraId="503E9B0F" w14:textId="77777777" w:rsidTr="00F833EE">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60" w:type="dxa"/>
          </w:tcPr>
          <w:p w14:paraId="31BCB952" w14:textId="77777777" w:rsidR="00F833EE" w:rsidRPr="00A65218" w:rsidRDefault="00000000">
            <w:pPr>
              <w:rPr>
                <w:sz w:val="24"/>
                <w:szCs w:val="24"/>
              </w:rPr>
            </w:pPr>
            <w:r w:rsidRPr="00A65218">
              <w:rPr>
                <w:sz w:val="24"/>
                <w:szCs w:val="24"/>
              </w:rPr>
              <w:t>Security Tests</w:t>
            </w:r>
          </w:p>
        </w:tc>
        <w:tc>
          <w:tcPr>
            <w:tcW w:w="2160" w:type="dxa"/>
          </w:tcPr>
          <w:p w14:paraId="301E4B71" w14:textId="77777777" w:rsidR="00F833EE" w:rsidRPr="00A65218" w:rsidRDefault="00000000">
            <w:pPr>
              <w:cnfStyle w:val="000000010000" w:firstRow="0" w:lastRow="0" w:firstColumn="0" w:lastColumn="0" w:oddVBand="0" w:evenVBand="0" w:oddHBand="0" w:evenHBand="1" w:firstRowFirstColumn="0" w:firstRowLastColumn="0" w:lastRowFirstColumn="0" w:lastRowLastColumn="0"/>
              <w:rPr>
                <w:sz w:val="24"/>
                <w:szCs w:val="24"/>
              </w:rPr>
            </w:pPr>
            <w:r w:rsidRPr="00A65218">
              <w:rPr>
                <w:sz w:val="24"/>
                <w:szCs w:val="24"/>
              </w:rPr>
              <w:t>All pass</w:t>
            </w:r>
          </w:p>
        </w:tc>
        <w:tc>
          <w:tcPr>
            <w:tcW w:w="2160" w:type="dxa"/>
          </w:tcPr>
          <w:p w14:paraId="154100ED" w14:textId="77777777" w:rsidR="00F833EE" w:rsidRPr="00A65218" w:rsidRDefault="00000000">
            <w:pPr>
              <w:cnfStyle w:val="000000010000" w:firstRow="0" w:lastRow="0" w:firstColumn="0" w:lastColumn="0" w:oddVBand="0" w:evenVBand="0" w:oddHBand="0" w:evenHBand="1" w:firstRowFirstColumn="0" w:firstRowLastColumn="0" w:lastRowFirstColumn="0" w:lastRowLastColumn="0"/>
              <w:rPr>
                <w:sz w:val="24"/>
                <w:szCs w:val="24"/>
              </w:rPr>
            </w:pPr>
            <w:r w:rsidRPr="00A65218">
              <w:rPr>
                <w:sz w:val="24"/>
                <w:szCs w:val="24"/>
              </w:rPr>
              <w:t>All passed</w:t>
            </w:r>
          </w:p>
        </w:tc>
        <w:tc>
          <w:tcPr>
            <w:tcW w:w="2160" w:type="dxa"/>
          </w:tcPr>
          <w:p w14:paraId="79CD3386" w14:textId="77777777" w:rsidR="00F833EE" w:rsidRPr="00A65218" w:rsidRDefault="00000000">
            <w:pPr>
              <w:cnfStyle w:val="000000010000" w:firstRow="0" w:lastRow="0" w:firstColumn="0" w:lastColumn="0" w:oddVBand="0" w:evenVBand="0" w:oddHBand="0" w:evenHBand="1" w:firstRowFirstColumn="0" w:firstRowLastColumn="0" w:lastRowFirstColumn="0" w:lastRowLastColumn="0"/>
              <w:rPr>
                <w:sz w:val="24"/>
                <w:szCs w:val="24"/>
              </w:rPr>
            </w:pPr>
            <w:r w:rsidRPr="00A65218">
              <w:rPr>
                <w:sz w:val="24"/>
                <w:szCs w:val="24"/>
              </w:rPr>
              <w:t>✅ 100%</w:t>
            </w:r>
          </w:p>
        </w:tc>
      </w:tr>
      <w:tr w:rsidR="00F833EE" w:rsidRPr="00A65218" w14:paraId="5B035D42" w14:textId="77777777" w:rsidTr="00F833E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60" w:type="dxa"/>
          </w:tcPr>
          <w:p w14:paraId="0CCF6033" w14:textId="77777777" w:rsidR="00F833EE" w:rsidRPr="00A65218" w:rsidRDefault="00000000">
            <w:pPr>
              <w:rPr>
                <w:sz w:val="24"/>
                <w:szCs w:val="24"/>
              </w:rPr>
            </w:pPr>
            <w:r w:rsidRPr="00A65218">
              <w:rPr>
                <w:sz w:val="24"/>
                <w:szCs w:val="24"/>
              </w:rPr>
              <w:t>Deployment Platforms</w:t>
            </w:r>
          </w:p>
        </w:tc>
        <w:tc>
          <w:tcPr>
            <w:tcW w:w="2160" w:type="dxa"/>
          </w:tcPr>
          <w:p w14:paraId="0AAA3E87" w14:textId="77777777" w:rsidR="00F833EE" w:rsidRPr="00A65218" w:rsidRDefault="00000000">
            <w:pPr>
              <w:cnfStyle w:val="000000100000" w:firstRow="0" w:lastRow="0" w:firstColumn="0" w:lastColumn="0" w:oddVBand="0" w:evenVBand="0" w:oddHBand="1" w:evenHBand="0" w:firstRowFirstColumn="0" w:firstRowLastColumn="0" w:lastRowFirstColumn="0" w:lastRowLastColumn="0"/>
              <w:rPr>
                <w:sz w:val="24"/>
                <w:szCs w:val="24"/>
              </w:rPr>
            </w:pPr>
            <w:r w:rsidRPr="00A65218">
              <w:rPr>
                <w:sz w:val="24"/>
                <w:szCs w:val="24"/>
              </w:rPr>
              <w:t>2 platforms</w:t>
            </w:r>
          </w:p>
        </w:tc>
        <w:tc>
          <w:tcPr>
            <w:tcW w:w="2160" w:type="dxa"/>
          </w:tcPr>
          <w:p w14:paraId="402D64C9" w14:textId="77777777" w:rsidR="00F833EE" w:rsidRPr="00A65218" w:rsidRDefault="00000000">
            <w:pPr>
              <w:cnfStyle w:val="000000100000" w:firstRow="0" w:lastRow="0" w:firstColumn="0" w:lastColumn="0" w:oddVBand="0" w:evenVBand="0" w:oddHBand="1" w:evenHBand="0" w:firstRowFirstColumn="0" w:firstRowLastColumn="0" w:lastRowFirstColumn="0" w:lastRowLastColumn="0"/>
              <w:rPr>
                <w:sz w:val="24"/>
                <w:szCs w:val="24"/>
              </w:rPr>
            </w:pPr>
            <w:r w:rsidRPr="00A65218">
              <w:rPr>
                <w:sz w:val="24"/>
                <w:szCs w:val="24"/>
              </w:rPr>
              <w:t>2 deployed</w:t>
            </w:r>
          </w:p>
        </w:tc>
        <w:tc>
          <w:tcPr>
            <w:tcW w:w="2160" w:type="dxa"/>
          </w:tcPr>
          <w:p w14:paraId="28803F26" w14:textId="77777777" w:rsidR="00F833EE" w:rsidRPr="00A65218" w:rsidRDefault="00000000">
            <w:pPr>
              <w:cnfStyle w:val="000000100000" w:firstRow="0" w:lastRow="0" w:firstColumn="0" w:lastColumn="0" w:oddVBand="0" w:evenVBand="0" w:oddHBand="1" w:evenHBand="0" w:firstRowFirstColumn="0" w:firstRowLastColumn="0" w:lastRowFirstColumn="0" w:lastRowLastColumn="0"/>
              <w:rPr>
                <w:sz w:val="24"/>
                <w:szCs w:val="24"/>
              </w:rPr>
            </w:pPr>
            <w:r w:rsidRPr="00A65218">
              <w:rPr>
                <w:sz w:val="24"/>
                <w:szCs w:val="24"/>
              </w:rPr>
              <w:t>✅ 100%</w:t>
            </w:r>
          </w:p>
        </w:tc>
      </w:tr>
      <w:tr w:rsidR="00F833EE" w:rsidRPr="00A65218" w14:paraId="2143ED77" w14:textId="77777777" w:rsidTr="00F833EE">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60" w:type="dxa"/>
          </w:tcPr>
          <w:p w14:paraId="2B1D9F9E" w14:textId="77777777" w:rsidR="00F833EE" w:rsidRPr="00A65218" w:rsidRDefault="00000000">
            <w:pPr>
              <w:rPr>
                <w:sz w:val="24"/>
                <w:szCs w:val="24"/>
              </w:rPr>
            </w:pPr>
            <w:r w:rsidRPr="00A65218">
              <w:rPr>
                <w:sz w:val="24"/>
                <w:szCs w:val="24"/>
              </w:rPr>
              <w:t>User Acceptance</w:t>
            </w:r>
          </w:p>
        </w:tc>
        <w:tc>
          <w:tcPr>
            <w:tcW w:w="2160" w:type="dxa"/>
          </w:tcPr>
          <w:p w14:paraId="2A8146CB" w14:textId="77777777" w:rsidR="00F833EE" w:rsidRPr="00A65218" w:rsidRDefault="00000000">
            <w:pPr>
              <w:cnfStyle w:val="000000010000" w:firstRow="0" w:lastRow="0" w:firstColumn="0" w:lastColumn="0" w:oddVBand="0" w:evenVBand="0" w:oddHBand="0" w:evenHBand="1" w:firstRowFirstColumn="0" w:firstRowLastColumn="0" w:lastRowFirstColumn="0" w:lastRowLastColumn="0"/>
              <w:rPr>
                <w:sz w:val="24"/>
                <w:szCs w:val="24"/>
              </w:rPr>
            </w:pPr>
            <w:r w:rsidRPr="00A65218">
              <w:rPr>
                <w:sz w:val="24"/>
                <w:szCs w:val="24"/>
              </w:rPr>
              <w:t>Positive feedback</w:t>
            </w:r>
          </w:p>
        </w:tc>
        <w:tc>
          <w:tcPr>
            <w:tcW w:w="2160" w:type="dxa"/>
          </w:tcPr>
          <w:p w14:paraId="3C859DC8" w14:textId="77777777" w:rsidR="00F833EE" w:rsidRPr="00A65218" w:rsidRDefault="00000000">
            <w:pPr>
              <w:cnfStyle w:val="000000010000" w:firstRow="0" w:lastRow="0" w:firstColumn="0" w:lastColumn="0" w:oddVBand="0" w:evenVBand="0" w:oddHBand="0" w:evenHBand="1" w:firstRowFirstColumn="0" w:firstRowLastColumn="0" w:lastRowFirstColumn="0" w:lastRowLastColumn="0"/>
              <w:rPr>
                <w:sz w:val="24"/>
                <w:szCs w:val="24"/>
              </w:rPr>
            </w:pPr>
            <w:r w:rsidRPr="00A65218">
              <w:rPr>
                <w:sz w:val="24"/>
                <w:szCs w:val="24"/>
              </w:rPr>
              <w:t>Accepted</w:t>
            </w:r>
          </w:p>
        </w:tc>
        <w:tc>
          <w:tcPr>
            <w:tcW w:w="2160" w:type="dxa"/>
          </w:tcPr>
          <w:p w14:paraId="6D02D8CC" w14:textId="77777777" w:rsidR="00F833EE" w:rsidRPr="00A65218" w:rsidRDefault="00000000">
            <w:pPr>
              <w:cnfStyle w:val="000000010000" w:firstRow="0" w:lastRow="0" w:firstColumn="0" w:lastColumn="0" w:oddVBand="0" w:evenVBand="0" w:oddHBand="0" w:evenHBand="1" w:firstRowFirstColumn="0" w:firstRowLastColumn="0" w:lastRowFirstColumn="0" w:lastRowLastColumn="0"/>
              <w:rPr>
                <w:sz w:val="24"/>
                <w:szCs w:val="24"/>
              </w:rPr>
            </w:pPr>
            <w:r w:rsidRPr="00A65218">
              <w:rPr>
                <w:sz w:val="24"/>
                <w:szCs w:val="24"/>
              </w:rPr>
              <w:t>✅ Pass</w:t>
            </w:r>
          </w:p>
        </w:tc>
      </w:tr>
    </w:tbl>
    <w:p w14:paraId="20E8DD10" w14:textId="77777777" w:rsidR="00A65218" w:rsidRDefault="00A65218">
      <w:pPr>
        <w:pStyle w:val="Heading3"/>
        <w:rPr>
          <w:sz w:val="32"/>
          <w:szCs w:val="32"/>
        </w:rPr>
      </w:pPr>
    </w:p>
    <w:p w14:paraId="45F9C2AD" w14:textId="42F089F2" w:rsidR="00F833EE" w:rsidRPr="00A65218" w:rsidRDefault="00000000">
      <w:pPr>
        <w:pStyle w:val="Heading3"/>
        <w:rPr>
          <w:sz w:val="32"/>
          <w:szCs w:val="32"/>
        </w:rPr>
      </w:pPr>
      <w:r w:rsidRPr="00A65218">
        <w:rPr>
          <w:sz w:val="32"/>
          <w:szCs w:val="32"/>
        </w:rPr>
        <w:t>Conclusion</w:t>
      </w:r>
    </w:p>
    <w:p w14:paraId="19AE3586" w14:textId="77777777" w:rsidR="00F833EE" w:rsidRPr="00A65218" w:rsidRDefault="00000000">
      <w:pPr>
        <w:rPr>
          <w:sz w:val="24"/>
          <w:szCs w:val="24"/>
        </w:rPr>
      </w:pPr>
      <w:r w:rsidRPr="00A65218">
        <w:rPr>
          <w:sz w:val="24"/>
          <w:szCs w:val="24"/>
        </w:rPr>
        <w:t>NutriTrack AI successfully demonstrates the practical application of Software Engineering principles through the systematic implementation of the SDLC methodology. The project showcases:</w:t>
      </w:r>
    </w:p>
    <w:p w14:paraId="4B4824E1" w14:textId="059D8371" w:rsidR="00F833EE" w:rsidRPr="00A65218" w:rsidRDefault="00000000">
      <w:pPr>
        <w:pStyle w:val="ListBullet"/>
        <w:rPr>
          <w:sz w:val="24"/>
          <w:szCs w:val="24"/>
        </w:rPr>
      </w:pPr>
      <w:r w:rsidRPr="008C7608">
        <w:rPr>
          <w:b/>
          <w:bCs/>
          <w:sz w:val="24"/>
          <w:szCs w:val="24"/>
        </w:rPr>
        <w:t>Requirement Analysis:</w:t>
      </w:r>
      <w:r w:rsidRPr="00A65218">
        <w:rPr>
          <w:sz w:val="24"/>
          <w:szCs w:val="24"/>
        </w:rPr>
        <w:t xml:space="preserve"> Thorough identification of user needs and system objectives</w:t>
      </w:r>
    </w:p>
    <w:p w14:paraId="29BBA55B" w14:textId="4974ED31" w:rsidR="00F833EE" w:rsidRPr="00A65218" w:rsidRDefault="00000000">
      <w:pPr>
        <w:pStyle w:val="ListBullet"/>
        <w:rPr>
          <w:sz w:val="24"/>
          <w:szCs w:val="24"/>
        </w:rPr>
      </w:pPr>
      <w:r w:rsidRPr="008C7608">
        <w:rPr>
          <w:b/>
          <w:bCs/>
          <w:sz w:val="24"/>
          <w:szCs w:val="24"/>
        </w:rPr>
        <w:t>System Design:</w:t>
      </w:r>
      <w:r w:rsidRPr="00A65218">
        <w:rPr>
          <w:sz w:val="24"/>
          <w:szCs w:val="24"/>
        </w:rPr>
        <w:t xml:space="preserve"> Professional architecture, database design, and UI/UX planning</w:t>
      </w:r>
    </w:p>
    <w:p w14:paraId="1EC350D4" w14:textId="1C7404A4" w:rsidR="00F833EE" w:rsidRPr="00A65218" w:rsidRDefault="00000000">
      <w:pPr>
        <w:pStyle w:val="ListBullet"/>
        <w:rPr>
          <w:sz w:val="24"/>
          <w:szCs w:val="24"/>
        </w:rPr>
      </w:pPr>
      <w:r w:rsidRPr="008C7608">
        <w:rPr>
          <w:b/>
          <w:bCs/>
          <w:sz w:val="24"/>
          <w:szCs w:val="24"/>
        </w:rPr>
        <w:t>Implementation:</w:t>
      </w:r>
      <w:r w:rsidRPr="00A65218">
        <w:rPr>
          <w:sz w:val="24"/>
          <w:szCs w:val="24"/>
        </w:rPr>
        <w:t xml:space="preserve"> Clean, maintainable code following Django best practices</w:t>
      </w:r>
    </w:p>
    <w:p w14:paraId="46009468" w14:textId="0BBE618D" w:rsidR="00F833EE" w:rsidRPr="00A65218" w:rsidRDefault="00000000">
      <w:pPr>
        <w:pStyle w:val="ListBullet"/>
        <w:rPr>
          <w:sz w:val="24"/>
          <w:szCs w:val="24"/>
        </w:rPr>
      </w:pPr>
      <w:r w:rsidRPr="008C7608">
        <w:rPr>
          <w:b/>
          <w:bCs/>
          <w:sz w:val="24"/>
          <w:szCs w:val="24"/>
        </w:rPr>
        <w:t>Testing:</w:t>
      </w:r>
      <w:r w:rsidRPr="00A65218">
        <w:rPr>
          <w:sz w:val="24"/>
          <w:szCs w:val="24"/>
        </w:rPr>
        <w:t xml:space="preserve"> Comprehensive verification at multiple levels</w:t>
      </w:r>
    </w:p>
    <w:p w14:paraId="1F4A26E3" w14:textId="2C98A197" w:rsidR="00F833EE" w:rsidRPr="00A65218" w:rsidRDefault="00000000">
      <w:pPr>
        <w:pStyle w:val="ListBullet"/>
        <w:rPr>
          <w:sz w:val="24"/>
          <w:szCs w:val="24"/>
        </w:rPr>
      </w:pPr>
      <w:r w:rsidRPr="008C7608">
        <w:rPr>
          <w:b/>
          <w:bCs/>
          <w:sz w:val="24"/>
          <w:szCs w:val="24"/>
        </w:rPr>
        <w:t>Deployment:</w:t>
      </w:r>
      <w:r w:rsidRPr="00A65218">
        <w:rPr>
          <w:sz w:val="24"/>
          <w:szCs w:val="24"/>
        </w:rPr>
        <w:t xml:space="preserve"> Successful production deployment on multiple platforms</w:t>
      </w:r>
    </w:p>
    <w:p w14:paraId="7AC2826A" w14:textId="5AEA77F0" w:rsidR="00F833EE" w:rsidRPr="00A65218" w:rsidRDefault="00000000">
      <w:pPr>
        <w:pStyle w:val="ListBullet"/>
        <w:rPr>
          <w:sz w:val="24"/>
          <w:szCs w:val="24"/>
        </w:rPr>
      </w:pPr>
      <w:r w:rsidRPr="008C7608">
        <w:rPr>
          <w:b/>
          <w:bCs/>
          <w:sz w:val="24"/>
          <w:szCs w:val="24"/>
        </w:rPr>
        <w:t>Maintenance:</w:t>
      </w:r>
      <w:r w:rsidRPr="00A65218">
        <w:rPr>
          <w:sz w:val="24"/>
          <w:szCs w:val="24"/>
        </w:rPr>
        <w:t xml:space="preserve"> Established processes for ongoing support and enhancement</w:t>
      </w:r>
    </w:p>
    <w:p w14:paraId="1312264E" w14:textId="749B50E7" w:rsidR="008C7608" w:rsidRDefault="00000000">
      <w:pPr>
        <w:rPr>
          <w:sz w:val="24"/>
          <w:szCs w:val="24"/>
        </w:rPr>
      </w:pPr>
      <w:r w:rsidRPr="00A65218">
        <w:rPr>
          <w:sz w:val="24"/>
          <w:szCs w:val="24"/>
        </w:rPr>
        <w:t>The system is production-ready, scalable, and provides a solid foundation for future enhancements. It serves as both a functional health tracking tool and a demonstration of professional software development practices.</w:t>
      </w:r>
    </w:p>
    <w:p w14:paraId="057BA6DB" w14:textId="77777777" w:rsidR="008C7608" w:rsidRDefault="008C7608">
      <w:pPr>
        <w:rPr>
          <w:sz w:val="24"/>
          <w:szCs w:val="24"/>
        </w:rPr>
      </w:pPr>
      <w:r>
        <w:rPr>
          <w:sz w:val="24"/>
          <w:szCs w:val="24"/>
        </w:rPr>
        <w:br w:type="page"/>
      </w:r>
    </w:p>
    <w:p w14:paraId="0109EB7A" w14:textId="77777777" w:rsidR="00F833EE" w:rsidRPr="00A65218" w:rsidRDefault="00F833EE">
      <w:pPr>
        <w:rPr>
          <w:sz w:val="24"/>
          <w:szCs w:val="24"/>
        </w:rPr>
      </w:pPr>
    </w:p>
    <w:p w14:paraId="4B4147A6" w14:textId="77777777" w:rsidR="00F833EE" w:rsidRPr="00A65218" w:rsidRDefault="00000000">
      <w:pPr>
        <w:pStyle w:val="Heading2"/>
        <w:rPr>
          <w:sz w:val="32"/>
          <w:szCs w:val="32"/>
        </w:rPr>
      </w:pPr>
      <w:r w:rsidRPr="00A65218">
        <w:rPr>
          <w:sz w:val="32"/>
          <w:szCs w:val="32"/>
        </w:rPr>
        <w:t>APPENDIX</w:t>
      </w:r>
    </w:p>
    <w:p w14:paraId="22667F00" w14:textId="77777777" w:rsidR="00F833EE" w:rsidRPr="00A65218" w:rsidRDefault="00000000">
      <w:pPr>
        <w:pStyle w:val="Heading3"/>
        <w:rPr>
          <w:sz w:val="28"/>
          <w:szCs w:val="28"/>
        </w:rPr>
      </w:pPr>
      <w:r w:rsidRPr="00A65218">
        <w:rPr>
          <w:sz w:val="28"/>
          <w:szCs w:val="28"/>
        </w:rPr>
        <w:t>A. Installation Instructions</w:t>
      </w:r>
    </w:p>
    <w:p w14:paraId="5122F8B8" w14:textId="77777777" w:rsidR="00F833EE" w:rsidRPr="00696281" w:rsidRDefault="00000000">
      <w:pPr>
        <w:rPr>
          <w:sz w:val="24"/>
          <w:szCs w:val="24"/>
        </w:rPr>
      </w:pPr>
      <w:r w:rsidRPr="00696281">
        <w:rPr>
          <w:b/>
          <w:sz w:val="24"/>
          <w:szCs w:val="24"/>
        </w:rPr>
        <w:t>Web Version:</w:t>
      </w:r>
    </w:p>
    <w:p w14:paraId="45AC7CE4" w14:textId="77777777" w:rsidR="00F833EE" w:rsidRPr="00696281" w:rsidRDefault="00000000">
      <w:pPr>
        <w:pStyle w:val="ListNumber"/>
        <w:rPr>
          <w:sz w:val="24"/>
          <w:szCs w:val="24"/>
        </w:rPr>
      </w:pPr>
      <w:r w:rsidRPr="00696281">
        <w:rPr>
          <w:sz w:val="24"/>
          <w:szCs w:val="24"/>
        </w:rPr>
        <w:t>Visit https://nutritrack-ai.onrender.com</w:t>
      </w:r>
    </w:p>
    <w:p w14:paraId="05400CB3" w14:textId="77777777" w:rsidR="00F833EE" w:rsidRPr="00696281" w:rsidRDefault="00000000">
      <w:pPr>
        <w:pStyle w:val="ListNumber"/>
        <w:rPr>
          <w:sz w:val="24"/>
          <w:szCs w:val="24"/>
        </w:rPr>
      </w:pPr>
      <w:r w:rsidRPr="00696281">
        <w:rPr>
          <w:sz w:val="24"/>
          <w:szCs w:val="24"/>
        </w:rPr>
        <w:t>Click "Sign Up" to create an account</w:t>
      </w:r>
    </w:p>
    <w:p w14:paraId="0533E8A7" w14:textId="77777777" w:rsidR="00F833EE" w:rsidRPr="00696281" w:rsidRDefault="00000000">
      <w:pPr>
        <w:pStyle w:val="ListNumber"/>
        <w:rPr>
          <w:sz w:val="24"/>
          <w:szCs w:val="24"/>
        </w:rPr>
      </w:pPr>
      <w:r w:rsidRPr="00696281">
        <w:rPr>
          <w:sz w:val="24"/>
          <w:szCs w:val="24"/>
        </w:rPr>
        <w:t>Start tracking your nutrition immediately</w:t>
      </w:r>
    </w:p>
    <w:p w14:paraId="3370F5EE" w14:textId="77777777" w:rsidR="00F833EE" w:rsidRPr="00696281" w:rsidRDefault="00000000">
      <w:pPr>
        <w:rPr>
          <w:sz w:val="24"/>
          <w:szCs w:val="24"/>
        </w:rPr>
      </w:pPr>
      <w:r w:rsidRPr="00696281">
        <w:rPr>
          <w:b/>
          <w:sz w:val="24"/>
          <w:szCs w:val="24"/>
        </w:rPr>
        <w:t>Desktop Version:</w:t>
      </w:r>
    </w:p>
    <w:p w14:paraId="0F978C32" w14:textId="77777777" w:rsidR="00F833EE" w:rsidRPr="00696281" w:rsidRDefault="00000000">
      <w:pPr>
        <w:pStyle w:val="ListNumber"/>
        <w:rPr>
          <w:sz w:val="24"/>
          <w:szCs w:val="24"/>
        </w:rPr>
      </w:pPr>
      <w:r w:rsidRPr="00696281">
        <w:rPr>
          <w:sz w:val="24"/>
          <w:szCs w:val="24"/>
        </w:rPr>
        <w:t>Download the executable from GitHub Releases</w:t>
      </w:r>
    </w:p>
    <w:p w14:paraId="43EA20BF" w14:textId="77777777" w:rsidR="00F833EE" w:rsidRPr="00696281" w:rsidRDefault="00000000">
      <w:pPr>
        <w:pStyle w:val="ListNumber"/>
        <w:rPr>
          <w:sz w:val="24"/>
          <w:szCs w:val="24"/>
        </w:rPr>
      </w:pPr>
      <w:r w:rsidRPr="00696281">
        <w:rPr>
          <w:sz w:val="24"/>
          <w:szCs w:val="24"/>
        </w:rPr>
        <w:t>Run `NutriTrack.exe` (Windows) or `NutriTrack` (macOS/Linux)</w:t>
      </w:r>
    </w:p>
    <w:p w14:paraId="07F71D47" w14:textId="77777777" w:rsidR="00F833EE" w:rsidRPr="00696281" w:rsidRDefault="00000000">
      <w:pPr>
        <w:pStyle w:val="ListNumber"/>
        <w:rPr>
          <w:sz w:val="24"/>
          <w:szCs w:val="24"/>
        </w:rPr>
      </w:pPr>
      <w:r w:rsidRPr="00696281">
        <w:rPr>
          <w:sz w:val="24"/>
          <w:szCs w:val="24"/>
        </w:rPr>
        <w:t>The application will start automatically</w:t>
      </w:r>
    </w:p>
    <w:p w14:paraId="2E2AD0C3" w14:textId="77777777" w:rsidR="00F833EE" w:rsidRPr="00696281" w:rsidRDefault="00000000">
      <w:pPr>
        <w:pStyle w:val="ListNumber"/>
        <w:rPr>
          <w:sz w:val="24"/>
          <w:szCs w:val="24"/>
        </w:rPr>
      </w:pPr>
      <w:r w:rsidRPr="00696281">
        <w:rPr>
          <w:sz w:val="24"/>
          <w:szCs w:val="24"/>
        </w:rPr>
        <w:t>Create an account or use as a guest</w:t>
      </w:r>
    </w:p>
    <w:p w14:paraId="67CC1227" w14:textId="04A52153" w:rsidR="00696281" w:rsidRDefault="00696281">
      <w:pPr>
        <w:rPr>
          <w:rFonts w:asciiTheme="majorHAnsi" w:eastAsiaTheme="majorEastAsia" w:hAnsiTheme="majorHAnsi" w:cstheme="majorBidi"/>
          <w:b/>
          <w:bCs/>
          <w:color w:val="4F81BD" w:themeColor="accent1"/>
          <w:sz w:val="28"/>
          <w:szCs w:val="28"/>
        </w:rPr>
      </w:pPr>
    </w:p>
    <w:p w14:paraId="3B978382" w14:textId="492D3EB9" w:rsidR="00F833EE" w:rsidRPr="00696281" w:rsidRDefault="00000000">
      <w:pPr>
        <w:pStyle w:val="Heading3"/>
        <w:rPr>
          <w:sz w:val="28"/>
          <w:szCs w:val="28"/>
        </w:rPr>
      </w:pPr>
      <w:r w:rsidRPr="00696281">
        <w:rPr>
          <w:sz w:val="28"/>
          <w:szCs w:val="28"/>
        </w:rPr>
        <w:t>B. User Guide</w:t>
      </w:r>
    </w:p>
    <w:p w14:paraId="3E9CF4AF" w14:textId="77777777" w:rsidR="00F833EE" w:rsidRPr="00696281" w:rsidRDefault="00000000">
      <w:pPr>
        <w:rPr>
          <w:sz w:val="24"/>
          <w:szCs w:val="24"/>
        </w:rPr>
      </w:pPr>
      <w:r w:rsidRPr="00696281">
        <w:rPr>
          <w:b/>
          <w:sz w:val="24"/>
          <w:szCs w:val="24"/>
        </w:rPr>
        <w:t>Getting Started:</w:t>
      </w:r>
    </w:p>
    <w:p w14:paraId="2663AAFA" w14:textId="77777777" w:rsidR="00F833EE" w:rsidRPr="00696281" w:rsidRDefault="00000000">
      <w:pPr>
        <w:pStyle w:val="ListNumber"/>
        <w:rPr>
          <w:sz w:val="24"/>
          <w:szCs w:val="24"/>
        </w:rPr>
      </w:pPr>
      <w:r w:rsidRPr="00696281">
        <w:rPr>
          <w:sz w:val="24"/>
          <w:szCs w:val="24"/>
        </w:rPr>
        <w:t>Enter your age, height, and weight on the Home page</w:t>
      </w:r>
    </w:p>
    <w:p w14:paraId="58A304A6" w14:textId="77777777" w:rsidR="00F833EE" w:rsidRPr="00696281" w:rsidRDefault="00000000">
      <w:pPr>
        <w:pStyle w:val="ListNumber"/>
        <w:rPr>
          <w:sz w:val="24"/>
          <w:szCs w:val="24"/>
        </w:rPr>
      </w:pPr>
      <w:r w:rsidRPr="00696281">
        <w:rPr>
          <w:sz w:val="24"/>
          <w:szCs w:val="24"/>
        </w:rPr>
        <w:t>Click "Calculate Metrics" to see your BMI and calorie recommendations</w:t>
      </w:r>
    </w:p>
    <w:p w14:paraId="00F62741" w14:textId="77777777" w:rsidR="00F833EE" w:rsidRPr="00696281" w:rsidRDefault="00000000">
      <w:pPr>
        <w:pStyle w:val="ListNumber"/>
        <w:rPr>
          <w:sz w:val="24"/>
          <w:szCs w:val="24"/>
        </w:rPr>
      </w:pPr>
      <w:r w:rsidRPr="00696281">
        <w:rPr>
          <w:sz w:val="24"/>
          <w:szCs w:val="24"/>
        </w:rPr>
        <w:t>Navigate to "Diary" to log your meals</w:t>
      </w:r>
    </w:p>
    <w:p w14:paraId="7E4C9F02" w14:textId="77777777" w:rsidR="00F833EE" w:rsidRPr="00696281" w:rsidRDefault="00000000">
      <w:pPr>
        <w:pStyle w:val="ListNumber"/>
        <w:rPr>
          <w:sz w:val="24"/>
          <w:szCs w:val="24"/>
        </w:rPr>
      </w:pPr>
      <w:r w:rsidRPr="00696281">
        <w:rPr>
          <w:sz w:val="24"/>
          <w:szCs w:val="24"/>
        </w:rPr>
        <w:t>Enter food name and portion size (grams)</w:t>
      </w:r>
    </w:p>
    <w:p w14:paraId="5C7D0AFC" w14:textId="77777777" w:rsidR="00F833EE" w:rsidRPr="00696281" w:rsidRDefault="00000000">
      <w:pPr>
        <w:pStyle w:val="ListNumber"/>
        <w:rPr>
          <w:sz w:val="24"/>
          <w:szCs w:val="24"/>
        </w:rPr>
      </w:pPr>
      <w:r w:rsidRPr="00696281">
        <w:rPr>
          <w:sz w:val="24"/>
          <w:szCs w:val="24"/>
        </w:rPr>
        <w:t>View your daily calorie total</w:t>
      </w:r>
    </w:p>
    <w:p w14:paraId="441B4348" w14:textId="77777777" w:rsidR="00F833EE" w:rsidRPr="00696281" w:rsidRDefault="00000000">
      <w:pPr>
        <w:pStyle w:val="ListNumber"/>
        <w:rPr>
          <w:sz w:val="24"/>
          <w:szCs w:val="24"/>
        </w:rPr>
      </w:pPr>
      <w:r w:rsidRPr="00696281">
        <w:rPr>
          <w:sz w:val="24"/>
          <w:szCs w:val="24"/>
        </w:rPr>
        <w:t>Check "Stats" to see your weekly trends</w:t>
      </w:r>
    </w:p>
    <w:p w14:paraId="64F103E9" w14:textId="77777777" w:rsidR="00F833EE" w:rsidRPr="00696281" w:rsidRDefault="00000000">
      <w:pPr>
        <w:rPr>
          <w:sz w:val="24"/>
          <w:szCs w:val="24"/>
        </w:rPr>
      </w:pPr>
      <w:r w:rsidRPr="00696281">
        <w:rPr>
          <w:b/>
          <w:sz w:val="24"/>
          <w:szCs w:val="24"/>
        </w:rPr>
        <w:t>Tips for Best Results:</w:t>
      </w:r>
    </w:p>
    <w:p w14:paraId="0D2FEAEC" w14:textId="77777777" w:rsidR="00F833EE" w:rsidRPr="00696281" w:rsidRDefault="00000000">
      <w:pPr>
        <w:pStyle w:val="ListBullet"/>
        <w:rPr>
          <w:sz w:val="24"/>
          <w:szCs w:val="24"/>
        </w:rPr>
      </w:pPr>
      <w:r w:rsidRPr="00696281">
        <w:rPr>
          <w:sz w:val="24"/>
          <w:szCs w:val="24"/>
        </w:rPr>
        <w:t>Log meals immediately after eating for accuracy</w:t>
      </w:r>
    </w:p>
    <w:p w14:paraId="02541B15" w14:textId="77777777" w:rsidR="00F833EE" w:rsidRPr="00696281" w:rsidRDefault="00000000">
      <w:pPr>
        <w:pStyle w:val="ListBullet"/>
        <w:rPr>
          <w:sz w:val="24"/>
          <w:szCs w:val="24"/>
        </w:rPr>
      </w:pPr>
      <w:r w:rsidRPr="00696281">
        <w:rPr>
          <w:sz w:val="24"/>
          <w:szCs w:val="24"/>
        </w:rPr>
        <w:t>Use a kitchen scale to measure portion sizes</w:t>
      </w:r>
    </w:p>
    <w:p w14:paraId="6F9FA2B5" w14:textId="77777777" w:rsidR="00F833EE" w:rsidRPr="00696281" w:rsidRDefault="00000000">
      <w:pPr>
        <w:pStyle w:val="ListBullet"/>
        <w:rPr>
          <w:sz w:val="24"/>
          <w:szCs w:val="24"/>
        </w:rPr>
      </w:pPr>
      <w:r w:rsidRPr="00696281">
        <w:rPr>
          <w:sz w:val="24"/>
          <w:szCs w:val="24"/>
        </w:rPr>
        <w:t>Update your weight regularly in the Profile page</w:t>
      </w:r>
    </w:p>
    <w:p w14:paraId="5A31EECB" w14:textId="77777777" w:rsidR="00F833EE" w:rsidRPr="00696281" w:rsidRDefault="00000000">
      <w:pPr>
        <w:pStyle w:val="ListBullet"/>
        <w:rPr>
          <w:sz w:val="24"/>
          <w:szCs w:val="24"/>
        </w:rPr>
      </w:pPr>
      <w:r w:rsidRPr="00696281">
        <w:rPr>
          <w:sz w:val="24"/>
          <w:szCs w:val="24"/>
        </w:rPr>
        <w:t>Review weekly trends to identify patterns</w:t>
      </w:r>
    </w:p>
    <w:p w14:paraId="48A2C806" w14:textId="39D9D2C1" w:rsidR="008C7608" w:rsidRDefault="00000000">
      <w:pPr>
        <w:pStyle w:val="ListBullet"/>
        <w:rPr>
          <w:sz w:val="24"/>
          <w:szCs w:val="24"/>
        </w:rPr>
      </w:pPr>
      <w:r w:rsidRPr="00696281">
        <w:rPr>
          <w:sz w:val="24"/>
          <w:szCs w:val="24"/>
        </w:rPr>
        <w:t>Aim for consistency rather than perfection</w:t>
      </w:r>
    </w:p>
    <w:p w14:paraId="5CA4D059" w14:textId="15B7804F" w:rsidR="00F833EE" w:rsidRPr="00696281" w:rsidRDefault="008C7608" w:rsidP="008C7608">
      <w:pPr>
        <w:rPr>
          <w:sz w:val="24"/>
          <w:szCs w:val="24"/>
        </w:rPr>
      </w:pPr>
      <w:r>
        <w:rPr>
          <w:sz w:val="24"/>
          <w:szCs w:val="24"/>
        </w:rPr>
        <w:br w:type="page"/>
      </w:r>
    </w:p>
    <w:p w14:paraId="27E065B3" w14:textId="77777777" w:rsidR="00F833EE" w:rsidRPr="00696281" w:rsidRDefault="00000000">
      <w:pPr>
        <w:pStyle w:val="Heading3"/>
        <w:rPr>
          <w:sz w:val="28"/>
          <w:szCs w:val="28"/>
        </w:rPr>
      </w:pPr>
      <w:r w:rsidRPr="00696281">
        <w:rPr>
          <w:sz w:val="28"/>
          <w:szCs w:val="28"/>
        </w:rPr>
        <w:lastRenderedPageBreak/>
        <w:t>C. Developer Setup</w:t>
      </w:r>
    </w:p>
    <w:p w14:paraId="66AA3D7F" w14:textId="77777777" w:rsidR="00F833EE" w:rsidRDefault="00000000">
      <w:r>
        <w:rPr>
          <w:b/>
        </w:rPr>
        <w:t>Prerequisites:</w:t>
      </w:r>
    </w:p>
    <w:p w14:paraId="2C061731" w14:textId="77777777" w:rsidR="00F833EE" w:rsidRPr="00696281" w:rsidRDefault="00000000">
      <w:pPr>
        <w:pStyle w:val="ListBullet"/>
        <w:rPr>
          <w:sz w:val="24"/>
          <w:szCs w:val="24"/>
        </w:rPr>
      </w:pPr>
      <w:r w:rsidRPr="00696281">
        <w:rPr>
          <w:sz w:val="24"/>
          <w:szCs w:val="24"/>
        </w:rPr>
        <w:t>Python 3.11 or higher</w:t>
      </w:r>
    </w:p>
    <w:p w14:paraId="00B4756B" w14:textId="77777777" w:rsidR="00F833EE" w:rsidRPr="00696281" w:rsidRDefault="00000000">
      <w:pPr>
        <w:pStyle w:val="ListBullet"/>
        <w:rPr>
          <w:sz w:val="24"/>
          <w:szCs w:val="24"/>
        </w:rPr>
      </w:pPr>
      <w:r w:rsidRPr="00696281">
        <w:rPr>
          <w:sz w:val="24"/>
          <w:szCs w:val="24"/>
        </w:rPr>
        <w:t>pip package manager</w:t>
      </w:r>
    </w:p>
    <w:p w14:paraId="26092958" w14:textId="77777777" w:rsidR="00F833EE" w:rsidRPr="00696281" w:rsidRDefault="00000000">
      <w:pPr>
        <w:pStyle w:val="ListBullet"/>
        <w:rPr>
          <w:sz w:val="24"/>
          <w:szCs w:val="24"/>
        </w:rPr>
      </w:pPr>
      <w:r w:rsidRPr="00696281">
        <w:rPr>
          <w:sz w:val="24"/>
          <w:szCs w:val="24"/>
        </w:rPr>
        <w:t>Git for version control</w:t>
      </w:r>
    </w:p>
    <w:p w14:paraId="4883D389" w14:textId="5770E187" w:rsidR="00F833EE" w:rsidRDefault="00696281">
      <w:r>
        <w:rPr>
          <w:b/>
          <w:noProof/>
          <w:sz w:val="24"/>
          <w:szCs w:val="24"/>
        </w:rPr>
        <mc:AlternateContent>
          <mc:Choice Requires="wps">
            <w:drawing>
              <wp:anchor distT="0" distB="0" distL="114300" distR="114300" simplePos="0" relativeHeight="251670016" behindDoc="0" locked="0" layoutInCell="1" allowOverlap="1" wp14:anchorId="2088CD50" wp14:editId="2EEE12B9">
                <wp:simplePos x="0" y="0"/>
                <wp:positionH relativeFrom="column">
                  <wp:posOffset>242455</wp:posOffset>
                </wp:positionH>
                <wp:positionV relativeFrom="paragraph">
                  <wp:posOffset>268951</wp:posOffset>
                </wp:positionV>
                <wp:extent cx="5756563" cy="4925291"/>
                <wp:effectExtent l="0" t="0" r="0" b="8890"/>
                <wp:wrapNone/>
                <wp:docPr id="1757705689" name="Text Box 8"/>
                <wp:cNvGraphicFramePr/>
                <a:graphic xmlns:a="http://schemas.openxmlformats.org/drawingml/2006/main">
                  <a:graphicData uri="http://schemas.microsoft.com/office/word/2010/wordprocessingShape">
                    <wps:wsp>
                      <wps:cNvSpPr txBox="1"/>
                      <wps:spPr>
                        <a:xfrm>
                          <a:off x="0" y="0"/>
                          <a:ext cx="5756563" cy="4925291"/>
                        </a:xfrm>
                        <a:prstGeom prst="rect">
                          <a:avLst/>
                        </a:prstGeom>
                        <a:solidFill>
                          <a:schemeClr val="lt1"/>
                        </a:solidFill>
                        <a:ln w="6350">
                          <a:noFill/>
                        </a:ln>
                      </wps:spPr>
                      <wps:txbx>
                        <w:txbxContent>
                          <w:p w14:paraId="28E8C8A6" w14:textId="3102DA0B" w:rsidR="00696281" w:rsidRDefault="008C7608">
                            <w:r>
                              <w:rPr>
                                <w:noProof/>
                              </w:rPr>
                              <w:drawing>
                                <wp:inline distT="0" distB="0" distL="0" distR="0" wp14:anchorId="557394FD" wp14:editId="73420370">
                                  <wp:extent cx="5812791" cy="4121728"/>
                                  <wp:effectExtent l="0" t="0" r="0" b="0"/>
                                  <wp:docPr id="212976687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29766871" name=""/>
                                          <pic:cNvPicPr/>
                                        </pic:nvPicPr>
                                        <pic:blipFill>
                                          <a:blip r:embed="rId20"/>
                                          <a:stretch>
                                            <a:fillRect/>
                                          </a:stretch>
                                        </pic:blipFill>
                                        <pic:spPr>
                                          <a:xfrm>
                                            <a:off x="0" y="0"/>
                                            <a:ext cx="5904414" cy="4186696"/>
                                          </a:xfrm>
                                          <a:prstGeom prst="rect">
                                            <a:avLst/>
                                          </a:prstGeom>
                                        </pic:spPr>
                                      </pic:pic>
                                    </a:graphicData>
                                  </a:graphic>
                                </wp:inline>
                              </w:drawing>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2088CD50" id="Text Box 8" o:spid="_x0000_s1034" type="#_x0000_t202" style="position:absolute;margin-left:19.1pt;margin-top:21.2pt;width:453.25pt;height:387.8pt;z-index:25167001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" fillcolor="white [3201]" stroked="f" strokeweight=".5pt">
                <v:textbox>
                  <w:txbxContent>
                    <w:p w14:paraId="28E8C8A6" w14:textId="3102DA0B" w:rsidR="00696281" w:rsidRDefault="008C7608">
                      <w:r>
                        <w:rPr>
                          <w:noProof/>
                        </w:rPr>
                        <w:drawing>
                          <wp:inline distT="0" distB="0" distL="0" distR="0" wp14:anchorId="557394FD" wp14:editId="73420370">
                            <wp:extent cx="5812791" cy="4121728"/>
                            <wp:effectExtent l="0" t="0" r="0" b="0"/>
                            <wp:docPr id="212976687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29766871" name=""/>
                                    <pic:cNvPicPr/>
                                  </pic:nvPicPr>
                                  <pic:blipFill>
                                    <a:blip r:embed="rId20"/>
                                    <a:stretch>
                                      <a:fillRect/>
                                    </a:stretch>
                                  </pic:blipFill>
                                  <pic:spPr>
                                    <a:xfrm>
                                      <a:off x="0" y="0"/>
                                      <a:ext cx="5904414" cy="4186696"/>
                                    </a:xfrm>
                                    <a:prstGeom prst="rect">
                                      <a:avLst/>
                                    </a:prstGeom>
                                  </pic:spPr>
                                </pic:pic>
                              </a:graphicData>
                            </a:graphic>
                          </wp:inline>
                        </w:drawing>
                      </w:r>
                    </w:p>
                  </w:txbxContent>
                </v:textbox>
              </v:shape>
            </w:pict>
          </mc:Fallback>
        </mc:AlternateContent>
      </w:r>
      <w:r w:rsidR="00000000" w:rsidRPr="00696281">
        <w:rPr>
          <w:b/>
          <w:sz w:val="24"/>
          <w:szCs w:val="24"/>
        </w:rPr>
        <w:t>Local Development:</w:t>
      </w:r>
    </w:p>
    <w:p w14:paraId="04570773" w14:textId="77777777" w:rsidR="00F833EE" w:rsidRPr="00696281" w:rsidRDefault="00000000">
      <w:pPr>
        <w:ind w:left="720"/>
        <w:rPr>
          <w:sz w:val="20"/>
          <w:szCs w:val="20"/>
        </w:rPr>
      </w:pPr>
      <w:r w:rsidRPr="00696281">
        <w:rPr>
          <w:rFonts w:ascii="Courier New" w:hAnsi="Courier New"/>
          <w:sz w:val="16"/>
          <w:szCs w:val="20"/>
        </w:rPr>
        <w:t># Clone the repository</w:t>
      </w:r>
      <w:r w:rsidRPr="00696281">
        <w:rPr>
          <w:rFonts w:ascii="Courier New" w:hAnsi="Courier New"/>
          <w:sz w:val="16"/>
          <w:szCs w:val="20"/>
        </w:rPr>
        <w:br/>
        <w:t>git clone https://github.com/yourusername/nutritrack.git</w:t>
      </w:r>
      <w:r w:rsidRPr="00696281">
        <w:rPr>
          <w:rFonts w:ascii="Courier New" w:hAnsi="Courier New"/>
          <w:sz w:val="16"/>
          <w:szCs w:val="20"/>
        </w:rPr>
        <w:br/>
        <w:t>cd nutritrack</w:t>
      </w:r>
      <w:r w:rsidRPr="00696281">
        <w:rPr>
          <w:rFonts w:ascii="Courier New" w:hAnsi="Courier New"/>
          <w:sz w:val="16"/>
          <w:szCs w:val="20"/>
        </w:rPr>
        <w:br/>
      </w:r>
      <w:r w:rsidRPr="00696281">
        <w:rPr>
          <w:rFonts w:ascii="Courier New" w:hAnsi="Courier New"/>
          <w:sz w:val="16"/>
          <w:szCs w:val="20"/>
        </w:rPr>
        <w:br/>
        <w:t># Create virtual environment</w:t>
      </w:r>
      <w:r w:rsidRPr="00696281">
        <w:rPr>
          <w:rFonts w:ascii="Courier New" w:hAnsi="Courier New"/>
          <w:sz w:val="16"/>
          <w:szCs w:val="20"/>
        </w:rPr>
        <w:br/>
        <w:t xml:space="preserve">python -m </w:t>
      </w:r>
      <w:proofErr w:type="gramStart"/>
      <w:r w:rsidRPr="00696281">
        <w:rPr>
          <w:rFonts w:ascii="Courier New" w:hAnsi="Courier New"/>
          <w:sz w:val="16"/>
          <w:szCs w:val="20"/>
        </w:rPr>
        <w:t>venv .venv</w:t>
      </w:r>
      <w:proofErr w:type="gramEnd"/>
      <w:r w:rsidRPr="00696281">
        <w:rPr>
          <w:rFonts w:ascii="Courier New" w:hAnsi="Courier New"/>
          <w:sz w:val="16"/>
          <w:szCs w:val="20"/>
        </w:rPr>
        <w:br/>
      </w:r>
      <w:proofErr w:type="gramStart"/>
      <w:r w:rsidRPr="00696281">
        <w:rPr>
          <w:rFonts w:ascii="Courier New" w:hAnsi="Courier New"/>
          <w:sz w:val="16"/>
          <w:szCs w:val="20"/>
        </w:rPr>
        <w:t>source .venv</w:t>
      </w:r>
      <w:proofErr w:type="gramEnd"/>
      <w:r w:rsidRPr="00696281">
        <w:rPr>
          <w:rFonts w:ascii="Courier New" w:hAnsi="Courier New"/>
          <w:sz w:val="16"/>
          <w:szCs w:val="20"/>
        </w:rPr>
        <w:t>/bin/</w:t>
      </w:r>
      <w:proofErr w:type="gramStart"/>
      <w:r w:rsidRPr="00696281">
        <w:rPr>
          <w:rFonts w:ascii="Courier New" w:hAnsi="Courier New"/>
          <w:sz w:val="16"/>
          <w:szCs w:val="20"/>
        </w:rPr>
        <w:t>activate  #</w:t>
      </w:r>
      <w:proofErr w:type="gramEnd"/>
      <w:r w:rsidRPr="00696281">
        <w:rPr>
          <w:rFonts w:ascii="Courier New" w:hAnsi="Courier New"/>
          <w:sz w:val="16"/>
          <w:szCs w:val="20"/>
        </w:rPr>
        <w:t xml:space="preserve"> On Windows</w:t>
      </w:r>
      <w:proofErr w:type="gramStart"/>
      <w:r w:rsidRPr="00696281">
        <w:rPr>
          <w:rFonts w:ascii="Courier New" w:hAnsi="Courier New"/>
          <w:sz w:val="16"/>
          <w:szCs w:val="20"/>
        </w:rPr>
        <w:t>: .venv</w:t>
      </w:r>
      <w:proofErr w:type="gramEnd"/>
      <w:r w:rsidRPr="00696281">
        <w:rPr>
          <w:rFonts w:ascii="Courier New" w:hAnsi="Courier New"/>
          <w:sz w:val="16"/>
          <w:szCs w:val="20"/>
        </w:rPr>
        <w:t>\Scripts\activate</w:t>
      </w:r>
      <w:r w:rsidRPr="00696281">
        <w:rPr>
          <w:rFonts w:ascii="Courier New" w:hAnsi="Courier New"/>
          <w:sz w:val="16"/>
          <w:szCs w:val="20"/>
        </w:rPr>
        <w:br/>
      </w:r>
      <w:r w:rsidRPr="00696281">
        <w:rPr>
          <w:rFonts w:ascii="Courier New" w:hAnsi="Courier New"/>
          <w:sz w:val="16"/>
          <w:szCs w:val="20"/>
        </w:rPr>
        <w:br/>
        <w:t># Install dependencies</w:t>
      </w:r>
      <w:r w:rsidRPr="00696281">
        <w:rPr>
          <w:rFonts w:ascii="Courier New" w:hAnsi="Courier New"/>
          <w:sz w:val="16"/>
          <w:szCs w:val="20"/>
        </w:rPr>
        <w:br/>
        <w:t>pip install -r requirements.txt</w:t>
      </w:r>
      <w:r w:rsidRPr="00696281">
        <w:rPr>
          <w:rFonts w:ascii="Courier New" w:hAnsi="Courier New"/>
          <w:sz w:val="16"/>
          <w:szCs w:val="20"/>
        </w:rPr>
        <w:br/>
      </w:r>
      <w:r w:rsidRPr="00696281">
        <w:rPr>
          <w:rFonts w:ascii="Courier New" w:hAnsi="Courier New"/>
          <w:sz w:val="16"/>
          <w:szCs w:val="20"/>
        </w:rPr>
        <w:br/>
        <w:t># Run migrations</w:t>
      </w:r>
      <w:r w:rsidRPr="00696281">
        <w:rPr>
          <w:rFonts w:ascii="Courier New" w:hAnsi="Courier New"/>
          <w:sz w:val="16"/>
          <w:szCs w:val="20"/>
        </w:rPr>
        <w:br/>
        <w:t>python manage.py migrate</w:t>
      </w:r>
      <w:r w:rsidRPr="00696281">
        <w:rPr>
          <w:rFonts w:ascii="Courier New" w:hAnsi="Courier New"/>
          <w:sz w:val="16"/>
          <w:szCs w:val="20"/>
        </w:rPr>
        <w:br/>
      </w:r>
      <w:r w:rsidRPr="00696281">
        <w:rPr>
          <w:rFonts w:ascii="Courier New" w:hAnsi="Courier New"/>
          <w:sz w:val="16"/>
          <w:szCs w:val="20"/>
        </w:rPr>
        <w:br/>
        <w:t># Create superuser (optional)</w:t>
      </w:r>
      <w:r w:rsidRPr="00696281">
        <w:rPr>
          <w:rFonts w:ascii="Courier New" w:hAnsi="Courier New"/>
          <w:sz w:val="16"/>
          <w:szCs w:val="20"/>
        </w:rPr>
        <w:br/>
        <w:t>python manage.py createsuperuser</w:t>
      </w:r>
      <w:r w:rsidRPr="00696281">
        <w:rPr>
          <w:rFonts w:ascii="Courier New" w:hAnsi="Courier New"/>
          <w:sz w:val="16"/>
          <w:szCs w:val="20"/>
        </w:rPr>
        <w:br/>
      </w:r>
      <w:r w:rsidRPr="00696281">
        <w:rPr>
          <w:rFonts w:ascii="Courier New" w:hAnsi="Courier New"/>
          <w:sz w:val="16"/>
          <w:szCs w:val="20"/>
        </w:rPr>
        <w:br/>
        <w:t># Start development server</w:t>
      </w:r>
      <w:r w:rsidRPr="00696281">
        <w:rPr>
          <w:rFonts w:ascii="Courier New" w:hAnsi="Courier New"/>
          <w:sz w:val="16"/>
          <w:szCs w:val="20"/>
        </w:rPr>
        <w:br/>
        <w:t>python manage.py runserver</w:t>
      </w:r>
      <w:r w:rsidRPr="00696281">
        <w:rPr>
          <w:rFonts w:ascii="Courier New" w:hAnsi="Courier New"/>
          <w:sz w:val="16"/>
          <w:szCs w:val="20"/>
        </w:rPr>
        <w:br/>
      </w:r>
      <w:r w:rsidRPr="00696281">
        <w:rPr>
          <w:rFonts w:ascii="Courier New" w:hAnsi="Courier New"/>
          <w:sz w:val="16"/>
          <w:szCs w:val="20"/>
        </w:rPr>
        <w:br/>
        <w:t># Access at http://127.0.0.1:8000</w:t>
      </w:r>
    </w:p>
    <w:p w14:paraId="2EB208C6" w14:textId="77777777" w:rsidR="008C7608" w:rsidRDefault="008C7608">
      <w:pPr>
        <w:rPr>
          <w:rFonts w:asciiTheme="majorHAnsi" w:eastAsiaTheme="majorEastAsia" w:hAnsiTheme="majorHAnsi" w:cstheme="majorBidi"/>
          <w:b/>
          <w:bCs/>
          <w:color w:val="4F81BD" w:themeColor="accent1"/>
          <w:sz w:val="28"/>
          <w:szCs w:val="28"/>
        </w:rPr>
      </w:pPr>
      <w:r>
        <w:rPr>
          <w:sz w:val="28"/>
          <w:szCs w:val="28"/>
        </w:rPr>
        <w:br w:type="page"/>
      </w:r>
    </w:p>
    <w:p w14:paraId="19C58C50" w14:textId="4C9C994D" w:rsidR="00F833EE" w:rsidRPr="00696281" w:rsidRDefault="00696281">
      <w:pPr>
        <w:pStyle w:val="Heading3"/>
        <w:rPr>
          <w:sz w:val="28"/>
          <w:szCs w:val="28"/>
        </w:rPr>
      </w:pPr>
      <w:r>
        <w:rPr>
          <w:noProof/>
          <w:sz w:val="28"/>
          <w:szCs w:val="28"/>
        </w:rPr>
        <w:lastRenderedPageBreak/>
        <mc:AlternateContent>
          <mc:Choice Requires="wps">
            <w:drawing>
              <wp:anchor distT="0" distB="0" distL="114300" distR="114300" simplePos="0" relativeHeight="251671040" behindDoc="0" locked="0" layoutInCell="1" allowOverlap="1" wp14:anchorId="55BAF327" wp14:editId="4E8FDEAC">
                <wp:simplePos x="0" y="0"/>
                <wp:positionH relativeFrom="column">
                  <wp:posOffset>-342900</wp:posOffset>
                </wp:positionH>
                <wp:positionV relativeFrom="paragraph">
                  <wp:posOffset>198120</wp:posOffset>
                </wp:positionV>
                <wp:extent cx="6675120" cy="5052060"/>
                <wp:effectExtent l="0" t="0" r="0" b="0"/>
                <wp:wrapNone/>
                <wp:docPr id="584882366" name="Text Box 9"/>
                <wp:cNvGraphicFramePr/>
                <a:graphic xmlns:a="http://schemas.openxmlformats.org/drawingml/2006/main">
                  <a:graphicData uri="http://schemas.microsoft.com/office/word/2010/wordprocessingShape">
                    <wps:wsp>
                      <wps:cNvSpPr txBox="1"/>
                      <wps:spPr>
                        <a:xfrm>
                          <a:off x="0" y="0"/>
                          <a:ext cx="6675120" cy="5052060"/>
                        </a:xfrm>
                        <a:prstGeom prst="rect">
                          <a:avLst/>
                        </a:prstGeom>
                        <a:solidFill>
                          <a:schemeClr val="lt1"/>
                        </a:solidFill>
                        <a:ln w="6350">
                          <a:noFill/>
                        </a:ln>
                      </wps:spPr>
                      <wps:txbx>
                        <w:txbxContent>
                          <w:p w14:paraId="4F1BA8C9" w14:textId="52DC1A75" w:rsidR="00696281" w:rsidRDefault="00696281">
                            <w:r>
                              <w:rPr>
                                <w:noProof/>
                              </w:rPr>
                              <w:drawing>
                                <wp:inline distT="0" distB="0" distL="0" distR="0" wp14:anchorId="60EFEF04" wp14:editId="49FE0626">
                                  <wp:extent cx="5646420" cy="4954270"/>
                                  <wp:effectExtent l="0" t="0" r="0" b="0"/>
                                  <wp:docPr id="153818439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38184391" name=""/>
                                          <pic:cNvPicPr/>
                                        </pic:nvPicPr>
                                        <pic:blipFill>
                                          <a:blip r:embed="rId21"/>
                                          <a:stretch>
                                            <a:fillRect/>
                                          </a:stretch>
                                        </pic:blipFill>
                                        <pic:spPr>
                                          <a:xfrm>
                                            <a:off x="0" y="0"/>
                                            <a:ext cx="5646420" cy="4954270"/>
                                          </a:xfrm>
                                          <a:prstGeom prst="rect">
                                            <a:avLst/>
                                          </a:prstGeom>
                                        </pic:spPr>
                                      </pic:pic>
                                    </a:graphicData>
                                  </a:graphic>
                                </wp:inline>
                              </w:drawing>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anchor>
            </w:drawing>
          </mc:Choice>
          <mc:Fallback>
            <w:pict>
              <v:shape w14:anchorId="55BAF327" id="Text Box 9" o:spid="_x0000_s1035" type="#_x0000_t202" style="position:absolute;margin-left:-27pt;margin-top:15.6pt;width:525.6pt;height:397.8pt;z-index:251671040;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" fillcolor="white [3201]" stroked="f" strokeweight=".5pt">
                <v:textbox>
                  <w:txbxContent>
                    <w:p w14:paraId="4F1BA8C9" w14:textId="52DC1A75" w:rsidR="00696281" w:rsidRDefault="00696281">
                      <w:r>
                        <w:rPr>
                          <w:noProof/>
                        </w:rPr>
                        <w:drawing>
                          <wp:inline distT="0" distB="0" distL="0" distR="0" wp14:anchorId="60EFEF04" wp14:editId="49FE0626">
                            <wp:extent cx="5646420" cy="4954270"/>
                            <wp:effectExtent l="0" t="0" r="0" b="0"/>
                            <wp:docPr id="153818439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38184391" name=""/>
                                    <pic:cNvPicPr/>
                                  </pic:nvPicPr>
                                  <pic:blipFill>
                                    <a:blip r:embed="rId21"/>
                                    <a:stretch>
                                      <a:fillRect/>
                                    </a:stretch>
                                  </pic:blipFill>
                                  <pic:spPr>
                                    <a:xfrm>
                                      <a:off x="0" y="0"/>
                                      <a:ext cx="5646420" cy="4954270"/>
                                    </a:xfrm>
                                    <a:prstGeom prst="rect">
                                      <a:avLst/>
                                    </a:prstGeom>
                                  </pic:spPr>
                                </pic:pic>
                              </a:graphicData>
                            </a:graphic>
                          </wp:inline>
                        </w:drawing>
                      </w:r>
                    </w:p>
                  </w:txbxContent>
                </v:textbox>
              </v:shape>
            </w:pict>
          </mc:Fallback>
        </mc:AlternateContent>
      </w:r>
      <w:r w:rsidR="00000000" w:rsidRPr="00696281">
        <w:rPr>
          <w:sz w:val="28"/>
          <w:szCs w:val="28"/>
        </w:rPr>
        <w:t>D. Database Schema Diagram</w:t>
      </w:r>
    </w:p>
    <w:p w14:paraId="4AA4A21E" w14:textId="77777777" w:rsidR="00F833EE" w:rsidRDefault="00000000">
      <w:pPr>
        <w:ind w:left="720"/>
      </w:pPr>
      <w:r>
        <w:rPr>
          <w:rFonts w:ascii="Courier New" w:hAnsi="Courier New"/>
          <w:sz w:val="18"/>
        </w:rPr>
        <w:t>┌─────────────────┐</w:t>
      </w:r>
      <w:r>
        <w:rPr>
          <w:rFonts w:ascii="Courier New" w:hAnsi="Courier New"/>
          <w:sz w:val="18"/>
        </w:rPr>
        <w:br/>
        <w:t>│      User       │</w:t>
      </w:r>
      <w:r>
        <w:rPr>
          <w:rFonts w:ascii="Courier New" w:hAnsi="Courier New"/>
          <w:sz w:val="18"/>
        </w:rPr>
        <w:br/>
        <w:t>│  (Django Auth)  │</w:t>
      </w:r>
      <w:r>
        <w:rPr>
          <w:rFonts w:ascii="Courier New" w:hAnsi="Courier New"/>
          <w:sz w:val="18"/>
        </w:rPr>
        <w:br/>
        <w:t>├─────────────────┤</w:t>
      </w:r>
      <w:r>
        <w:rPr>
          <w:rFonts w:ascii="Courier New" w:hAnsi="Courier New"/>
          <w:sz w:val="18"/>
        </w:rPr>
        <w:br/>
        <w:t>│ id (PK)         │</w:t>
      </w:r>
      <w:r>
        <w:rPr>
          <w:rFonts w:ascii="Courier New" w:hAnsi="Courier New"/>
          <w:sz w:val="18"/>
        </w:rPr>
        <w:br/>
        <w:t>│ username        │</w:t>
      </w:r>
      <w:r>
        <w:rPr>
          <w:rFonts w:ascii="Courier New" w:hAnsi="Courier New"/>
          <w:sz w:val="18"/>
        </w:rPr>
        <w:br/>
        <w:t>│ password        │</w:t>
      </w:r>
      <w:r>
        <w:rPr>
          <w:rFonts w:ascii="Courier New" w:hAnsi="Courier New"/>
          <w:sz w:val="18"/>
        </w:rPr>
        <w:br/>
        <w:t>│ email           │</w:t>
      </w:r>
      <w:r>
        <w:rPr>
          <w:rFonts w:ascii="Courier New" w:hAnsi="Courier New"/>
          <w:sz w:val="18"/>
        </w:rPr>
        <w:br/>
        <w:t>└────────┬────────┘</w:t>
      </w:r>
      <w:r>
        <w:rPr>
          <w:rFonts w:ascii="Courier New" w:hAnsi="Courier New"/>
          <w:sz w:val="18"/>
        </w:rPr>
        <w:br/>
        <w:t xml:space="preserve">         │ 1:1</w:t>
      </w:r>
      <w:r>
        <w:rPr>
          <w:rFonts w:ascii="Courier New" w:hAnsi="Courier New"/>
          <w:sz w:val="18"/>
        </w:rPr>
        <w:br/>
        <w:t xml:space="preserve">         │</w:t>
      </w:r>
      <w:r>
        <w:rPr>
          <w:rFonts w:ascii="Courier New" w:hAnsi="Courier New"/>
          <w:sz w:val="18"/>
        </w:rPr>
        <w:br/>
        <w:t>┌────────▼────────┐</w:t>
      </w:r>
      <w:r>
        <w:rPr>
          <w:rFonts w:ascii="Courier New" w:hAnsi="Courier New"/>
          <w:sz w:val="18"/>
        </w:rPr>
        <w:br/>
        <w:t>│  UserProfile    │</w:t>
      </w:r>
      <w:r>
        <w:rPr>
          <w:rFonts w:ascii="Courier New" w:hAnsi="Courier New"/>
          <w:sz w:val="18"/>
        </w:rPr>
        <w:br/>
        <w:t>├─────────────────┤</w:t>
      </w:r>
      <w:r>
        <w:rPr>
          <w:rFonts w:ascii="Courier New" w:hAnsi="Courier New"/>
          <w:sz w:val="18"/>
        </w:rPr>
        <w:br/>
        <w:t>│ id (PK)         │</w:t>
      </w:r>
      <w:r>
        <w:rPr>
          <w:rFonts w:ascii="Courier New" w:hAnsi="Courier New"/>
          <w:sz w:val="18"/>
        </w:rPr>
        <w:br/>
        <w:t>│ user_id (FK)    │</w:t>
      </w:r>
      <w:r>
        <w:rPr>
          <w:rFonts w:ascii="Courier New" w:hAnsi="Courier New"/>
          <w:sz w:val="18"/>
        </w:rPr>
        <w:br/>
        <w:t>│ age             │</w:t>
      </w:r>
      <w:r>
        <w:rPr>
          <w:rFonts w:ascii="Courier New" w:hAnsi="Courier New"/>
          <w:sz w:val="18"/>
        </w:rPr>
        <w:br/>
        <w:t>│ height_cm       │</w:t>
      </w:r>
      <w:r>
        <w:rPr>
          <w:rFonts w:ascii="Courier New" w:hAnsi="Courier New"/>
          <w:sz w:val="18"/>
        </w:rPr>
        <w:br/>
        <w:t>│ weight_kg       │</w:t>
      </w:r>
      <w:r>
        <w:rPr>
          <w:rFonts w:ascii="Courier New" w:hAnsi="Courier New"/>
          <w:sz w:val="18"/>
        </w:rPr>
        <w:br/>
        <w:t>└─────────────────┘</w:t>
      </w:r>
      <w:r>
        <w:rPr>
          <w:rFonts w:ascii="Courier New" w:hAnsi="Courier New"/>
          <w:sz w:val="18"/>
        </w:rPr>
        <w:br/>
        <w:t xml:space="preserve">         │ 1:N</w:t>
      </w:r>
      <w:r>
        <w:rPr>
          <w:rFonts w:ascii="Courier New" w:hAnsi="Courier New"/>
          <w:sz w:val="18"/>
        </w:rPr>
        <w:br/>
        <w:t xml:space="preserve">         │</w:t>
      </w:r>
      <w:r>
        <w:rPr>
          <w:rFonts w:ascii="Courier New" w:hAnsi="Courier New"/>
          <w:sz w:val="18"/>
        </w:rPr>
        <w:br/>
        <w:t>┌────────▼────────┐       ┌─────────────────┐</w:t>
      </w:r>
      <w:r>
        <w:rPr>
          <w:rFonts w:ascii="Courier New" w:hAnsi="Courier New"/>
          <w:sz w:val="18"/>
        </w:rPr>
        <w:br/>
        <w:t>│    FoodLog      │       │  NutritionItem  │</w:t>
      </w:r>
      <w:r>
        <w:rPr>
          <w:rFonts w:ascii="Courier New" w:hAnsi="Courier New"/>
          <w:sz w:val="18"/>
        </w:rPr>
        <w:br/>
        <w:t>├─────────────────┤       ├─────────────────┤</w:t>
      </w:r>
      <w:r>
        <w:rPr>
          <w:rFonts w:ascii="Courier New" w:hAnsi="Courier New"/>
          <w:sz w:val="18"/>
        </w:rPr>
        <w:br/>
        <w:t>│ id (PK)         │       │ id (PK)         │</w:t>
      </w:r>
      <w:r>
        <w:rPr>
          <w:rFonts w:ascii="Courier New" w:hAnsi="Courier New"/>
          <w:sz w:val="18"/>
        </w:rPr>
        <w:br/>
        <w:t>│ user_id (FK)    │       │ name (UNIQUE)   │</w:t>
      </w:r>
      <w:r>
        <w:rPr>
          <w:rFonts w:ascii="Courier New" w:hAnsi="Courier New"/>
          <w:sz w:val="18"/>
        </w:rPr>
        <w:br/>
        <w:t>│ name            │◄──────┤ calories/100g   │</w:t>
      </w:r>
      <w:r>
        <w:rPr>
          <w:rFonts w:ascii="Courier New" w:hAnsi="Courier New"/>
          <w:sz w:val="18"/>
        </w:rPr>
        <w:br/>
        <w:t>│ grams           │ lookup│ protein         │</w:t>
      </w:r>
      <w:r>
        <w:rPr>
          <w:rFonts w:ascii="Courier New" w:hAnsi="Courier New"/>
          <w:sz w:val="18"/>
        </w:rPr>
        <w:br/>
        <w:t>│ calories        │       │ carbs           │</w:t>
      </w:r>
      <w:r>
        <w:rPr>
          <w:rFonts w:ascii="Courier New" w:hAnsi="Courier New"/>
          <w:sz w:val="18"/>
        </w:rPr>
        <w:br/>
        <w:t>│ date_logged     │       │ fat             │</w:t>
      </w:r>
      <w:r>
        <w:rPr>
          <w:rFonts w:ascii="Courier New" w:hAnsi="Courier New"/>
          <w:sz w:val="18"/>
        </w:rPr>
        <w:br/>
        <w:t>└─────────────────┘       │ fiber           │</w:t>
      </w:r>
      <w:r>
        <w:rPr>
          <w:rFonts w:ascii="Courier New" w:hAnsi="Courier New"/>
          <w:sz w:val="18"/>
        </w:rPr>
        <w:br/>
        <w:t xml:space="preserve">                          └─────────────────┘</w:t>
      </w:r>
    </w:p>
    <w:p w14:paraId="28EC368F" w14:textId="77777777" w:rsidR="00F833EE" w:rsidRPr="00696281" w:rsidRDefault="00000000">
      <w:pPr>
        <w:pStyle w:val="Heading3"/>
        <w:rPr>
          <w:sz w:val="28"/>
          <w:szCs w:val="28"/>
        </w:rPr>
      </w:pPr>
      <w:r w:rsidRPr="00696281">
        <w:rPr>
          <w:sz w:val="28"/>
          <w:szCs w:val="28"/>
        </w:rPr>
        <w:t>E. API Endpoints (Future Enhancement)</w:t>
      </w:r>
    </w:p>
    <w:p w14:paraId="08F5E7BD" w14:textId="55E6F8BE" w:rsidR="00F833EE" w:rsidRPr="00696281" w:rsidRDefault="00696281">
      <w:pPr>
        <w:rPr>
          <w:sz w:val="24"/>
          <w:szCs w:val="24"/>
        </w:rPr>
      </w:pPr>
      <w:r>
        <w:rPr>
          <w:noProof/>
          <w:sz w:val="24"/>
          <w:szCs w:val="24"/>
        </w:rPr>
        <mc:AlternateContent>
          <mc:Choice Requires="wps">
            <w:drawing>
              <wp:anchor distT="0" distB="0" distL="114300" distR="114300" simplePos="0" relativeHeight="251672064" behindDoc="0" locked="0" layoutInCell="1" allowOverlap="1" wp14:anchorId="18E162EC" wp14:editId="6A426E53">
                <wp:simplePos x="0" y="0"/>
                <wp:positionH relativeFrom="column">
                  <wp:posOffset>-45720</wp:posOffset>
                </wp:positionH>
                <wp:positionV relativeFrom="paragraph">
                  <wp:posOffset>289560</wp:posOffset>
                </wp:positionV>
                <wp:extent cx="6598920" cy="3185160"/>
                <wp:effectExtent l="0" t="0" r="0" b="0"/>
                <wp:wrapNone/>
                <wp:docPr id="644633058" name="Text Box 10"/>
                <wp:cNvGraphicFramePr/>
                <a:graphic xmlns:a="http://schemas.openxmlformats.org/drawingml/2006/main">
                  <a:graphicData uri="http://schemas.microsoft.com/office/word/2010/wordprocessingShape">
                    <wps:wsp>
                      <wps:cNvSpPr txBox="1"/>
                      <wps:spPr>
                        <a:xfrm>
                          <a:off x="0" y="0"/>
                          <a:ext cx="6598920" cy="3185160"/>
                        </a:xfrm>
                        <a:prstGeom prst="rect">
                          <a:avLst/>
                        </a:prstGeom>
                        <a:solidFill>
                          <a:schemeClr val="lt1"/>
                        </a:solidFill>
                        <a:ln w="6350">
                          <a:noFill/>
                        </a:ln>
                      </wps:spPr>
                      <wps:txbx>
                        <w:txbxContent>
                          <w:p w14:paraId="009EC46D" w14:textId="3D341205" w:rsidR="00696281" w:rsidRDefault="00696281">
                            <w:r>
                              <w:rPr>
                                <w:noProof/>
                              </w:rPr>
                              <w:drawing>
                                <wp:inline distT="0" distB="0" distL="0" distR="0" wp14:anchorId="11A40E3B" wp14:editId="2F47BDDE">
                                  <wp:extent cx="5617092" cy="2644140"/>
                                  <wp:effectExtent l="0" t="0" r="3175" b="3810"/>
                                  <wp:docPr id="174519437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45194375" name=""/>
                                          <pic:cNvPicPr/>
                                        </pic:nvPicPr>
                                        <pic:blipFill>
                                          <a:blip r:embed="rId22"/>
                                          <a:stretch>
                                            <a:fillRect/>
                                          </a:stretch>
                                        </pic:blipFill>
                                        <pic:spPr>
                                          <a:xfrm>
                                            <a:off x="0" y="0"/>
                                            <a:ext cx="5628109" cy="2649326"/>
                                          </a:xfrm>
                                          <a:prstGeom prst="rect">
                                            <a:avLst/>
                                          </a:prstGeom>
                                        </pic:spPr>
                                      </pic:pic>
                                    </a:graphicData>
                                  </a:graphic>
                                </wp:inline>
                              </w:drawing>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anchor>
            </w:drawing>
          </mc:Choice>
          <mc:Fallback>
            <w:pict>
              <v:shape w14:anchorId="18E162EC" id="Text Box 10" o:spid="_x0000_s1036" type="#_x0000_t202" style="position:absolute;margin-left:-3.6pt;margin-top:22.8pt;width:519.6pt;height:250.8pt;z-index:251672064;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" fillcolor="white [3201]" stroked="f" strokeweight=".5pt">
                <v:textbox>
                  <w:txbxContent>
                    <w:p w14:paraId="009EC46D" w14:textId="3D341205" w:rsidR="00696281" w:rsidRDefault="00696281">
                      <w:r>
                        <w:rPr>
                          <w:noProof/>
                        </w:rPr>
                        <w:drawing>
                          <wp:inline distT="0" distB="0" distL="0" distR="0" wp14:anchorId="11A40E3B" wp14:editId="2F47BDDE">
                            <wp:extent cx="5617092" cy="2644140"/>
                            <wp:effectExtent l="0" t="0" r="3175" b="3810"/>
                            <wp:docPr id="174519437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45194375" name=""/>
                                    <pic:cNvPicPr/>
                                  </pic:nvPicPr>
                                  <pic:blipFill>
                                    <a:blip r:embed="rId22"/>
                                    <a:stretch>
                                      <a:fillRect/>
                                    </a:stretch>
                                  </pic:blipFill>
                                  <pic:spPr>
                                    <a:xfrm>
                                      <a:off x="0" y="0"/>
                                      <a:ext cx="5628109" cy="2649326"/>
                                    </a:xfrm>
                                    <a:prstGeom prst="rect">
                                      <a:avLst/>
                                    </a:prstGeom>
                                  </pic:spPr>
                                </pic:pic>
                              </a:graphicData>
                            </a:graphic>
                          </wp:inline>
                        </w:drawing>
                      </w:r>
                    </w:p>
                  </w:txbxContent>
                </v:textbox>
              </v:shape>
            </w:pict>
          </mc:Fallback>
        </mc:AlternateContent>
      </w:r>
      <w:r w:rsidR="00000000" w:rsidRPr="00696281">
        <w:rPr>
          <w:sz w:val="24"/>
          <w:szCs w:val="24"/>
        </w:rPr>
        <w:t>Planned REST API endpoints for mobile app integration:</w:t>
      </w:r>
    </w:p>
    <w:p w14:paraId="5CC804B1" w14:textId="77777777" w:rsidR="00F833EE" w:rsidRDefault="00000000">
      <w:pPr>
        <w:ind w:left="720"/>
      </w:pPr>
      <w:r>
        <w:rPr>
          <w:rFonts w:ascii="Courier New" w:hAnsi="Courier New"/>
          <w:sz w:val="18"/>
        </w:rPr>
        <w:t>POST   /api/auth/register/     - User registration</w:t>
      </w:r>
      <w:r>
        <w:rPr>
          <w:rFonts w:ascii="Courier New" w:hAnsi="Courier New"/>
          <w:sz w:val="18"/>
        </w:rPr>
        <w:br/>
        <w:t>POST   /api/auth/login/        - User login</w:t>
      </w:r>
      <w:r>
        <w:rPr>
          <w:rFonts w:ascii="Courier New" w:hAnsi="Courier New"/>
          <w:sz w:val="18"/>
        </w:rPr>
        <w:br/>
        <w:t>POST   /api/auth/logout/       - User logout</w:t>
      </w:r>
      <w:r>
        <w:rPr>
          <w:rFonts w:ascii="Courier New" w:hAnsi="Courier New"/>
          <w:sz w:val="18"/>
        </w:rPr>
        <w:br/>
        <w:t>GET    /api/profile/           - Get user profile</w:t>
      </w:r>
      <w:r>
        <w:rPr>
          <w:rFonts w:ascii="Courier New" w:hAnsi="Courier New"/>
          <w:sz w:val="18"/>
        </w:rPr>
        <w:br/>
        <w:t>PUT    /api/profile/           - Update user profile</w:t>
      </w:r>
      <w:r>
        <w:rPr>
          <w:rFonts w:ascii="Courier New" w:hAnsi="Courier New"/>
          <w:sz w:val="18"/>
        </w:rPr>
        <w:br/>
        <w:t>GET    /api/foods/             - List all food items</w:t>
      </w:r>
      <w:r>
        <w:rPr>
          <w:rFonts w:ascii="Courier New" w:hAnsi="Courier New"/>
          <w:sz w:val="18"/>
        </w:rPr>
        <w:br/>
        <w:t>GET    /api/foods/search/      - Search food items</w:t>
      </w:r>
      <w:r>
        <w:rPr>
          <w:rFonts w:ascii="Courier New" w:hAnsi="Courier New"/>
          <w:sz w:val="18"/>
        </w:rPr>
        <w:br/>
        <w:t>POST   /api/diary/             - Add food log entry</w:t>
      </w:r>
      <w:r>
        <w:rPr>
          <w:rFonts w:ascii="Courier New" w:hAnsi="Courier New"/>
          <w:sz w:val="18"/>
        </w:rPr>
        <w:br/>
        <w:t>GET    /api/diary/             - Get today's food logs</w:t>
      </w:r>
      <w:r>
        <w:rPr>
          <w:rFonts w:ascii="Courier New" w:hAnsi="Courier New"/>
          <w:sz w:val="18"/>
        </w:rPr>
        <w:br/>
        <w:t>GET    /api/diary/history/     - Get historical logs</w:t>
      </w:r>
      <w:r>
        <w:rPr>
          <w:rFonts w:ascii="Courier New" w:hAnsi="Courier New"/>
          <w:sz w:val="18"/>
        </w:rPr>
        <w:br/>
        <w:t>GET    /api/trends/            - Get weekly trend data</w:t>
      </w:r>
      <w:r>
        <w:rPr>
          <w:rFonts w:ascii="Courier New" w:hAnsi="Courier New"/>
          <w:sz w:val="18"/>
        </w:rPr>
        <w:br/>
        <w:t>POST   /api/analyze/           - Upload food image</w:t>
      </w:r>
    </w:p>
    <w:p w14:paraId="3DE776DD" w14:textId="77777777" w:rsidR="00696281" w:rsidRDefault="00696281">
      <w:pPr>
        <w:rPr>
          <w:b/>
        </w:rPr>
      </w:pPr>
    </w:p>
    <w:sectPr w:rsidR="00696281" w:rsidSect="00034616">
      <w:pgSz w:w="12240" w:h="15840"/>
      <w:pgMar w:top="1440" w:right="1800" w:bottom="1440" w:left="180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B1D2A59" w14:textId="77777777" w:rsidR="00B8665A" w:rsidRDefault="00B8665A" w:rsidP="007C1941">
      <w:pPr>
        <w:spacing w:after="0" w:line="240" w:lineRule="auto"/>
      </w:pPr>
      <w:r>
        <w:separator/>
      </w:r>
    </w:p>
  </w:endnote>
  <w:endnote w:type="continuationSeparator" w:id="0">
    <w:p w14:paraId="7C3A8F33" w14:textId="77777777" w:rsidR="00B8665A" w:rsidRDefault="00B8665A" w:rsidP="007C194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Latha">
    <w:panose1 w:val="020B0604020202020204"/>
    <w:charset w:val="00"/>
    <w:family w:val="swiss"/>
    <w:pitch w:val="variable"/>
    <w:sig w:usb0="00100003" w:usb1="00000000" w:usb2="00000000" w:usb3="00000000" w:csb0="00000001"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Arial MT">
    <w:altName w:val="Arial"/>
    <w:charset w:val="01"/>
    <w:family w:val="swiss"/>
    <w:pitch w:val="variable"/>
  </w:font>
  <w:font w:name="Arial Black">
    <w:panose1 w:val="020B0A04020102020204"/>
    <w:charset w:val="00"/>
    <w:family w:val="swiss"/>
    <w:pitch w:val="variable"/>
    <w:sig w:usb0="A00002AF" w:usb1="400078FB" w:usb2="00000000" w:usb3="00000000" w:csb0="0000009F" w:csb1="00000000"/>
  </w:font>
  <w:font w:name="Arial">
    <w:panose1 w:val="020B0604020202020204"/>
    <w:charset w:val="00"/>
    <w:family w:val="swiss"/>
    <w:pitch w:val="variable"/>
    <w:sig w:usb0="E0002EFF" w:usb1="C000785B" w:usb2="00000009" w:usb3="00000000" w:csb0="000001FF" w:csb1="00000000"/>
  </w:font>
  <w:font w:name="Georgia">
    <w:panose1 w:val="02040502050405020303"/>
    <w:charset w:val="00"/>
    <w:family w:val="roman"/>
    <w:pitch w:val="variable"/>
    <w:sig w:usb0="00000287" w:usb1="00000000" w:usb2="00000000" w:usb3="00000000" w:csb0="0000009F" w:csb1="00000000"/>
  </w:font>
  <w:font w:name="Courier New">
    <w:panose1 w:val="02070309020205020404"/>
    <w:charset w:val="00"/>
    <w:family w:val="modern"/>
    <w:pitch w:val="fixed"/>
    <w:sig w:usb0="E0002EFF" w:usb1="C0007843"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8D56255" w14:textId="77777777" w:rsidR="00B8665A" w:rsidRDefault="00B8665A" w:rsidP="007C1941">
      <w:pPr>
        <w:spacing w:after="0" w:line="240" w:lineRule="auto"/>
      </w:pPr>
      <w:r>
        <w:separator/>
      </w:r>
    </w:p>
  </w:footnote>
  <w:footnote w:type="continuationSeparator" w:id="0">
    <w:p w14:paraId="3739ED67" w14:textId="77777777" w:rsidR="00B8665A" w:rsidRDefault="00B8665A" w:rsidP="007C1941">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7F4AD6F2"/>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500C2CA0"/>
    <w:lvl w:ilvl="0">
      <w:start w:val="1"/>
      <w:numFmt w:val="bullet"/>
      <w:pStyle w:val="ListBullet"/>
      <w:lvlText w:val=""/>
      <w:lvlJc w:val="left"/>
      <w:pPr>
        <w:tabs>
          <w:tab w:val="num" w:pos="360"/>
        </w:tabs>
        <w:ind w:left="360" w:hanging="360"/>
      </w:pPr>
      <w:rPr>
        <w:rFonts w:ascii="Symbol" w:hAnsi="Symbol" w:hint="default"/>
      </w:rPr>
    </w:lvl>
  </w:abstractNum>
  <w:abstractNum w:abstractNumId="9" w15:restartNumberingAfterBreak="0">
    <w:nsid w:val="4A4C7F92"/>
    <w:multiLevelType w:val="hybridMultilevel"/>
    <w:tmpl w:val="29F02E58"/>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num w:numId="1" w16cid:durableId="1149975694">
    <w:abstractNumId w:val="8"/>
  </w:num>
  <w:num w:numId="2" w16cid:durableId="1055860592">
    <w:abstractNumId w:val="6"/>
  </w:num>
  <w:num w:numId="3" w16cid:durableId="1777140397">
    <w:abstractNumId w:val="5"/>
  </w:num>
  <w:num w:numId="4" w16cid:durableId="488861744">
    <w:abstractNumId w:val="4"/>
  </w:num>
  <w:num w:numId="5" w16cid:durableId="1227112190">
    <w:abstractNumId w:val="7"/>
  </w:num>
  <w:num w:numId="6" w16cid:durableId="1017192836">
    <w:abstractNumId w:val="3"/>
  </w:num>
  <w:num w:numId="7" w16cid:durableId="202449327">
    <w:abstractNumId w:val="2"/>
  </w:num>
  <w:num w:numId="8" w16cid:durableId="1970626484">
    <w:abstractNumId w:val="1"/>
  </w:num>
  <w:num w:numId="9" w16cid:durableId="706419549">
    <w:abstractNumId w:val="0"/>
  </w:num>
  <w:num w:numId="10" w16cid:durableId="1760905984">
    <w:abstractNumId w:val="9"/>
  </w:num>
  <w:num w:numId="11" w16cid:durableId="1615987369">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6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25896"/>
    <w:rsid w:val="00034616"/>
    <w:rsid w:val="0005385E"/>
    <w:rsid w:val="0006063C"/>
    <w:rsid w:val="00084420"/>
    <w:rsid w:val="00120E73"/>
    <w:rsid w:val="00143CDB"/>
    <w:rsid w:val="00147FD3"/>
    <w:rsid w:val="0015074B"/>
    <w:rsid w:val="00161CF7"/>
    <w:rsid w:val="00193F6E"/>
    <w:rsid w:val="001D0277"/>
    <w:rsid w:val="00234B94"/>
    <w:rsid w:val="0029639D"/>
    <w:rsid w:val="00323E8E"/>
    <w:rsid w:val="00326F90"/>
    <w:rsid w:val="004E0BE7"/>
    <w:rsid w:val="005B577E"/>
    <w:rsid w:val="00625467"/>
    <w:rsid w:val="00693B34"/>
    <w:rsid w:val="00696281"/>
    <w:rsid w:val="00703D69"/>
    <w:rsid w:val="0074630D"/>
    <w:rsid w:val="007C1941"/>
    <w:rsid w:val="008A0272"/>
    <w:rsid w:val="008A46E5"/>
    <w:rsid w:val="008C7608"/>
    <w:rsid w:val="008E51A5"/>
    <w:rsid w:val="00923D46"/>
    <w:rsid w:val="00A65218"/>
    <w:rsid w:val="00AA1D8D"/>
    <w:rsid w:val="00B47730"/>
    <w:rsid w:val="00B8665A"/>
    <w:rsid w:val="00BC47B0"/>
    <w:rsid w:val="00C35271"/>
    <w:rsid w:val="00CB0664"/>
    <w:rsid w:val="00D435A4"/>
    <w:rsid w:val="00F7445C"/>
    <w:rsid w:val="00F833EE"/>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bidi="ta-IN"/>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711513C2"/>
  <w14:defaultImageDpi w14:val="300"/>
  <w15:docId w15:val="{67E34F27-C0E1-49C3-9D8D-70E58E3C917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Calibri" w:hAnsi="Calibri"/>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TableParagraph">
    <w:name w:val="Table Paragraph"/>
    <w:basedOn w:val="Normal"/>
    <w:uiPriority w:val="1"/>
    <w:qFormat/>
    <w:rsid w:val="008E51A5"/>
    <w:pPr>
      <w:widowControl w:val="0"/>
      <w:autoSpaceDE w:val="0"/>
      <w:autoSpaceDN w:val="0"/>
      <w:spacing w:before="59" w:after="0" w:line="240" w:lineRule="auto"/>
      <w:ind w:left="122"/>
    </w:pPr>
    <w:rPr>
      <w:rFonts w:ascii="Arial MT" w:eastAsia="Arial MT" w:hAnsi="Arial MT" w:cs="Arial MT"/>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jpeg"/><Relationship Id="rId13" Type="http://schemas.openxmlformats.org/officeDocument/2006/relationships/image" Target="media/image6.png"/><Relationship Id="rId18" Type="http://schemas.openxmlformats.org/officeDocument/2006/relationships/image" Target="media/image10.png"/><Relationship Id="rId3" Type="http://schemas.openxmlformats.org/officeDocument/2006/relationships/styles" Target="styles.xml"/><Relationship Id="rId21" Type="http://schemas.openxmlformats.org/officeDocument/2006/relationships/image" Target="media/image13.png"/><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image" Target="media/image9.png"/><Relationship Id="rId2" Type="http://schemas.openxmlformats.org/officeDocument/2006/relationships/numbering" Target="numbering.xml"/><Relationship Id="rId16" Type="http://schemas.microsoft.com/office/2007/relationships/hdphoto" Target="media/hdphoto1.wdp"/><Relationship Id="rId20" Type="http://schemas.openxmlformats.org/officeDocument/2006/relationships/image" Target="media/image12.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24" Type="http://schemas.openxmlformats.org/officeDocument/2006/relationships/theme" Target="theme/theme1.xml"/><Relationship Id="rId5" Type="http://schemas.openxmlformats.org/officeDocument/2006/relationships/webSettings" Target="webSettings.xml"/><Relationship Id="rId15" Type="http://schemas.openxmlformats.org/officeDocument/2006/relationships/image" Target="media/image8.png"/><Relationship Id="rId23" Type="http://schemas.openxmlformats.org/officeDocument/2006/relationships/fontTable" Target="fontTable.xml"/><Relationship Id="rId10" Type="http://schemas.openxmlformats.org/officeDocument/2006/relationships/image" Target="media/image3.png"/><Relationship Id="rId19" Type="http://schemas.openxmlformats.org/officeDocument/2006/relationships/image" Target="media/image11.png"/><Relationship Id="rId4" Type="http://schemas.openxmlformats.org/officeDocument/2006/relationships/settings" Target="settings.xml"/><Relationship Id="rId9" Type="http://schemas.openxmlformats.org/officeDocument/2006/relationships/image" Target="media/image2.jpeg"/><Relationship Id="rId14" Type="http://schemas.openxmlformats.org/officeDocument/2006/relationships/image" Target="media/image7.png"/><Relationship Id="rId22" Type="http://schemas.openxmlformats.org/officeDocument/2006/relationships/image" Target="media/image1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376</TotalTime>
  <Pages>38</Pages>
  <Words>5379</Words>
  <Characters>30661</Characters>
  <Application>Microsoft Office Word</Application>
  <DocSecurity>0</DocSecurity>
  <Lines>255</Lines>
  <Paragraphs>71</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35969</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IMAN 08</cp:lastModifiedBy>
  <cp:revision>12</cp:revision>
  <cp:lastPrinted>2026-03-27T03:15:00Z</cp:lastPrinted>
  <dcterms:created xsi:type="dcterms:W3CDTF">2013-12-23T23:15:00Z</dcterms:created>
  <dcterms:modified xsi:type="dcterms:W3CDTF">2026-03-27T06:26:00Z</dcterms:modified>
  <cp:category/>
</cp:coreProperties>
</file>